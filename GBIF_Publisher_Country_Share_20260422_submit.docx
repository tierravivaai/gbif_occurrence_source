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D034E" w14:textId="09C6E6DF" w:rsidR="00CD64DB" w:rsidRPr="00096FDF" w:rsidRDefault="00480F0A">
      <w:pPr>
        <w:pStyle w:val="Title"/>
        <w:rPr>
          <w:color w:val="auto"/>
        </w:rPr>
      </w:pPr>
      <w:r w:rsidRPr="00096FDF">
        <w:rPr>
          <w:color w:val="auto"/>
        </w:rPr>
        <w:t xml:space="preserve">Measuring </w:t>
      </w:r>
      <w:r w:rsidR="008B16E0">
        <w:rPr>
          <w:color w:val="auto"/>
        </w:rPr>
        <w:t xml:space="preserve">Biodiversity Information </w:t>
      </w:r>
      <w:r w:rsidRPr="00096FDF">
        <w:rPr>
          <w:color w:val="auto"/>
        </w:rPr>
        <w:t xml:space="preserve">Capacity using GBIF Species Occurrences by Publishing Country                     </w:t>
      </w:r>
    </w:p>
    <w:p w14:paraId="13C497BD" w14:textId="495D6565" w:rsidR="00CD64DB" w:rsidRDefault="00480F0A">
      <w:r>
        <w:t xml:space="preserve">Generated: 22 April 2026 | </w:t>
      </w:r>
      <w:r w:rsidR="00697001">
        <w:t xml:space="preserve">GBIF </w:t>
      </w:r>
      <w:r>
        <w:t>Snapshot</w:t>
      </w:r>
      <w:r w:rsidR="00697001">
        <w:t xml:space="preserve"> (1</w:t>
      </w:r>
      <w:r w:rsidR="00697001" w:rsidRPr="00697001">
        <w:rPr>
          <w:vertAlign w:val="superscript"/>
        </w:rPr>
        <w:t>st</w:t>
      </w:r>
      <w:r w:rsidR="00697001">
        <w:t xml:space="preserve"> April 2026)</w:t>
      </w:r>
      <w:r>
        <w:t xml:space="preserve">: </w:t>
      </w:r>
      <w:hyperlink r:id="rId8">
        <w:r w:rsidR="00CD64DB">
          <w:rPr>
            <w:color w:val="0563C1"/>
            <w:u w:val="single"/>
          </w:rPr>
          <w:t>DOI 10.15468/dl.9z6p8m</w:t>
        </w:r>
      </w:hyperlink>
    </w:p>
    <w:p w14:paraId="5B0CC24C" w14:textId="77777777" w:rsidR="0090350A" w:rsidRDefault="0090350A" w:rsidP="0090350A">
      <w:pPr>
        <w:pStyle w:val="ListParagraph"/>
        <w:numPr>
          <w:ilvl w:val="0"/>
          <w:numId w:val="10"/>
        </w:numPr>
      </w:pPr>
      <w:r>
        <w:t>Introduction</w:t>
      </w:r>
    </w:p>
    <w:p w14:paraId="1386BBF2" w14:textId="18CC14D4" w:rsidR="0090350A" w:rsidRDefault="0090350A" w:rsidP="0090350A">
      <w:r>
        <w:t xml:space="preserve">The AHTEG on Allocation Methodology is considering a set of indicative criteria </w:t>
      </w:r>
      <w:r w:rsidR="00E659A3">
        <w:t>including</w:t>
      </w:r>
      <w:r>
        <w:t xml:space="preserve"> a) species richness and </w:t>
      </w:r>
      <w:r w:rsidR="00096FDF">
        <w:t xml:space="preserve">other biodiversity related criteria for which </w:t>
      </w:r>
      <w:r>
        <w:t>data</w:t>
      </w:r>
      <w:r w:rsidR="00096FDF">
        <w:t xml:space="preserve"> are available</w:t>
      </w:r>
      <w:r>
        <w:t xml:space="preserve">, b) the geographic origin of digital sequence information records, c) capacity needs for conservation and sustainable use, d) traditional knowledge. </w:t>
      </w:r>
    </w:p>
    <w:p w14:paraId="4373B765" w14:textId="77777777" w:rsidR="00096FDF" w:rsidRDefault="00096FDF" w:rsidP="00096FDF">
      <w:r>
        <w:t xml:space="preserve">This paper asks a simple question: </w:t>
      </w:r>
    </w:p>
    <w:p w14:paraId="494F7103" w14:textId="254BA698" w:rsidR="00096FDF" w:rsidRPr="00BC3E27" w:rsidRDefault="00096FDF" w:rsidP="00096FDF">
      <w:pPr>
        <w:ind w:left="720"/>
        <w:rPr>
          <w:i/>
          <w:iCs/>
        </w:rPr>
      </w:pPr>
      <w:r w:rsidRPr="00BC3E27">
        <w:rPr>
          <w:i/>
          <w:iCs/>
        </w:rPr>
        <w:t>What percentage of species occurrence records from the Global Biodiversity Information Facility (GBIF) as the world’s main taxonomic information source are published by an organization based in the country where the species was observed?</w:t>
      </w:r>
    </w:p>
    <w:p w14:paraId="411E5370" w14:textId="364BFDA6" w:rsidR="00096FDF" w:rsidRDefault="00096FDF" w:rsidP="0090350A">
      <w:r>
        <w:t>The answer to this question will primarily address questions around the capacity needs of developing countries. However, because GBIF is also a source of species richness data used in tools such as the IUCN Red List and also contains information on digital sequence information it may also provide insights in these other areas.</w:t>
      </w:r>
    </w:p>
    <w:p w14:paraId="32E500B1" w14:textId="6F3DC7A3" w:rsidR="0090350A" w:rsidRDefault="0090350A" w:rsidP="0090350A">
      <w:r>
        <w:t>The Global Biodiversity Information Facility (</w:t>
      </w:r>
      <w:hyperlink r:id="rId9" w:history="1">
        <w:r w:rsidRPr="009F768F">
          <w:rPr>
            <w:rStyle w:val="Hyperlink"/>
          </w:rPr>
          <w:t>https://www.gbif.org/</w:t>
        </w:r>
      </w:hyperlink>
      <w:r>
        <w:t>) is the international taxonomic data repository and a key part of the international biodiversity information infrastructure. Established in 2001 based on a recommendation from OECD</w:t>
      </w:r>
      <w:r w:rsidR="004C515B">
        <w:t>,</w:t>
      </w:r>
      <w:r>
        <w:t xml:space="preserve"> </w:t>
      </w:r>
      <w:r w:rsidR="00E659A3">
        <w:t>its</w:t>
      </w:r>
      <w:r>
        <w:t xml:space="preserve"> governing body is made up of participating governments from developed and developing countries. At the time of writing there are 44 voting country participants and 25 associate country participants around the world.  As an international network GBIF is made up of a series of national nodes with a set of publishers of data. At the time of writing a total of 3,306 publishers were listed in the GBIF network.</w:t>
      </w:r>
      <w:r>
        <w:rPr>
          <w:rStyle w:val="FootnoteReference"/>
        </w:rPr>
        <w:footnoteReference w:id="1"/>
      </w:r>
      <w:r>
        <w:t xml:space="preserve"> GBIF data is dynamic and at the present time consists of 3.6 billion species occurrence records, in 121,802 datasets that have been published by 2,678 publishing institutions world-wide. A growing subset of GBIF data involve digital sequence information records provided by the INSDC and the International Barcode of Life Consortium. GBIF has become an important hub for citizen science initiatives, notably for bird observation data with the largest dataset in GBIF being the eBird Observation Dataset </w:t>
      </w:r>
      <w:r w:rsidR="004C515B">
        <w:t>accounting for</w:t>
      </w:r>
      <w:r>
        <w:t xml:space="preserve"> 1.7 billion of the 3.6 billion species occurrence records (approximately 47% of the total).</w:t>
      </w:r>
    </w:p>
    <w:p w14:paraId="11458390" w14:textId="338A0AEF" w:rsidR="00096FDF" w:rsidRDefault="00096FDF" w:rsidP="0090350A">
      <w:r>
        <w:t xml:space="preserve">For the analysis a snapshot </w:t>
      </w:r>
      <w:r w:rsidR="004C515B">
        <w:t xml:space="preserve">of </w:t>
      </w:r>
      <w:r>
        <w:t>3,582,425,982 or 3.5 billion species occurrence records were downloaded from Amazon Web Services</w:t>
      </w:r>
      <w:r w:rsidR="002D1C41">
        <w:t xml:space="preserve"> (AWS)</w:t>
      </w:r>
      <w:r>
        <w:t>.</w:t>
      </w:r>
      <w:r w:rsidR="00871FAA">
        <w:rPr>
          <w:rStyle w:val="FootnoteReference"/>
        </w:rPr>
        <w:footnoteReference w:id="2"/>
      </w:r>
      <w:r>
        <w:t xml:space="preserve"> Because GBIF data is dominated by bird observations that primarily originate from developed countries</w:t>
      </w:r>
      <w:r w:rsidR="004C515B">
        <w:t>,</w:t>
      </w:r>
      <w:r>
        <w:t xml:space="preserve"> the </w:t>
      </w:r>
      <w:r w:rsidR="00D71FFF">
        <w:t xml:space="preserve">approximately </w:t>
      </w:r>
      <w:r>
        <w:t>2.2</w:t>
      </w:r>
      <w:r w:rsidR="00D71FFF">
        <w:t xml:space="preserve"> billion bird observation records were removed from the </w:t>
      </w:r>
      <w:r w:rsidR="00D71FFF">
        <w:lastRenderedPageBreak/>
        <w:t>analysis.</w:t>
      </w:r>
      <w:r w:rsidR="00D71FFF">
        <w:rPr>
          <w:rStyle w:val="FootnoteReference"/>
        </w:rPr>
        <w:footnoteReference w:id="3"/>
      </w:r>
      <w:r w:rsidR="00D71FFF">
        <w:t xml:space="preserve"> Records with no country record were also excluded from the analysis. The data was then restricted to CBD Parties (thus excluding the United States). A total of </w:t>
      </w:r>
      <w:r w:rsidR="00D71FFF" w:rsidRPr="00D71FFF">
        <w:t>1,115,994,280</w:t>
      </w:r>
      <w:r w:rsidR="00D71FFF">
        <w:t xml:space="preserve"> records are included in this analysis for CBD Parties. </w:t>
      </w:r>
      <w:r w:rsidR="00017AB3">
        <w:t xml:space="preserve">The openly accessible GBIF Publishers registry was used to map the relationship between the country of origin of the species occurrence record and the country of the publishing organization. </w:t>
      </w:r>
      <w:r w:rsidR="00070850">
        <w:t>We therefore have two datasets: a) the species occurrence records with country of origin, and; b) the publisher country.</w:t>
      </w:r>
    </w:p>
    <w:p w14:paraId="5942370A" w14:textId="7A70B012" w:rsidR="00D71FFF" w:rsidRDefault="00D71FFF" w:rsidP="00D71FFF">
      <w:r>
        <w:t>Each occurrence record in the GBIF dataset is classified as</w:t>
      </w:r>
      <w:r w:rsidR="00017AB3">
        <w:t xml:space="preserve"> follow</w:t>
      </w:r>
      <w:r w:rsidR="004C515B">
        <w:t>s</w:t>
      </w:r>
      <w:r>
        <w:t>:</w:t>
      </w:r>
    </w:p>
    <w:p w14:paraId="5C467151" w14:textId="4C64E4F0" w:rsidR="00D71FFF" w:rsidRDefault="00D71FFF" w:rsidP="00D71FFF">
      <w:pPr>
        <w:pStyle w:val="ListBullet"/>
      </w:pPr>
      <w:r>
        <w:rPr>
          <w:b/>
        </w:rPr>
        <w:t>Internal</w:t>
      </w:r>
      <w:r>
        <w:t>: The record was published by an organization based in the same country as the occurrence.</w:t>
      </w:r>
    </w:p>
    <w:p w14:paraId="157625D7" w14:textId="4E1B920F" w:rsidR="00D71FFF" w:rsidRDefault="00D71FFF" w:rsidP="00D71FFF">
      <w:pPr>
        <w:pStyle w:val="ListBullet"/>
      </w:pPr>
      <w:r>
        <w:rPr>
          <w:b/>
        </w:rPr>
        <w:t>Sub-regional</w:t>
      </w:r>
      <w:r>
        <w:t>: The record was published by an organization in a different country within the same UN sub-region (e.g. a Costa Rica-published record for Panama is Sub-regional, because both are in Latin America and the Caribbean).</w:t>
      </w:r>
    </w:p>
    <w:p w14:paraId="709674C8" w14:textId="16970135" w:rsidR="00D71FFF" w:rsidRDefault="00D71FFF" w:rsidP="00D71FFF">
      <w:pPr>
        <w:pStyle w:val="ListBullet"/>
      </w:pPr>
      <w:r>
        <w:rPr>
          <w:b/>
        </w:rPr>
        <w:t>Regional</w:t>
      </w:r>
      <w:r>
        <w:t xml:space="preserve">: The record was published by an organization in a different country within the same UN region but </w:t>
      </w:r>
      <w:r w:rsidR="002D1C41">
        <w:t xml:space="preserve">a </w:t>
      </w:r>
      <w:r>
        <w:t>different sub-region (e.g. a US-published record for Costa Rica is Regional, not Sub-regional, because the US is in Northern America while Costa Rica is in Latin America and the Caribbean).</w:t>
      </w:r>
    </w:p>
    <w:p w14:paraId="570B0807" w14:textId="5596C92E" w:rsidR="00D71FFF" w:rsidRDefault="00D71FFF" w:rsidP="00D71FFF">
      <w:pPr>
        <w:pStyle w:val="ListBullet"/>
      </w:pPr>
      <w:r>
        <w:rPr>
          <w:b/>
        </w:rPr>
        <w:t>External</w:t>
      </w:r>
      <w:r>
        <w:t>: The record was published by an organization in a different UN region from the occurrence.</w:t>
      </w:r>
    </w:p>
    <w:p w14:paraId="684925F6" w14:textId="43C2F83B" w:rsidR="00D71FFF" w:rsidRDefault="00D71FFF" w:rsidP="0090350A">
      <w:pPr>
        <w:pStyle w:val="ListBullet"/>
      </w:pPr>
      <w:r>
        <w:rPr>
          <w:b/>
        </w:rPr>
        <w:t>Unknown</w:t>
      </w:r>
      <w:r>
        <w:t>: The publisher's country could not be resolved from the GBIF registry.</w:t>
      </w:r>
    </w:p>
    <w:p w14:paraId="3752EA8F" w14:textId="04E4553D" w:rsidR="00D71FFF" w:rsidRDefault="00D71FFF" w:rsidP="00D71FFF">
      <w:r>
        <w:t xml:space="preserve">Given the novel nature of this exercise an extensive multi-step validation suite was developed to ensure the accuracy of the results. All data, code, validation tests and unit tests are provided in an </w:t>
      </w:r>
      <w:hyperlink r:id="rId10">
        <w:r>
          <w:rPr>
            <w:color w:val="0563C1"/>
            <w:u w:val="single"/>
          </w:rPr>
          <w:t xml:space="preserve">online </w:t>
        </w:r>
        <w:r w:rsidR="00D07DDF">
          <w:rPr>
            <w:color w:val="0563C1"/>
            <w:u w:val="single"/>
          </w:rPr>
          <w:t>GitHub</w:t>
        </w:r>
        <w:r>
          <w:rPr>
            <w:color w:val="0563C1"/>
            <w:u w:val="single"/>
          </w:rPr>
          <w:t xml:space="preserve"> repository</w:t>
        </w:r>
      </w:hyperlink>
      <w:r>
        <w:t>. The analysis was run using the most recent data snapshot on AWS (dated April 1</w:t>
      </w:r>
      <w:r w:rsidRPr="00D71FFF">
        <w:rPr>
          <w:vertAlign w:val="superscript"/>
        </w:rPr>
        <w:t>st</w:t>
      </w:r>
      <w:r w:rsidR="00E659A3">
        <w:t>, 2026</w:t>
      </w:r>
      <w:r>
        <w:t>) to ensure the most recent data is used. The data was also run on an earlier snapshot containing 3.1 billion records from the 1</w:t>
      </w:r>
      <w:r w:rsidRPr="00D71FFF">
        <w:rPr>
          <w:vertAlign w:val="superscript"/>
        </w:rPr>
        <w:t>st</w:t>
      </w:r>
      <w:r>
        <w:t xml:space="preserve"> of June 2025 for comparative purposes and to test stability across snapshots. </w:t>
      </w:r>
    </w:p>
    <w:p w14:paraId="28F831DE" w14:textId="114F8DC3" w:rsidR="006C2254" w:rsidRDefault="00D71FFF" w:rsidP="006C2254">
      <w:r>
        <w:t xml:space="preserve">The </w:t>
      </w:r>
      <w:r w:rsidR="006C2254">
        <w:t xml:space="preserve">results of the analysis on a per country basis were mapped to the UNSD M49 regions and World Bank Income Group classification. The results are summarized by Income Group below. The key finding of this analysis is that the availability of biodiversity information in the form of digital species occurrence and related sequence records at GBIF is strongly associated with the economic capacity of </w:t>
      </w:r>
      <w:r w:rsidR="00351943">
        <w:t xml:space="preserve">countries. As income declines the availability of taxonomic data published internally by countries declines progressively and dramatically.   </w:t>
      </w:r>
    </w:p>
    <w:p w14:paraId="5A3CD890" w14:textId="5AC5D4D0" w:rsidR="00BE662D" w:rsidRPr="00BE662D" w:rsidRDefault="00BE662D" w:rsidP="00BE662D">
      <w:pPr>
        <w:jc w:val="center"/>
        <w:rPr>
          <w:b/>
          <w:bCs/>
        </w:rPr>
      </w:pPr>
      <w:r w:rsidRPr="00BE662D">
        <w:rPr>
          <w:b/>
          <w:bCs/>
        </w:rPr>
        <w:t>Table A: Publication of Taxonomic Records for CBD Parties by World Bank Income Group (April 2026)</w:t>
      </w:r>
    </w:p>
    <w:tbl>
      <w:tblPr>
        <w:tblStyle w:val="TableGrid"/>
        <w:tblW w:w="0" w:type="auto"/>
        <w:jc w:val="center"/>
        <w:tblLook w:val="04A0" w:firstRow="1" w:lastRow="0" w:firstColumn="1" w:lastColumn="0" w:noHBand="0" w:noVBand="1"/>
      </w:tblPr>
      <w:tblGrid>
        <w:gridCol w:w="865"/>
        <w:gridCol w:w="1026"/>
        <w:gridCol w:w="945"/>
        <w:gridCol w:w="945"/>
        <w:gridCol w:w="1026"/>
        <w:gridCol w:w="861"/>
        <w:gridCol w:w="1147"/>
        <w:gridCol w:w="785"/>
        <w:gridCol w:w="785"/>
        <w:gridCol w:w="792"/>
        <w:gridCol w:w="785"/>
      </w:tblGrid>
      <w:tr w:rsidR="006C2254" w14:paraId="736BF9F0" w14:textId="77777777" w:rsidTr="00D6482A">
        <w:trPr>
          <w:jc w:val="center"/>
        </w:trPr>
        <w:tc>
          <w:tcPr>
            <w:tcW w:w="865" w:type="dxa"/>
            <w:shd w:val="clear" w:color="auto" w:fill="D9D9D9"/>
          </w:tcPr>
          <w:p w14:paraId="549DD349" w14:textId="77777777" w:rsidR="006C2254" w:rsidRDefault="006C2254" w:rsidP="00D6482A">
            <w:pPr>
              <w:spacing w:before="20" w:after="20"/>
            </w:pPr>
            <w:r>
              <w:rPr>
                <w:b/>
                <w:color w:val="333333"/>
                <w:sz w:val="16"/>
              </w:rPr>
              <w:t>Income Group</w:t>
            </w:r>
          </w:p>
        </w:tc>
        <w:tc>
          <w:tcPr>
            <w:tcW w:w="1026" w:type="dxa"/>
            <w:shd w:val="clear" w:color="auto" w:fill="D9D9D9"/>
          </w:tcPr>
          <w:p w14:paraId="45BF75DB" w14:textId="77777777" w:rsidR="006C2254" w:rsidRDefault="006C2254" w:rsidP="00D6482A">
            <w:pPr>
              <w:spacing w:before="20" w:after="20"/>
            </w:pPr>
            <w:r>
              <w:rPr>
                <w:b/>
                <w:color w:val="333333"/>
                <w:sz w:val="16"/>
              </w:rPr>
              <w:t>Internal Count</w:t>
            </w:r>
          </w:p>
        </w:tc>
        <w:tc>
          <w:tcPr>
            <w:tcW w:w="945" w:type="dxa"/>
            <w:shd w:val="clear" w:color="auto" w:fill="D9D9D9"/>
          </w:tcPr>
          <w:p w14:paraId="5D192055" w14:textId="77777777" w:rsidR="006C2254" w:rsidRDefault="006C2254" w:rsidP="00D6482A">
            <w:pPr>
              <w:spacing w:before="20" w:after="20"/>
            </w:pPr>
            <w:r>
              <w:rPr>
                <w:b/>
                <w:color w:val="333333"/>
                <w:sz w:val="16"/>
              </w:rPr>
              <w:t>Sub-regional Count</w:t>
            </w:r>
          </w:p>
        </w:tc>
        <w:tc>
          <w:tcPr>
            <w:tcW w:w="945" w:type="dxa"/>
            <w:shd w:val="clear" w:color="auto" w:fill="D9D9D9"/>
          </w:tcPr>
          <w:p w14:paraId="27FA4B8D" w14:textId="77777777" w:rsidR="006C2254" w:rsidRDefault="006C2254" w:rsidP="00D6482A">
            <w:pPr>
              <w:spacing w:before="20" w:after="20"/>
            </w:pPr>
            <w:r>
              <w:rPr>
                <w:b/>
                <w:color w:val="333333"/>
                <w:sz w:val="16"/>
              </w:rPr>
              <w:t>Regional Count</w:t>
            </w:r>
          </w:p>
        </w:tc>
        <w:tc>
          <w:tcPr>
            <w:tcW w:w="1026" w:type="dxa"/>
            <w:shd w:val="clear" w:color="auto" w:fill="D9D9D9"/>
          </w:tcPr>
          <w:p w14:paraId="48311E90" w14:textId="77777777" w:rsidR="006C2254" w:rsidRDefault="006C2254" w:rsidP="00D6482A">
            <w:pPr>
              <w:spacing w:before="20" w:after="20"/>
            </w:pPr>
            <w:r>
              <w:rPr>
                <w:b/>
                <w:color w:val="333333"/>
                <w:sz w:val="16"/>
              </w:rPr>
              <w:t>External Count</w:t>
            </w:r>
          </w:p>
        </w:tc>
        <w:tc>
          <w:tcPr>
            <w:tcW w:w="861" w:type="dxa"/>
            <w:shd w:val="clear" w:color="auto" w:fill="D9D9D9"/>
          </w:tcPr>
          <w:p w14:paraId="1F6E58F3" w14:textId="77777777" w:rsidR="006C2254" w:rsidRDefault="006C2254" w:rsidP="00D6482A">
            <w:pPr>
              <w:spacing w:before="20" w:after="20"/>
            </w:pPr>
            <w:r>
              <w:rPr>
                <w:b/>
                <w:color w:val="333333"/>
                <w:sz w:val="16"/>
              </w:rPr>
              <w:t>Unknown Count</w:t>
            </w:r>
          </w:p>
        </w:tc>
        <w:tc>
          <w:tcPr>
            <w:tcW w:w="1147" w:type="dxa"/>
            <w:shd w:val="clear" w:color="auto" w:fill="D9D9D9"/>
          </w:tcPr>
          <w:p w14:paraId="67572590" w14:textId="77777777" w:rsidR="006C2254" w:rsidRDefault="006C2254" w:rsidP="00D6482A">
            <w:pPr>
              <w:spacing w:before="20" w:after="20"/>
            </w:pPr>
            <w:r>
              <w:rPr>
                <w:b/>
                <w:color w:val="333333"/>
                <w:sz w:val="16"/>
              </w:rPr>
              <w:t>Total Count</w:t>
            </w:r>
          </w:p>
        </w:tc>
        <w:tc>
          <w:tcPr>
            <w:tcW w:w="785" w:type="dxa"/>
            <w:shd w:val="clear" w:color="auto" w:fill="D9D9D9"/>
          </w:tcPr>
          <w:p w14:paraId="1548E380" w14:textId="77777777" w:rsidR="006C2254" w:rsidRDefault="006C2254" w:rsidP="00D6482A">
            <w:pPr>
              <w:spacing w:before="20" w:after="20"/>
            </w:pPr>
            <w:r>
              <w:rPr>
                <w:b/>
                <w:color w:val="333333"/>
                <w:sz w:val="16"/>
              </w:rPr>
              <w:t>Internal %</w:t>
            </w:r>
          </w:p>
        </w:tc>
        <w:tc>
          <w:tcPr>
            <w:tcW w:w="785" w:type="dxa"/>
            <w:shd w:val="clear" w:color="auto" w:fill="D9D9D9"/>
          </w:tcPr>
          <w:p w14:paraId="284C6557" w14:textId="77777777" w:rsidR="006C2254" w:rsidRDefault="006C2254" w:rsidP="00D6482A">
            <w:pPr>
              <w:spacing w:before="20" w:after="20"/>
            </w:pPr>
            <w:r>
              <w:rPr>
                <w:b/>
                <w:color w:val="333333"/>
                <w:sz w:val="16"/>
              </w:rPr>
              <w:t>Sub-regional %</w:t>
            </w:r>
          </w:p>
        </w:tc>
        <w:tc>
          <w:tcPr>
            <w:tcW w:w="792" w:type="dxa"/>
            <w:shd w:val="clear" w:color="auto" w:fill="D9D9D9"/>
          </w:tcPr>
          <w:p w14:paraId="15D88B28" w14:textId="77777777" w:rsidR="006C2254" w:rsidRDefault="006C2254" w:rsidP="00D6482A">
            <w:pPr>
              <w:spacing w:before="20" w:after="20"/>
            </w:pPr>
            <w:r>
              <w:rPr>
                <w:b/>
                <w:color w:val="333333"/>
                <w:sz w:val="16"/>
              </w:rPr>
              <w:t>Regional %</w:t>
            </w:r>
          </w:p>
        </w:tc>
        <w:tc>
          <w:tcPr>
            <w:tcW w:w="785" w:type="dxa"/>
            <w:shd w:val="clear" w:color="auto" w:fill="D9D9D9"/>
          </w:tcPr>
          <w:p w14:paraId="2F5F3B20" w14:textId="77777777" w:rsidR="006C2254" w:rsidRDefault="006C2254" w:rsidP="00D6482A">
            <w:pPr>
              <w:spacing w:before="20" w:after="20"/>
            </w:pPr>
            <w:r>
              <w:rPr>
                <w:b/>
                <w:color w:val="333333"/>
                <w:sz w:val="16"/>
              </w:rPr>
              <w:t>External %</w:t>
            </w:r>
          </w:p>
        </w:tc>
      </w:tr>
      <w:tr w:rsidR="006C2254" w14:paraId="4C975F5D" w14:textId="77777777" w:rsidTr="00D6482A">
        <w:trPr>
          <w:jc w:val="center"/>
        </w:trPr>
        <w:tc>
          <w:tcPr>
            <w:tcW w:w="865" w:type="dxa"/>
          </w:tcPr>
          <w:p w14:paraId="106058B0" w14:textId="77777777" w:rsidR="006C2254" w:rsidRDefault="006C2254" w:rsidP="00D6482A">
            <w:pPr>
              <w:spacing w:before="20" w:after="20"/>
            </w:pPr>
            <w:r>
              <w:rPr>
                <w:sz w:val="16"/>
              </w:rPr>
              <w:t>High income</w:t>
            </w:r>
          </w:p>
        </w:tc>
        <w:tc>
          <w:tcPr>
            <w:tcW w:w="1026" w:type="dxa"/>
          </w:tcPr>
          <w:p w14:paraId="5B370C03" w14:textId="77777777" w:rsidR="006C2254" w:rsidRDefault="006C2254" w:rsidP="00D6482A">
            <w:pPr>
              <w:spacing w:before="20" w:after="20"/>
            </w:pPr>
            <w:r>
              <w:rPr>
                <w:sz w:val="16"/>
              </w:rPr>
              <w:t>826,366,258</w:t>
            </w:r>
          </w:p>
        </w:tc>
        <w:tc>
          <w:tcPr>
            <w:tcW w:w="945" w:type="dxa"/>
          </w:tcPr>
          <w:p w14:paraId="69D4B225" w14:textId="77777777" w:rsidR="006C2254" w:rsidRDefault="006C2254" w:rsidP="00D6482A">
            <w:pPr>
              <w:spacing w:before="20" w:after="20"/>
            </w:pPr>
            <w:r>
              <w:rPr>
                <w:sz w:val="16"/>
              </w:rPr>
              <w:t>40,281,497</w:t>
            </w:r>
          </w:p>
        </w:tc>
        <w:tc>
          <w:tcPr>
            <w:tcW w:w="945" w:type="dxa"/>
          </w:tcPr>
          <w:p w14:paraId="1FC3143A" w14:textId="77777777" w:rsidR="006C2254" w:rsidRDefault="006C2254" w:rsidP="00D6482A">
            <w:pPr>
              <w:spacing w:before="20" w:after="20"/>
            </w:pPr>
            <w:r>
              <w:rPr>
                <w:sz w:val="16"/>
              </w:rPr>
              <w:t>44,726,994</w:t>
            </w:r>
          </w:p>
        </w:tc>
        <w:tc>
          <w:tcPr>
            <w:tcW w:w="1026" w:type="dxa"/>
          </w:tcPr>
          <w:p w14:paraId="19EBC64C" w14:textId="77777777" w:rsidR="006C2254" w:rsidRDefault="006C2254" w:rsidP="00D6482A">
            <w:pPr>
              <w:spacing w:before="20" w:after="20"/>
            </w:pPr>
            <w:r>
              <w:rPr>
                <w:sz w:val="16"/>
              </w:rPr>
              <w:t>74,842,058</w:t>
            </w:r>
          </w:p>
        </w:tc>
        <w:tc>
          <w:tcPr>
            <w:tcW w:w="861" w:type="dxa"/>
          </w:tcPr>
          <w:p w14:paraId="05230131" w14:textId="77777777" w:rsidR="006C2254" w:rsidRDefault="006C2254" w:rsidP="00D6482A">
            <w:pPr>
              <w:spacing w:before="20" w:after="20"/>
            </w:pPr>
            <w:r>
              <w:rPr>
                <w:sz w:val="16"/>
              </w:rPr>
              <w:t>29,533</w:t>
            </w:r>
          </w:p>
        </w:tc>
        <w:tc>
          <w:tcPr>
            <w:tcW w:w="1147" w:type="dxa"/>
          </w:tcPr>
          <w:p w14:paraId="2AF17564" w14:textId="77777777" w:rsidR="006C2254" w:rsidRDefault="006C2254" w:rsidP="00D6482A">
            <w:pPr>
              <w:spacing w:before="20" w:after="20"/>
            </w:pPr>
            <w:r>
              <w:rPr>
                <w:sz w:val="16"/>
              </w:rPr>
              <w:t>986,246,340</w:t>
            </w:r>
          </w:p>
        </w:tc>
        <w:tc>
          <w:tcPr>
            <w:tcW w:w="785" w:type="dxa"/>
          </w:tcPr>
          <w:p w14:paraId="0C3146D6" w14:textId="77777777" w:rsidR="006C2254" w:rsidRDefault="006C2254" w:rsidP="00D6482A">
            <w:pPr>
              <w:spacing w:before="20" w:after="20"/>
            </w:pPr>
            <w:r>
              <w:rPr>
                <w:sz w:val="16"/>
              </w:rPr>
              <w:t>83.79%</w:t>
            </w:r>
          </w:p>
        </w:tc>
        <w:tc>
          <w:tcPr>
            <w:tcW w:w="785" w:type="dxa"/>
          </w:tcPr>
          <w:p w14:paraId="59773A7C" w14:textId="77777777" w:rsidR="006C2254" w:rsidRDefault="006C2254" w:rsidP="00D6482A">
            <w:pPr>
              <w:spacing w:before="20" w:after="20"/>
            </w:pPr>
            <w:r>
              <w:rPr>
                <w:sz w:val="16"/>
              </w:rPr>
              <w:t>4.08%</w:t>
            </w:r>
          </w:p>
        </w:tc>
        <w:tc>
          <w:tcPr>
            <w:tcW w:w="792" w:type="dxa"/>
          </w:tcPr>
          <w:p w14:paraId="4E0B9078" w14:textId="77777777" w:rsidR="006C2254" w:rsidRDefault="006C2254" w:rsidP="00D6482A">
            <w:pPr>
              <w:spacing w:before="20" w:after="20"/>
            </w:pPr>
            <w:r>
              <w:rPr>
                <w:sz w:val="16"/>
              </w:rPr>
              <w:t>4.54%</w:t>
            </w:r>
          </w:p>
        </w:tc>
        <w:tc>
          <w:tcPr>
            <w:tcW w:w="785" w:type="dxa"/>
          </w:tcPr>
          <w:p w14:paraId="2CB23B3D" w14:textId="77777777" w:rsidR="006C2254" w:rsidRDefault="006C2254" w:rsidP="00D6482A">
            <w:pPr>
              <w:spacing w:before="20" w:after="20"/>
            </w:pPr>
            <w:r>
              <w:rPr>
                <w:sz w:val="16"/>
              </w:rPr>
              <w:t>7.59%</w:t>
            </w:r>
          </w:p>
        </w:tc>
      </w:tr>
      <w:tr w:rsidR="006C2254" w14:paraId="682D7956" w14:textId="77777777" w:rsidTr="00D6482A">
        <w:trPr>
          <w:jc w:val="center"/>
        </w:trPr>
        <w:tc>
          <w:tcPr>
            <w:tcW w:w="865" w:type="dxa"/>
            <w:shd w:val="clear" w:color="auto" w:fill="F2F2F2"/>
          </w:tcPr>
          <w:p w14:paraId="66324235" w14:textId="77777777" w:rsidR="006C2254" w:rsidRDefault="006C2254" w:rsidP="00D6482A">
            <w:pPr>
              <w:spacing w:before="20" w:after="20"/>
            </w:pPr>
            <w:r>
              <w:rPr>
                <w:sz w:val="16"/>
              </w:rPr>
              <w:t>Upper middle income</w:t>
            </w:r>
          </w:p>
        </w:tc>
        <w:tc>
          <w:tcPr>
            <w:tcW w:w="1026" w:type="dxa"/>
            <w:shd w:val="clear" w:color="auto" w:fill="F2F2F2"/>
          </w:tcPr>
          <w:p w14:paraId="3122D9C6" w14:textId="77777777" w:rsidR="006C2254" w:rsidRDefault="006C2254" w:rsidP="00D6482A">
            <w:pPr>
              <w:spacing w:before="20" w:after="20"/>
            </w:pPr>
            <w:r>
              <w:rPr>
                <w:sz w:val="16"/>
              </w:rPr>
              <w:t>40,826,113</w:t>
            </w:r>
          </w:p>
        </w:tc>
        <w:tc>
          <w:tcPr>
            <w:tcW w:w="945" w:type="dxa"/>
            <w:shd w:val="clear" w:color="auto" w:fill="F2F2F2"/>
          </w:tcPr>
          <w:p w14:paraId="210957B3" w14:textId="77777777" w:rsidR="006C2254" w:rsidRDefault="006C2254" w:rsidP="00D6482A">
            <w:pPr>
              <w:spacing w:before="20" w:after="20"/>
            </w:pPr>
            <w:r>
              <w:rPr>
                <w:sz w:val="16"/>
              </w:rPr>
              <w:t>1,454,821</w:t>
            </w:r>
          </w:p>
        </w:tc>
        <w:tc>
          <w:tcPr>
            <w:tcW w:w="945" w:type="dxa"/>
            <w:shd w:val="clear" w:color="auto" w:fill="F2F2F2"/>
          </w:tcPr>
          <w:p w14:paraId="7E762E8A" w14:textId="77777777" w:rsidR="006C2254" w:rsidRDefault="006C2254" w:rsidP="00D6482A">
            <w:pPr>
              <w:spacing w:before="20" w:after="20"/>
            </w:pPr>
            <w:r>
              <w:rPr>
                <w:sz w:val="16"/>
              </w:rPr>
              <w:t>18,089,345</w:t>
            </w:r>
          </w:p>
        </w:tc>
        <w:tc>
          <w:tcPr>
            <w:tcW w:w="1026" w:type="dxa"/>
            <w:shd w:val="clear" w:color="auto" w:fill="F2F2F2"/>
          </w:tcPr>
          <w:p w14:paraId="16E44D09" w14:textId="77777777" w:rsidR="006C2254" w:rsidRDefault="006C2254" w:rsidP="00D6482A">
            <w:pPr>
              <w:spacing w:before="20" w:after="20"/>
            </w:pPr>
            <w:r>
              <w:rPr>
                <w:sz w:val="16"/>
              </w:rPr>
              <w:t>33,675,261</w:t>
            </w:r>
          </w:p>
        </w:tc>
        <w:tc>
          <w:tcPr>
            <w:tcW w:w="861" w:type="dxa"/>
            <w:shd w:val="clear" w:color="auto" w:fill="F2F2F2"/>
          </w:tcPr>
          <w:p w14:paraId="4F6C1122" w14:textId="77777777" w:rsidR="006C2254" w:rsidRDefault="006C2254" w:rsidP="00D6482A">
            <w:pPr>
              <w:spacing w:before="20" w:after="20"/>
            </w:pPr>
            <w:r>
              <w:rPr>
                <w:sz w:val="16"/>
              </w:rPr>
              <w:t>320</w:t>
            </w:r>
          </w:p>
        </w:tc>
        <w:tc>
          <w:tcPr>
            <w:tcW w:w="1147" w:type="dxa"/>
            <w:shd w:val="clear" w:color="auto" w:fill="F2F2F2"/>
          </w:tcPr>
          <w:p w14:paraId="7FDA2E66" w14:textId="77777777" w:rsidR="006C2254" w:rsidRDefault="006C2254" w:rsidP="00D6482A">
            <w:pPr>
              <w:spacing w:before="20" w:after="20"/>
            </w:pPr>
            <w:r>
              <w:rPr>
                <w:sz w:val="16"/>
              </w:rPr>
              <w:t>94,045,860</w:t>
            </w:r>
          </w:p>
        </w:tc>
        <w:tc>
          <w:tcPr>
            <w:tcW w:w="785" w:type="dxa"/>
            <w:shd w:val="clear" w:color="auto" w:fill="F2F2F2"/>
          </w:tcPr>
          <w:p w14:paraId="7032F238" w14:textId="77777777" w:rsidR="006C2254" w:rsidRDefault="006C2254" w:rsidP="00D6482A">
            <w:pPr>
              <w:spacing w:before="20" w:after="20"/>
            </w:pPr>
            <w:r>
              <w:rPr>
                <w:sz w:val="16"/>
              </w:rPr>
              <w:t>43.41%</w:t>
            </w:r>
          </w:p>
        </w:tc>
        <w:tc>
          <w:tcPr>
            <w:tcW w:w="785" w:type="dxa"/>
            <w:shd w:val="clear" w:color="auto" w:fill="F2F2F2"/>
          </w:tcPr>
          <w:p w14:paraId="6D832F39" w14:textId="77777777" w:rsidR="006C2254" w:rsidRDefault="006C2254" w:rsidP="00D6482A">
            <w:pPr>
              <w:spacing w:before="20" w:after="20"/>
            </w:pPr>
            <w:r>
              <w:rPr>
                <w:sz w:val="16"/>
              </w:rPr>
              <w:t>1.55%</w:t>
            </w:r>
          </w:p>
        </w:tc>
        <w:tc>
          <w:tcPr>
            <w:tcW w:w="792" w:type="dxa"/>
            <w:shd w:val="clear" w:color="auto" w:fill="F2F2F2"/>
          </w:tcPr>
          <w:p w14:paraId="5CB798AA" w14:textId="77777777" w:rsidR="006C2254" w:rsidRDefault="006C2254" w:rsidP="00D6482A">
            <w:pPr>
              <w:spacing w:before="20" w:after="20"/>
            </w:pPr>
            <w:r>
              <w:rPr>
                <w:sz w:val="16"/>
              </w:rPr>
              <w:t>19.23%</w:t>
            </w:r>
          </w:p>
        </w:tc>
        <w:tc>
          <w:tcPr>
            <w:tcW w:w="785" w:type="dxa"/>
            <w:shd w:val="clear" w:color="auto" w:fill="F2F2F2"/>
          </w:tcPr>
          <w:p w14:paraId="0A688E73" w14:textId="77777777" w:rsidR="006C2254" w:rsidRDefault="006C2254" w:rsidP="00D6482A">
            <w:pPr>
              <w:spacing w:before="20" w:after="20"/>
            </w:pPr>
            <w:r>
              <w:rPr>
                <w:sz w:val="16"/>
              </w:rPr>
              <w:t>35.81%</w:t>
            </w:r>
          </w:p>
        </w:tc>
      </w:tr>
      <w:tr w:rsidR="006C2254" w14:paraId="4C9D1865" w14:textId="77777777" w:rsidTr="00D6482A">
        <w:trPr>
          <w:jc w:val="center"/>
        </w:trPr>
        <w:tc>
          <w:tcPr>
            <w:tcW w:w="865" w:type="dxa"/>
          </w:tcPr>
          <w:p w14:paraId="3394D4D9" w14:textId="77777777" w:rsidR="006C2254" w:rsidRDefault="006C2254" w:rsidP="00D6482A">
            <w:pPr>
              <w:spacing w:before="20" w:after="20"/>
            </w:pPr>
            <w:r>
              <w:rPr>
                <w:sz w:val="16"/>
              </w:rPr>
              <w:t>Lower middle income</w:t>
            </w:r>
          </w:p>
        </w:tc>
        <w:tc>
          <w:tcPr>
            <w:tcW w:w="1026" w:type="dxa"/>
          </w:tcPr>
          <w:p w14:paraId="6FB6654A" w14:textId="77777777" w:rsidR="006C2254" w:rsidRDefault="006C2254" w:rsidP="00D6482A">
            <w:pPr>
              <w:spacing w:before="20" w:after="20"/>
            </w:pPr>
            <w:r>
              <w:rPr>
                <w:sz w:val="16"/>
              </w:rPr>
              <w:t>3,294,120</w:t>
            </w:r>
          </w:p>
        </w:tc>
        <w:tc>
          <w:tcPr>
            <w:tcW w:w="945" w:type="dxa"/>
          </w:tcPr>
          <w:p w14:paraId="4358CDA1" w14:textId="77777777" w:rsidR="006C2254" w:rsidRDefault="006C2254" w:rsidP="00D6482A">
            <w:pPr>
              <w:spacing w:before="20" w:after="20"/>
            </w:pPr>
            <w:r>
              <w:rPr>
                <w:sz w:val="16"/>
              </w:rPr>
              <w:t>996,643</w:t>
            </w:r>
          </w:p>
        </w:tc>
        <w:tc>
          <w:tcPr>
            <w:tcW w:w="945" w:type="dxa"/>
          </w:tcPr>
          <w:p w14:paraId="40D57C2B" w14:textId="77777777" w:rsidR="006C2254" w:rsidRDefault="006C2254" w:rsidP="00D6482A">
            <w:pPr>
              <w:spacing w:before="20" w:after="20"/>
            </w:pPr>
            <w:r>
              <w:rPr>
                <w:sz w:val="16"/>
              </w:rPr>
              <w:t>3,841,095</w:t>
            </w:r>
          </w:p>
        </w:tc>
        <w:tc>
          <w:tcPr>
            <w:tcW w:w="1026" w:type="dxa"/>
          </w:tcPr>
          <w:p w14:paraId="59095FED" w14:textId="77777777" w:rsidR="006C2254" w:rsidRDefault="006C2254" w:rsidP="00D6482A">
            <w:pPr>
              <w:spacing w:before="20" w:after="20"/>
            </w:pPr>
            <w:r>
              <w:rPr>
                <w:sz w:val="16"/>
              </w:rPr>
              <w:t>18,752,239</w:t>
            </w:r>
          </w:p>
        </w:tc>
        <w:tc>
          <w:tcPr>
            <w:tcW w:w="861" w:type="dxa"/>
          </w:tcPr>
          <w:p w14:paraId="57B1ECED" w14:textId="77777777" w:rsidR="006C2254" w:rsidRDefault="006C2254" w:rsidP="00D6482A">
            <w:pPr>
              <w:spacing w:before="20" w:after="20"/>
            </w:pPr>
            <w:r>
              <w:rPr>
                <w:sz w:val="16"/>
              </w:rPr>
              <w:t>3</w:t>
            </w:r>
          </w:p>
        </w:tc>
        <w:tc>
          <w:tcPr>
            <w:tcW w:w="1147" w:type="dxa"/>
          </w:tcPr>
          <w:p w14:paraId="5FDB142A" w14:textId="77777777" w:rsidR="006C2254" w:rsidRDefault="006C2254" w:rsidP="00D6482A">
            <w:pPr>
              <w:spacing w:before="20" w:after="20"/>
            </w:pPr>
            <w:r>
              <w:rPr>
                <w:sz w:val="16"/>
              </w:rPr>
              <w:t>26,884,100</w:t>
            </w:r>
          </w:p>
        </w:tc>
        <w:tc>
          <w:tcPr>
            <w:tcW w:w="785" w:type="dxa"/>
          </w:tcPr>
          <w:p w14:paraId="72A187D1" w14:textId="77777777" w:rsidR="006C2254" w:rsidRDefault="006C2254" w:rsidP="00D6482A">
            <w:pPr>
              <w:spacing w:before="20" w:after="20"/>
            </w:pPr>
            <w:r>
              <w:rPr>
                <w:sz w:val="16"/>
              </w:rPr>
              <w:t>12.25%</w:t>
            </w:r>
          </w:p>
        </w:tc>
        <w:tc>
          <w:tcPr>
            <w:tcW w:w="785" w:type="dxa"/>
          </w:tcPr>
          <w:p w14:paraId="39E440BB" w14:textId="77777777" w:rsidR="006C2254" w:rsidRDefault="006C2254" w:rsidP="00D6482A">
            <w:pPr>
              <w:spacing w:before="20" w:after="20"/>
            </w:pPr>
            <w:r>
              <w:rPr>
                <w:sz w:val="16"/>
              </w:rPr>
              <w:t>3.71%</w:t>
            </w:r>
          </w:p>
        </w:tc>
        <w:tc>
          <w:tcPr>
            <w:tcW w:w="792" w:type="dxa"/>
          </w:tcPr>
          <w:p w14:paraId="04941DAE" w14:textId="77777777" w:rsidR="006C2254" w:rsidRDefault="006C2254" w:rsidP="00D6482A">
            <w:pPr>
              <w:spacing w:before="20" w:after="20"/>
            </w:pPr>
            <w:r>
              <w:rPr>
                <w:sz w:val="16"/>
              </w:rPr>
              <w:t>14.29%</w:t>
            </w:r>
          </w:p>
        </w:tc>
        <w:tc>
          <w:tcPr>
            <w:tcW w:w="785" w:type="dxa"/>
          </w:tcPr>
          <w:p w14:paraId="41434439" w14:textId="77777777" w:rsidR="006C2254" w:rsidRDefault="006C2254" w:rsidP="00D6482A">
            <w:pPr>
              <w:spacing w:before="20" w:after="20"/>
            </w:pPr>
            <w:r>
              <w:rPr>
                <w:sz w:val="16"/>
              </w:rPr>
              <w:t>69.75%</w:t>
            </w:r>
          </w:p>
        </w:tc>
      </w:tr>
      <w:tr w:rsidR="006C2254" w14:paraId="2763B0DB" w14:textId="77777777" w:rsidTr="00D6482A">
        <w:trPr>
          <w:jc w:val="center"/>
        </w:trPr>
        <w:tc>
          <w:tcPr>
            <w:tcW w:w="865" w:type="dxa"/>
            <w:shd w:val="clear" w:color="auto" w:fill="F2F2F2"/>
          </w:tcPr>
          <w:p w14:paraId="41BDC4CA" w14:textId="77777777" w:rsidR="006C2254" w:rsidRDefault="006C2254" w:rsidP="00D6482A">
            <w:pPr>
              <w:spacing w:before="20" w:after="20"/>
            </w:pPr>
            <w:r>
              <w:rPr>
                <w:sz w:val="16"/>
              </w:rPr>
              <w:t>Low income</w:t>
            </w:r>
          </w:p>
        </w:tc>
        <w:tc>
          <w:tcPr>
            <w:tcW w:w="1026" w:type="dxa"/>
            <w:shd w:val="clear" w:color="auto" w:fill="F2F2F2"/>
          </w:tcPr>
          <w:p w14:paraId="28335B04" w14:textId="77777777" w:rsidR="006C2254" w:rsidRDefault="006C2254" w:rsidP="00D6482A">
            <w:pPr>
              <w:spacing w:before="20" w:after="20"/>
            </w:pPr>
            <w:r>
              <w:rPr>
                <w:sz w:val="16"/>
              </w:rPr>
              <w:t>480,166</w:t>
            </w:r>
          </w:p>
        </w:tc>
        <w:tc>
          <w:tcPr>
            <w:tcW w:w="945" w:type="dxa"/>
            <w:shd w:val="clear" w:color="auto" w:fill="F2F2F2"/>
          </w:tcPr>
          <w:p w14:paraId="553775EE" w14:textId="77777777" w:rsidR="006C2254" w:rsidRDefault="006C2254" w:rsidP="00D6482A">
            <w:pPr>
              <w:spacing w:before="20" w:after="20"/>
            </w:pPr>
            <w:r>
              <w:rPr>
                <w:sz w:val="16"/>
              </w:rPr>
              <w:t>458,605</w:t>
            </w:r>
          </w:p>
        </w:tc>
        <w:tc>
          <w:tcPr>
            <w:tcW w:w="945" w:type="dxa"/>
            <w:shd w:val="clear" w:color="auto" w:fill="F2F2F2"/>
          </w:tcPr>
          <w:p w14:paraId="4BB3FE42" w14:textId="77777777" w:rsidR="006C2254" w:rsidRDefault="006C2254" w:rsidP="00D6482A">
            <w:pPr>
              <w:spacing w:before="20" w:after="20"/>
            </w:pPr>
            <w:r>
              <w:rPr>
                <w:sz w:val="16"/>
              </w:rPr>
              <w:t>2,714</w:t>
            </w:r>
          </w:p>
        </w:tc>
        <w:tc>
          <w:tcPr>
            <w:tcW w:w="1026" w:type="dxa"/>
            <w:shd w:val="clear" w:color="auto" w:fill="F2F2F2"/>
          </w:tcPr>
          <w:p w14:paraId="532DF8CD" w14:textId="77777777" w:rsidR="006C2254" w:rsidRDefault="006C2254" w:rsidP="00D6482A">
            <w:pPr>
              <w:spacing w:before="20" w:after="20"/>
            </w:pPr>
            <w:r>
              <w:rPr>
                <w:sz w:val="16"/>
              </w:rPr>
              <w:t>7,876,495</w:t>
            </w:r>
          </w:p>
        </w:tc>
        <w:tc>
          <w:tcPr>
            <w:tcW w:w="861" w:type="dxa"/>
            <w:shd w:val="clear" w:color="auto" w:fill="F2F2F2"/>
          </w:tcPr>
          <w:p w14:paraId="25AEAD9C" w14:textId="77777777" w:rsidR="006C2254" w:rsidRDefault="006C2254" w:rsidP="00D6482A">
            <w:pPr>
              <w:spacing w:before="20" w:after="20"/>
            </w:pPr>
            <w:r>
              <w:rPr>
                <w:sz w:val="16"/>
              </w:rPr>
              <w:t>0</w:t>
            </w:r>
          </w:p>
        </w:tc>
        <w:tc>
          <w:tcPr>
            <w:tcW w:w="1147" w:type="dxa"/>
            <w:shd w:val="clear" w:color="auto" w:fill="F2F2F2"/>
          </w:tcPr>
          <w:p w14:paraId="39470B0B" w14:textId="77777777" w:rsidR="006C2254" w:rsidRDefault="006C2254" w:rsidP="00D6482A">
            <w:pPr>
              <w:spacing w:before="20" w:after="20"/>
            </w:pPr>
            <w:r>
              <w:rPr>
                <w:sz w:val="16"/>
              </w:rPr>
              <w:t>8,817,980</w:t>
            </w:r>
          </w:p>
        </w:tc>
        <w:tc>
          <w:tcPr>
            <w:tcW w:w="785" w:type="dxa"/>
            <w:shd w:val="clear" w:color="auto" w:fill="F2F2F2"/>
          </w:tcPr>
          <w:p w14:paraId="757F88DF" w14:textId="77777777" w:rsidR="006C2254" w:rsidRDefault="006C2254" w:rsidP="00D6482A">
            <w:pPr>
              <w:spacing w:before="20" w:after="20"/>
            </w:pPr>
            <w:r>
              <w:rPr>
                <w:sz w:val="16"/>
              </w:rPr>
              <w:t>5.45%</w:t>
            </w:r>
          </w:p>
        </w:tc>
        <w:tc>
          <w:tcPr>
            <w:tcW w:w="785" w:type="dxa"/>
            <w:shd w:val="clear" w:color="auto" w:fill="F2F2F2"/>
          </w:tcPr>
          <w:p w14:paraId="38B2D816" w14:textId="77777777" w:rsidR="006C2254" w:rsidRDefault="006C2254" w:rsidP="00D6482A">
            <w:pPr>
              <w:spacing w:before="20" w:after="20"/>
            </w:pPr>
            <w:r>
              <w:rPr>
                <w:sz w:val="16"/>
              </w:rPr>
              <w:t>5.20%</w:t>
            </w:r>
          </w:p>
        </w:tc>
        <w:tc>
          <w:tcPr>
            <w:tcW w:w="792" w:type="dxa"/>
            <w:shd w:val="clear" w:color="auto" w:fill="F2F2F2"/>
          </w:tcPr>
          <w:p w14:paraId="40188E3F" w14:textId="77777777" w:rsidR="006C2254" w:rsidRDefault="006C2254" w:rsidP="00D6482A">
            <w:pPr>
              <w:spacing w:before="20" w:after="20"/>
            </w:pPr>
            <w:r>
              <w:rPr>
                <w:sz w:val="16"/>
              </w:rPr>
              <w:t>0.03%</w:t>
            </w:r>
          </w:p>
        </w:tc>
        <w:tc>
          <w:tcPr>
            <w:tcW w:w="785" w:type="dxa"/>
            <w:shd w:val="clear" w:color="auto" w:fill="F2F2F2"/>
          </w:tcPr>
          <w:p w14:paraId="0915E0F4" w14:textId="77777777" w:rsidR="006C2254" w:rsidRDefault="006C2254" w:rsidP="00D6482A">
            <w:pPr>
              <w:spacing w:before="20" w:after="20"/>
            </w:pPr>
            <w:r>
              <w:rPr>
                <w:sz w:val="16"/>
              </w:rPr>
              <w:t>89.32%</w:t>
            </w:r>
          </w:p>
        </w:tc>
      </w:tr>
      <w:tr w:rsidR="006C2254" w14:paraId="176369D8" w14:textId="77777777" w:rsidTr="00D6482A">
        <w:trPr>
          <w:jc w:val="center"/>
        </w:trPr>
        <w:tc>
          <w:tcPr>
            <w:tcW w:w="865" w:type="dxa"/>
          </w:tcPr>
          <w:p w14:paraId="36848E96" w14:textId="77777777" w:rsidR="006C2254" w:rsidRDefault="006C2254" w:rsidP="00D6482A">
            <w:pPr>
              <w:spacing w:before="20" w:after="20"/>
            </w:pPr>
            <w:r>
              <w:rPr>
                <w:sz w:val="16"/>
              </w:rPr>
              <w:t>Total</w:t>
            </w:r>
          </w:p>
        </w:tc>
        <w:tc>
          <w:tcPr>
            <w:tcW w:w="1026" w:type="dxa"/>
          </w:tcPr>
          <w:p w14:paraId="165EDFD8" w14:textId="77777777" w:rsidR="006C2254" w:rsidRDefault="006C2254" w:rsidP="00D6482A">
            <w:pPr>
              <w:spacing w:before="20" w:after="20"/>
            </w:pPr>
            <w:r>
              <w:rPr>
                <w:sz w:val="16"/>
              </w:rPr>
              <w:t>870,966,657</w:t>
            </w:r>
          </w:p>
        </w:tc>
        <w:tc>
          <w:tcPr>
            <w:tcW w:w="945" w:type="dxa"/>
          </w:tcPr>
          <w:p w14:paraId="50BE22A8" w14:textId="77777777" w:rsidR="006C2254" w:rsidRDefault="006C2254" w:rsidP="00D6482A">
            <w:pPr>
              <w:spacing w:before="20" w:after="20"/>
            </w:pPr>
            <w:r>
              <w:rPr>
                <w:sz w:val="16"/>
              </w:rPr>
              <w:t>43,191,566</w:t>
            </w:r>
          </w:p>
        </w:tc>
        <w:tc>
          <w:tcPr>
            <w:tcW w:w="945" w:type="dxa"/>
          </w:tcPr>
          <w:p w14:paraId="294461EC" w14:textId="77777777" w:rsidR="006C2254" w:rsidRDefault="006C2254" w:rsidP="00D6482A">
            <w:pPr>
              <w:spacing w:before="20" w:after="20"/>
            </w:pPr>
            <w:r>
              <w:rPr>
                <w:sz w:val="16"/>
              </w:rPr>
              <w:t>66,660,148</w:t>
            </w:r>
          </w:p>
        </w:tc>
        <w:tc>
          <w:tcPr>
            <w:tcW w:w="1026" w:type="dxa"/>
          </w:tcPr>
          <w:p w14:paraId="3F6D5AE0" w14:textId="77777777" w:rsidR="006C2254" w:rsidRDefault="006C2254" w:rsidP="00D6482A">
            <w:pPr>
              <w:spacing w:before="20" w:after="20"/>
            </w:pPr>
            <w:r>
              <w:rPr>
                <w:sz w:val="16"/>
              </w:rPr>
              <w:t>135,146,053</w:t>
            </w:r>
          </w:p>
        </w:tc>
        <w:tc>
          <w:tcPr>
            <w:tcW w:w="861" w:type="dxa"/>
          </w:tcPr>
          <w:p w14:paraId="6144096E" w14:textId="77777777" w:rsidR="006C2254" w:rsidRDefault="006C2254" w:rsidP="00D6482A">
            <w:pPr>
              <w:spacing w:before="20" w:after="20"/>
            </w:pPr>
            <w:r>
              <w:rPr>
                <w:sz w:val="16"/>
              </w:rPr>
              <w:t>29,856</w:t>
            </w:r>
          </w:p>
        </w:tc>
        <w:tc>
          <w:tcPr>
            <w:tcW w:w="1147" w:type="dxa"/>
          </w:tcPr>
          <w:p w14:paraId="0A2ABACC" w14:textId="77777777" w:rsidR="006C2254" w:rsidRDefault="006C2254" w:rsidP="00D6482A">
            <w:pPr>
              <w:spacing w:before="20" w:after="20"/>
            </w:pPr>
            <w:r>
              <w:rPr>
                <w:sz w:val="16"/>
              </w:rPr>
              <w:t>1,115,994,280</w:t>
            </w:r>
          </w:p>
        </w:tc>
        <w:tc>
          <w:tcPr>
            <w:tcW w:w="785" w:type="dxa"/>
          </w:tcPr>
          <w:p w14:paraId="244CE4ED" w14:textId="77777777" w:rsidR="006C2254" w:rsidRDefault="006C2254" w:rsidP="00D6482A">
            <w:pPr>
              <w:spacing w:before="20" w:after="20"/>
            </w:pPr>
            <w:r>
              <w:rPr>
                <w:sz w:val="16"/>
              </w:rPr>
              <w:t>78.04%</w:t>
            </w:r>
          </w:p>
        </w:tc>
        <w:tc>
          <w:tcPr>
            <w:tcW w:w="785" w:type="dxa"/>
          </w:tcPr>
          <w:p w14:paraId="34F71025" w14:textId="77777777" w:rsidR="006C2254" w:rsidRDefault="006C2254" w:rsidP="00D6482A">
            <w:pPr>
              <w:spacing w:before="20" w:after="20"/>
            </w:pPr>
            <w:r>
              <w:rPr>
                <w:sz w:val="16"/>
              </w:rPr>
              <w:t>3.87%</w:t>
            </w:r>
          </w:p>
        </w:tc>
        <w:tc>
          <w:tcPr>
            <w:tcW w:w="792" w:type="dxa"/>
          </w:tcPr>
          <w:p w14:paraId="05333030" w14:textId="77777777" w:rsidR="006C2254" w:rsidRDefault="006C2254" w:rsidP="00D6482A">
            <w:pPr>
              <w:spacing w:before="20" w:after="20"/>
            </w:pPr>
            <w:r>
              <w:rPr>
                <w:sz w:val="16"/>
              </w:rPr>
              <w:t>5.97%</w:t>
            </w:r>
          </w:p>
        </w:tc>
        <w:tc>
          <w:tcPr>
            <w:tcW w:w="785" w:type="dxa"/>
          </w:tcPr>
          <w:p w14:paraId="17CC65A0" w14:textId="77777777" w:rsidR="006C2254" w:rsidRDefault="006C2254" w:rsidP="00D6482A">
            <w:pPr>
              <w:spacing w:before="20" w:after="20"/>
            </w:pPr>
            <w:r>
              <w:rPr>
                <w:sz w:val="16"/>
              </w:rPr>
              <w:t>12.11%</w:t>
            </w:r>
          </w:p>
        </w:tc>
      </w:tr>
    </w:tbl>
    <w:p w14:paraId="5BE03838" w14:textId="77777777" w:rsidR="006C2254" w:rsidRDefault="006C2254" w:rsidP="006C2254"/>
    <w:p w14:paraId="3409F684" w14:textId="4A8EC537" w:rsidR="00BE662D" w:rsidRDefault="00BE662D" w:rsidP="006C2254">
      <w:r>
        <w:t>As a cross check on the stability of this data across snapshots exactly the same process was performed using a GBIF snapshot from the 1</w:t>
      </w:r>
      <w:r w:rsidRPr="00BE662D">
        <w:rPr>
          <w:vertAlign w:val="superscript"/>
        </w:rPr>
        <w:t>st</w:t>
      </w:r>
      <w:r>
        <w:t xml:space="preserve"> of June 2025 and produced the results presented in Table B.</w:t>
      </w:r>
      <w:r w:rsidR="009F6C02">
        <w:rPr>
          <w:rStyle w:val="FootnoteReference"/>
        </w:rPr>
        <w:footnoteReference w:id="4"/>
      </w:r>
    </w:p>
    <w:p w14:paraId="1E57E85E" w14:textId="13D17A8F" w:rsidR="00BE662D" w:rsidRPr="00BE662D" w:rsidRDefault="00BE662D" w:rsidP="00BE662D">
      <w:pPr>
        <w:jc w:val="center"/>
        <w:rPr>
          <w:b/>
          <w:bCs/>
        </w:rPr>
      </w:pPr>
      <w:r w:rsidRPr="00BE662D">
        <w:rPr>
          <w:b/>
          <w:bCs/>
        </w:rPr>
        <w:t xml:space="preserve">Table </w:t>
      </w:r>
      <w:r>
        <w:rPr>
          <w:b/>
          <w:bCs/>
        </w:rPr>
        <w:t>B</w:t>
      </w:r>
      <w:r w:rsidRPr="00BE662D">
        <w:rPr>
          <w:b/>
          <w:bCs/>
        </w:rPr>
        <w:t>: Publication of Taxonomic Records for CBD Parties by World Bank Income Group (</w:t>
      </w:r>
      <w:r>
        <w:rPr>
          <w:b/>
          <w:bCs/>
        </w:rPr>
        <w:t>June</w:t>
      </w:r>
      <w:r w:rsidRPr="00BE662D">
        <w:rPr>
          <w:b/>
          <w:bCs/>
        </w:rPr>
        <w:t xml:space="preserve"> 202</w:t>
      </w:r>
      <w:r>
        <w:rPr>
          <w:b/>
          <w:bCs/>
        </w:rPr>
        <w:t>5</w:t>
      </w:r>
      <w:r w:rsidRPr="00BE662D">
        <w:rPr>
          <w:b/>
          <w:bCs/>
        </w:rPr>
        <w:t>)</w:t>
      </w:r>
    </w:p>
    <w:tbl>
      <w:tblPr>
        <w:tblStyle w:val="TableGrid"/>
        <w:tblW w:w="0" w:type="auto"/>
        <w:jc w:val="center"/>
        <w:tblLook w:val="04A0" w:firstRow="1" w:lastRow="0" w:firstColumn="1" w:lastColumn="0" w:noHBand="0" w:noVBand="1"/>
      </w:tblPr>
      <w:tblGrid>
        <w:gridCol w:w="691"/>
        <w:gridCol w:w="925"/>
        <w:gridCol w:w="854"/>
        <w:gridCol w:w="854"/>
        <w:gridCol w:w="925"/>
        <w:gridCol w:w="782"/>
        <w:gridCol w:w="925"/>
        <w:gridCol w:w="711"/>
        <w:gridCol w:w="722"/>
        <w:gridCol w:w="741"/>
        <w:gridCol w:w="726"/>
      </w:tblGrid>
      <w:tr w:rsidR="00BE662D" w14:paraId="138CB34C" w14:textId="77777777" w:rsidTr="00111F8A">
        <w:trPr>
          <w:jc w:val="center"/>
        </w:trPr>
        <w:tc>
          <w:tcPr>
            <w:tcW w:w="691" w:type="dxa"/>
            <w:shd w:val="clear" w:color="auto" w:fill="D9D9D9"/>
          </w:tcPr>
          <w:p w14:paraId="2EDAAC10" w14:textId="77777777" w:rsidR="00BE662D" w:rsidRDefault="00BE662D" w:rsidP="00111F8A">
            <w:pPr>
              <w:spacing w:before="20" w:after="20"/>
            </w:pPr>
            <w:r>
              <w:rPr>
                <w:b/>
                <w:color w:val="333333"/>
                <w:sz w:val="14"/>
              </w:rPr>
              <w:t>Income Group</w:t>
            </w:r>
          </w:p>
        </w:tc>
        <w:tc>
          <w:tcPr>
            <w:tcW w:w="925" w:type="dxa"/>
            <w:shd w:val="clear" w:color="auto" w:fill="D9D9D9"/>
          </w:tcPr>
          <w:p w14:paraId="1607AA0C" w14:textId="77777777" w:rsidR="00BE662D" w:rsidRDefault="00BE662D" w:rsidP="00111F8A">
            <w:pPr>
              <w:spacing w:before="20" w:after="20"/>
            </w:pPr>
            <w:r>
              <w:rPr>
                <w:b/>
                <w:color w:val="333333"/>
                <w:sz w:val="14"/>
              </w:rPr>
              <w:t>Internal Count</w:t>
            </w:r>
          </w:p>
        </w:tc>
        <w:tc>
          <w:tcPr>
            <w:tcW w:w="854" w:type="dxa"/>
            <w:shd w:val="clear" w:color="auto" w:fill="D9D9D9"/>
          </w:tcPr>
          <w:p w14:paraId="3F1345BB" w14:textId="77777777" w:rsidR="00BE662D" w:rsidRDefault="00BE662D" w:rsidP="00111F8A">
            <w:pPr>
              <w:spacing w:before="20" w:after="20"/>
            </w:pPr>
            <w:r>
              <w:rPr>
                <w:b/>
                <w:color w:val="333333"/>
                <w:sz w:val="14"/>
              </w:rPr>
              <w:t>Sub-regional Count</w:t>
            </w:r>
          </w:p>
        </w:tc>
        <w:tc>
          <w:tcPr>
            <w:tcW w:w="854" w:type="dxa"/>
            <w:shd w:val="clear" w:color="auto" w:fill="D9D9D9"/>
          </w:tcPr>
          <w:p w14:paraId="6166F9B0" w14:textId="77777777" w:rsidR="00BE662D" w:rsidRDefault="00BE662D" w:rsidP="00111F8A">
            <w:pPr>
              <w:spacing w:before="20" w:after="20"/>
            </w:pPr>
            <w:r>
              <w:rPr>
                <w:b/>
                <w:color w:val="333333"/>
                <w:sz w:val="14"/>
              </w:rPr>
              <w:t>Regional Count</w:t>
            </w:r>
          </w:p>
        </w:tc>
        <w:tc>
          <w:tcPr>
            <w:tcW w:w="925" w:type="dxa"/>
            <w:shd w:val="clear" w:color="auto" w:fill="D9D9D9"/>
          </w:tcPr>
          <w:p w14:paraId="4685BE36" w14:textId="77777777" w:rsidR="00BE662D" w:rsidRDefault="00BE662D" w:rsidP="00111F8A">
            <w:pPr>
              <w:spacing w:before="20" w:after="20"/>
            </w:pPr>
            <w:r>
              <w:rPr>
                <w:b/>
                <w:color w:val="333333"/>
                <w:sz w:val="14"/>
              </w:rPr>
              <w:t>External Count</w:t>
            </w:r>
          </w:p>
        </w:tc>
        <w:tc>
          <w:tcPr>
            <w:tcW w:w="782" w:type="dxa"/>
            <w:shd w:val="clear" w:color="auto" w:fill="D9D9D9"/>
          </w:tcPr>
          <w:p w14:paraId="13DEFF54" w14:textId="77777777" w:rsidR="00BE662D" w:rsidRDefault="00BE662D" w:rsidP="00111F8A">
            <w:pPr>
              <w:spacing w:before="20" w:after="20"/>
            </w:pPr>
            <w:r>
              <w:rPr>
                <w:b/>
                <w:color w:val="333333"/>
                <w:sz w:val="14"/>
              </w:rPr>
              <w:t>Unknown Count</w:t>
            </w:r>
          </w:p>
        </w:tc>
        <w:tc>
          <w:tcPr>
            <w:tcW w:w="925" w:type="dxa"/>
            <w:shd w:val="clear" w:color="auto" w:fill="D9D9D9"/>
          </w:tcPr>
          <w:p w14:paraId="6CF5E798" w14:textId="77777777" w:rsidR="00BE662D" w:rsidRDefault="00BE662D" w:rsidP="00111F8A">
            <w:pPr>
              <w:spacing w:before="20" w:after="20"/>
            </w:pPr>
            <w:r>
              <w:rPr>
                <w:b/>
                <w:color w:val="333333"/>
                <w:sz w:val="14"/>
              </w:rPr>
              <w:t>Total Count</w:t>
            </w:r>
          </w:p>
        </w:tc>
        <w:tc>
          <w:tcPr>
            <w:tcW w:w="711" w:type="dxa"/>
            <w:shd w:val="clear" w:color="auto" w:fill="D9D9D9"/>
          </w:tcPr>
          <w:p w14:paraId="30C2A742" w14:textId="77777777" w:rsidR="00BE662D" w:rsidRDefault="00BE662D" w:rsidP="00111F8A">
            <w:pPr>
              <w:spacing w:before="20" w:after="20"/>
            </w:pPr>
            <w:r>
              <w:rPr>
                <w:b/>
                <w:color w:val="333333"/>
                <w:sz w:val="14"/>
              </w:rPr>
              <w:t>Internal %</w:t>
            </w:r>
          </w:p>
        </w:tc>
        <w:tc>
          <w:tcPr>
            <w:tcW w:w="722" w:type="dxa"/>
            <w:shd w:val="clear" w:color="auto" w:fill="D9D9D9"/>
          </w:tcPr>
          <w:p w14:paraId="36975E54" w14:textId="77777777" w:rsidR="00BE662D" w:rsidRDefault="00BE662D" w:rsidP="00111F8A">
            <w:pPr>
              <w:spacing w:before="20" w:after="20"/>
            </w:pPr>
            <w:r>
              <w:rPr>
                <w:b/>
                <w:color w:val="333333"/>
                <w:sz w:val="14"/>
              </w:rPr>
              <w:t>Sub-regional %</w:t>
            </w:r>
          </w:p>
        </w:tc>
        <w:tc>
          <w:tcPr>
            <w:tcW w:w="741" w:type="dxa"/>
            <w:shd w:val="clear" w:color="auto" w:fill="D9D9D9"/>
          </w:tcPr>
          <w:p w14:paraId="680A7DB3" w14:textId="77777777" w:rsidR="00BE662D" w:rsidRDefault="00BE662D" w:rsidP="00111F8A">
            <w:pPr>
              <w:spacing w:before="20" w:after="20"/>
            </w:pPr>
            <w:r>
              <w:rPr>
                <w:b/>
                <w:color w:val="333333"/>
                <w:sz w:val="14"/>
              </w:rPr>
              <w:t>Regional %</w:t>
            </w:r>
          </w:p>
        </w:tc>
        <w:tc>
          <w:tcPr>
            <w:tcW w:w="726" w:type="dxa"/>
            <w:shd w:val="clear" w:color="auto" w:fill="D9D9D9"/>
          </w:tcPr>
          <w:p w14:paraId="75853D47" w14:textId="77777777" w:rsidR="00BE662D" w:rsidRDefault="00BE662D" w:rsidP="00111F8A">
            <w:pPr>
              <w:spacing w:before="20" w:after="20"/>
            </w:pPr>
            <w:r>
              <w:rPr>
                <w:b/>
                <w:color w:val="333333"/>
                <w:sz w:val="14"/>
              </w:rPr>
              <w:t>External %</w:t>
            </w:r>
          </w:p>
        </w:tc>
      </w:tr>
      <w:tr w:rsidR="00BE662D" w14:paraId="7B59BB06" w14:textId="77777777" w:rsidTr="00111F8A">
        <w:trPr>
          <w:jc w:val="center"/>
        </w:trPr>
        <w:tc>
          <w:tcPr>
            <w:tcW w:w="691" w:type="dxa"/>
          </w:tcPr>
          <w:p w14:paraId="17C730AC" w14:textId="77777777" w:rsidR="00BE662D" w:rsidRDefault="00BE662D" w:rsidP="00111F8A">
            <w:r>
              <w:rPr>
                <w:sz w:val="14"/>
              </w:rPr>
              <w:t>High income</w:t>
            </w:r>
          </w:p>
        </w:tc>
        <w:tc>
          <w:tcPr>
            <w:tcW w:w="925" w:type="dxa"/>
          </w:tcPr>
          <w:p w14:paraId="4FA2E397" w14:textId="77777777" w:rsidR="00BE662D" w:rsidRDefault="00BE662D" w:rsidP="00111F8A">
            <w:r>
              <w:rPr>
                <w:sz w:val="14"/>
              </w:rPr>
              <w:t>713,056,746</w:t>
            </w:r>
          </w:p>
        </w:tc>
        <w:tc>
          <w:tcPr>
            <w:tcW w:w="854" w:type="dxa"/>
          </w:tcPr>
          <w:p w14:paraId="3701FF08" w14:textId="77777777" w:rsidR="00BE662D" w:rsidRDefault="00BE662D" w:rsidP="00111F8A">
            <w:r>
              <w:rPr>
                <w:sz w:val="14"/>
              </w:rPr>
              <w:t>30,959,261</w:t>
            </w:r>
          </w:p>
        </w:tc>
        <w:tc>
          <w:tcPr>
            <w:tcW w:w="854" w:type="dxa"/>
          </w:tcPr>
          <w:p w14:paraId="62A1B450" w14:textId="77777777" w:rsidR="00BE662D" w:rsidRDefault="00BE662D" w:rsidP="00111F8A">
            <w:r>
              <w:rPr>
                <w:sz w:val="14"/>
              </w:rPr>
              <w:t>25,248,161</w:t>
            </w:r>
          </w:p>
        </w:tc>
        <w:tc>
          <w:tcPr>
            <w:tcW w:w="925" w:type="dxa"/>
          </w:tcPr>
          <w:p w14:paraId="708F5C2B" w14:textId="77777777" w:rsidR="00BE662D" w:rsidRDefault="00BE662D" w:rsidP="00111F8A">
            <w:r>
              <w:rPr>
                <w:sz w:val="14"/>
              </w:rPr>
              <w:t>61,984,295</w:t>
            </w:r>
          </w:p>
        </w:tc>
        <w:tc>
          <w:tcPr>
            <w:tcW w:w="782" w:type="dxa"/>
          </w:tcPr>
          <w:p w14:paraId="46CFC82B" w14:textId="77777777" w:rsidR="00BE662D" w:rsidRDefault="00BE662D" w:rsidP="00111F8A">
            <w:r>
              <w:rPr>
                <w:sz w:val="14"/>
              </w:rPr>
              <w:t>129,090</w:t>
            </w:r>
          </w:p>
        </w:tc>
        <w:tc>
          <w:tcPr>
            <w:tcW w:w="925" w:type="dxa"/>
          </w:tcPr>
          <w:p w14:paraId="2C3EFEDA" w14:textId="77777777" w:rsidR="00BE662D" w:rsidRDefault="00BE662D" w:rsidP="00111F8A">
            <w:r>
              <w:rPr>
                <w:sz w:val="14"/>
              </w:rPr>
              <w:t>831,377,553</w:t>
            </w:r>
          </w:p>
        </w:tc>
        <w:tc>
          <w:tcPr>
            <w:tcW w:w="711" w:type="dxa"/>
          </w:tcPr>
          <w:p w14:paraId="07C3B3E3" w14:textId="77777777" w:rsidR="00BE662D" w:rsidRDefault="00BE662D" w:rsidP="00111F8A">
            <w:r>
              <w:rPr>
                <w:sz w:val="14"/>
              </w:rPr>
              <w:t>85.77%</w:t>
            </w:r>
          </w:p>
        </w:tc>
        <w:tc>
          <w:tcPr>
            <w:tcW w:w="722" w:type="dxa"/>
          </w:tcPr>
          <w:p w14:paraId="79D8B1E6" w14:textId="77777777" w:rsidR="00BE662D" w:rsidRDefault="00BE662D" w:rsidP="00111F8A">
            <w:r>
              <w:rPr>
                <w:sz w:val="14"/>
              </w:rPr>
              <w:t>3.72%</w:t>
            </w:r>
          </w:p>
        </w:tc>
        <w:tc>
          <w:tcPr>
            <w:tcW w:w="741" w:type="dxa"/>
          </w:tcPr>
          <w:p w14:paraId="092DCBBB" w14:textId="77777777" w:rsidR="00BE662D" w:rsidRDefault="00BE662D" w:rsidP="00111F8A">
            <w:r>
              <w:rPr>
                <w:sz w:val="14"/>
              </w:rPr>
              <w:t>3.04%</w:t>
            </w:r>
          </w:p>
        </w:tc>
        <w:tc>
          <w:tcPr>
            <w:tcW w:w="726" w:type="dxa"/>
          </w:tcPr>
          <w:p w14:paraId="3CED6C1F" w14:textId="77777777" w:rsidR="00BE662D" w:rsidRDefault="00BE662D" w:rsidP="00111F8A">
            <w:r>
              <w:rPr>
                <w:sz w:val="14"/>
              </w:rPr>
              <w:t>7.46%</w:t>
            </w:r>
          </w:p>
        </w:tc>
      </w:tr>
      <w:tr w:rsidR="00BE662D" w14:paraId="08108216" w14:textId="77777777" w:rsidTr="00111F8A">
        <w:trPr>
          <w:jc w:val="center"/>
        </w:trPr>
        <w:tc>
          <w:tcPr>
            <w:tcW w:w="691" w:type="dxa"/>
            <w:shd w:val="clear" w:color="auto" w:fill="F2F2F2"/>
          </w:tcPr>
          <w:p w14:paraId="3C68C63F" w14:textId="77777777" w:rsidR="00BE662D" w:rsidRDefault="00BE662D" w:rsidP="00111F8A">
            <w:r>
              <w:rPr>
                <w:sz w:val="14"/>
              </w:rPr>
              <w:t>Upper middle income</w:t>
            </w:r>
          </w:p>
        </w:tc>
        <w:tc>
          <w:tcPr>
            <w:tcW w:w="925" w:type="dxa"/>
            <w:shd w:val="clear" w:color="auto" w:fill="F2F2F2"/>
          </w:tcPr>
          <w:p w14:paraId="1A8A3C7A" w14:textId="77777777" w:rsidR="00BE662D" w:rsidRDefault="00BE662D" w:rsidP="00111F8A">
            <w:r>
              <w:rPr>
                <w:sz w:val="14"/>
              </w:rPr>
              <w:t>41,438,113</w:t>
            </w:r>
          </w:p>
        </w:tc>
        <w:tc>
          <w:tcPr>
            <w:tcW w:w="854" w:type="dxa"/>
            <w:shd w:val="clear" w:color="auto" w:fill="F2F2F2"/>
          </w:tcPr>
          <w:p w14:paraId="443EC2C7" w14:textId="77777777" w:rsidR="00BE662D" w:rsidRDefault="00BE662D" w:rsidP="00111F8A">
            <w:r>
              <w:rPr>
                <w:sz w:val="14"/>
              </w:rPr>
              <w:t>1,466,168</w:t>
            </w:r>
          </w:p>
        </w:tc>
        <w:tc>
          <w:tcPr>
            <w:tcW w:w="854" w:type="dxa"/>
            <w:shd w:val="clear" w:color="auto" w:fill="F2F2F2"/>
          </w:tcPr>
          <w:p w14:paraId="36C31772" w14:textId="77777777" w:rsidR="00BE662D" w:rsidRDefault="00BE662D" w:rsidP="00111F8A">
            <w:r>
              <w:rPr>
                <w:sz w:val="14"/>
              </w:rPr>
              <w:t>17,422,144</w:t>
            </w:r>
          </w:p>
        </w:tc>
        <w:tc>
          <w:tcPr>
            <w:tcW w:w="925" w:type="dxa"/>
            <w:shd w:val="clear" w:color="auto" w:fill="F2F2F2"/>
          </w:tcPr>
          <w:p w14:paraId="7567515E" w14:textId="77777777" w:rsidR="00BE662D" w:rsidRDefault="00BE662D" w:rsidP="00111F8A">
            <w:r>
              <w:rPr>
                <w:sz w:val="14"/>
              </w:rPr>
              <w:t>27,797,137</w:t>
            </w:r>
          </w:p>
        </w:tc>
        <w:tc>
          <w:tcPr>
            <w:tcW w:w="782" w:type="dxa"/>
            <w:shd w:val="clear" w:color="auto" w:fill="F2F2F2"/>
          </w:tcPr>
          <w:p w14:paraId="17A98501" w14:textId="77777777" w:rsidR="00BE662D" w:rsidRDefault="00BE662D" w:rsidP="00111F8A">
            <w:r>
              <w:rPr>
                <w:sz w:val="14"/>
              </w:rPr>
              <w:t>1,130</w:t>
            </w:r>
          </w:p>
        </w:tc>
        <w:tc>
          <w:tcPr>
            <w:tcW w:w="925" w:type="dxa"/>
            <w:shd w:val="clear" w:color="auto" w:fill="F2F2F2"/>
          </w:tcPr>
          <w:p w14:paraId="5D602298" w14:textId="77777777" w:rsidR="00BE662D" w:rsidRDefault="00BE662D" w:rsidP="00111F8A">
            <w:r>
              <w:rPr>
                <w:sz w:val="14"/>
              </w:rPr>
              <w:t>88,124,692</w:t>
            </w:r>
          </w:p>
        </w:tc>
        <w:tc>
          <w:tcPr>
            <w:tcW w:w="711" w:type="dxa"/>
            <w:shd w:val="clear" w:color="auto" w:fill="F2F2F2"/>
          </w:tcPr>
          <w:p w14:paraId="4C1C1A01" w14:textId="77777777" w:rsidR="00BE662D" w:rsidRDefault="00BE662D" w:rsidP="00111F8A">
            <w:r>
              <w:rPr>
                <w:sz w:val="14"/>
              </w:rPr>
              <w:t>47.02%</w:t>
            </w:r>
          </w:p>
        </w:tc>
        <w:tc>
          <w:tcPr>
            <w:tcW w:w="722" w:type="dxa"/>
            <w:shd w:val="clear" w:color="auto" w:fill="F2F2F2"/>
          </w:tcPr>
          <w:p w14:paraId="6D1E6AB5" w14:textId="77777777" w:rsidR="00BE662D" w:rsidRDefault="00BE662D" w:rsidP="00111F8A">
            <w:r>
              <w:rPr>
                <w:sz w:val="14"/>
              </w:rPr>
              <w:t>1.66%</w:t>
            </w:r>
          </w:p>
        </w:tc>
        <w:tc>
          <w:tcPr>
            <w:tcW w:w="741" w:type="dxa"/>
            <w:shd w:val="clear" w:color="auto" w:fill="F2F2F2"/>
          </w:tcPr>
          <w:p w14:paraId="42F0937F" w14:textId="77777777" w:rsidR="00BE662D" w:rsidRDefault="00BE662D" w:rsidP="00111F8A">
            <w:r>
              <w:rPr>
                <w:sz w:val="14"/>
              </w:rPr>
              <w:t>19.77%</w:t>
            </w:r>
          </w:p>
        </w:tc>
        <w:tc>
          <w:tcPr>
            <w:tcW w:w="726" w:type="dxa"/>
            <w:shd w:val="clear" w:color="auto" w:fill="F2F2F2"/>
          </w:tcPr>
          <w:p w14:paraId="22573ECA" w14:textId="77777777" w:rsidR="00BE662D" w:rsidRDefault="00BE662D" w:rsidP="00111F8A">
            <w:r>
              <w:rPr>
                <w:sz w:val="14"/>
              </w:rPr>
              <w:t>31.54%</w:t>
            </w:r>
          </w:p>
        </w:tc>
      </w:tr>
      <w:tr w:rsidR="00BE662D" w14:paraId="157B9A57" w14:textId="77777777" w:rsidTr="00111F8A">
        <w:trPr>
          <w:jc w:val="center"/>
        </w:trPr>
        <w:tc>
          <w:tcPr>
            <w:tcW w:w="691" w:type="dxa"/>
          </w:tcPr>
          <w:p w14:paraId="7C5B2A08" w14:textId="77777777" w:rsidR="00BE662D" w:rsidRDefault="00BE662D" w:rsidP="00111F8A">
            <w:r>
              <w:rPr>
                <w:sz w:val="14"/>
              </w:rPr>
              <w:t>Lower middle income</w:t>
            </w:r>
          </w:p>
        </w:tc>
        <w:tc>
          <w:tcPr>
            <w:tcW w:w="925" w:type="dxa"/>
          </w:tcPr>
          <w:p w14:paraId="50685CE8" w14:textId="77777777" w:rsidR="00BE662D" w:rsidRDefault="00BE662D" w:rsidP="00111F8A">
            <w:r>
              <w:rPr>
                <w:sz w:val="14"/>
              </w:rPr>
              <w:t>3,087,738</w:t>
            </w:r>
          </w:p>
        </w:tc>
        <w:tc>
          <w:tcPr>
            <w:tcW w:w="854" w:type="dxa"/>
          </w:tcPr>
          <w:p w14:paraId="4EC10E9E" w14:textId="77777777" w:rsidR="00BE662D" w:rsidRDefault="00BE662D" w:rsidP="00111F8A">
            <w:r>
              <w:rPr>
                <w:sz w:val="14"/>
              </w:rPr>
              <w:t>989,362</w:t>
            </w:r>
          </w:p>
        </w:tc>
        <w:tc>
          <w:tcPr>
            <w:tcW w:w="854" w:type="dxa"/>
          </w:tcPr>
          <w:p w14:paraId="5F5A912C" w14:textId="77777777" w:rsidR="00BE662D" w:rsidRDefault="00BE662D" w:rsidP="00111F8A">
            <w:r>
              <w:rPr>
                <w:sz w:val="14"/>
              </w:rPr>
              <w:t>3,448,435</w:t>
            </w:r>
          </w:p>
        </w:tc>
        <w:tc>
          <w:tcPr>
            <w:tcW w:w="925" w:type="dxa"/>
          </w:tcPr>
          <w:p w14:paraId="308033A8" w14:textId="77777777" w:rsidR="00BE662D" w:rsidRDefault="00BE662D" w:rsidP="00111F8A">
            <w:r>
              <w:rPr>
                <w:sz w:val="14"/>
              </w:rPr>
              <w:t>16,677,623</w:t>
            </w:r>
          </w:p>
        </w:tc>
        <w:tc>
          <w:tcPr>
            <w:tcW w:w="782" w:type="dxa"/>
          </w:tcPr>
          <w:p w14:paraId="414A725F" w14:textId="77777777" w:rsidR="00BE662D" w:rsidRDefault="00BE662D" w:rsidP="00111F8A">
            <w:r>
              <w:rPr>
                <w:sz w:val="14"/>
              </w:rPr>
              <w:t>292</w:t>
            </w:r>
          </w:p>
        </w:tc>
        <w:tc>
          <w:tcPr>
            <w:tcW w:w="925" w:type="dxa"/>
          </w:tcPr>
          <w:p w14:paraId="60128525" w14:textId="77777777" w:rsidR="00BE662D" w:rsidRDefault="00BE662D" w:rsidP="00111F8A">
            <w:r>
              <w:rPr>
                <w:sz w:val="14"/>
              </w:rPr>
              <w:t>24,203,450</w:t>
            </w:r>
          </w:p>
        </w:tc>
        <w:tc>
          <w:tcPr>
            <w:tcW w:w="711" w:type="dxa"/>
          </w:tcPr>
          <w:p w14:paraId="418AC617" w14:textId="77777777" w:rsidR="00BE662D" w:rsidRDefault="00BE662D" w:rsidP="00111F8A">
            <w:r>
              <w:rPr>
                <w:sz w:val="14"/>
              </w:rPr>
              <w:t>12.76%</w:t>
            </w:r>
          </w:p>
        </w:tc>
        <w:tc>
          <w:tcPr>
            <w:tcW w:w="722" w:type="dxa"/>
          </w:tcPr>
          <w:p w14:paraId="03DE3E8B" w14:textId="77777777" w:rsidR="00BE662D" w:rsidRDefault="00BE662D" w:rsidP="00111F8A">
            <w:r>
              <w:rPr>
                <w:sz w:val="14"/>
              </w:rPr>
              <w:t>4.09%</w:t>
            </w:r>
          </w:p>
        </w:tc>
        <w:tc>
          <w:tcPr>
            <w:tcW w:w="741" w:type="dxa"/>
          </w:tcPr>
          <w:p w14:paraId="00121A57" w14:textId="77777777" w:rsidR="00BE662D" w:rsidRDefault="00BE662D" w:rsidP="00111F8A">
            <w:r>
              <w:rPr>
                <w:sz w:val="14"/>
              </w:rPr>
              <w:t>14.25%</w:t>
            </w:r>
          </w:p>
        </w:tc>
        <w:tc>
          <w:tcPr>
            <w:tcW w:w="726" w:type="dxa"/>
          </w:tcPr>
          <w:p w14:paraId="518925CA" w14:textId="77777777" w:rsidR="00BE662D" w:rsidRDefault="00BE662D" w:rsidP="00111F8A">
            <w:r>
              <w:rPr>
                <w:sz w:val="14"/>
              </w:rPr>
              <w:t>68.91%</w:t>
            </w:r>
          </w:p>
        </w:tc>
      </w:tr>
      <w:tr w:rsidR="00BE662D" w14:paraId="7992CA25" w14:textId="77777777" w:rsidTr="00111F8A">
        <w:trPr>
          <w:jc w:val="center"/>
        </w:trPr>
        <w:tc>
          <w:tcPr>
            <w:tcW w:w="691" w:type="dxa"/>
            <w:shd w:val="clear" w:color="auto" w:fill="F2F2F2"/>
          </w:tcPr>
          <w:p w14:paraId="41DCC88F" w14:textId="77777777" w:rsidR="00BE662D" w:rsidRDefault="00BE662D" w:rsidP="00111F8A">
            <w:r>
              <w:rPr>
                <w:sz w:val="14"/>
              </w:rPr>
              <w:t>Low income</w:t>
            </w:r>
          </w:p>
        </w:tc>
        <w:tc>
          <w:tcPr>
            <w:tcW w:w="925" w:type="dxa"/>
            <w:shd w:val="clear" w:color="auto" w:fill="F2F2F2"/>
          </w:tcPr>
          <w:p w14:paraId="4E06DE54" w14:textId="77777777" w:rsidR="00BE662D" w:rsidRDefault="00BE662D" w:rsidP="00111F8A">
            <w:r>
              <w:rPr>
                <w:sz w:val="14"/>
              </w:rPr>
              <w:t>479,246</w:t>
            </w:r>
          </w:p>
        </w:tc>
        <w:tc>
          <w:tcPr>
            <w:tcW w:w="854" w:type="dxa"/>
            <w:shd w:val="clear" w:color="auto" w:fill="F2F2F2"/>
          </w:tcPr>
          <w:p w14:paraId="788C282F" w14:textId="77777777" w:rsidR="00BE662D" w:rsidRDefault="00BE662D" w:rsidP="00111F8A">
            <w:r>
              <w:rPr>
                <w:sz w:val="14"/>
              </w:rPr>
              <w:t>441,593</w:t>
            </w:r>
          </w:p>
        </w:tc>
        <w:tc>
          <w:tcPr>
            <w:tcW w:w="854" w:type="dxa"/>
            <w:shd w:val="clear" w:color="auto" w:fill="F2F2F2"/>
          </w:tcPr>
          <w:p w14:paraId="33EE93F4" w14:textId="77777777" w:rsidR="00BE662D" w:rsidRDefault="00BE662D" w:rsidP="00111F8A">
            <w:r>
              <w:rPr>
                <w:sz w:val="14"/>
              </w:rPr>
              <w:t>2,882</w:t>
            </w:r>
          </w:p>
        </w:tc>
        <w:tc>
          <w:tcPr>
            <w:tcW w:w="925" w:type="dxa"/>
            <w:shd w:val="clear" w:color="auto" w:fill="F2F2F2"/>
          </w:tcPr>
          <w:p w14:paraId="62AEBB4D" w14:textId="77777777" w:rsidR="00BE662D" w:rsidRDefault="00BE662D" w:rsidP="00111F8A">
            <w:r>
              <w:rPr>
                <w:sz w:val="14"/>
              </w:rPr>
              <w:t>7,493,409</w:t>
            </w:r>
          </w:p>
        </w:tc>
        <w:tc>
          <w:tcPr>
            <w:tcW w:w="782" w:type="dxa"/>
            <w:shd w:val="clear" w:color="auto" w:fill="F2F2F2"/>
          </w:tcPr>
          <w:p w14:paraId="645453A2" w14:textId="77777777" w:rsidR="00BE662D" w:rsidRDefault="00BE662D" w:rsidP="00111F8A">
            <w:r>
              <w:rPr>
                <w:sz w:val="14"/>
              </w:rPr>
              <w:t>4,345</w:t>
            </w:r>
          </w:p>
        </w:tc>
        <w:tc>
          <w:tcPr>
            <w:tcW w:w="925" w:type="dxa"/>
            <w:shd w:val="clear" w:color="auto" w:fill="F2F2F2"/>
          </w:tcPr>
          <w:p w14:paraId="121965D1" w14:textId="77777777" w:rsidR="00BE662D" w:rsidRDefault="00BE662D" w:rsidP="00111F8A">
            <w:r>
              <w:rPr>
                <w:sz w:val="14"/>
              </w:rPr>
              <w:t>8,421,475</w:t>
            </w:r>
          </w:p>
        </w:tc>
        <w:tc>
          <w:tcPr>
            <w:tcW w:w="711" w:type="dxa"/>
            <w:shd w:val="clear" w:color="auto" w:fill="F2F2F2"/>
          </w:tcPr>
          <w:p w14:paraId="7363AEFB" w14:textId="77777777" w:rsidR="00BE662D" w:rsidRDefault="00BE662D" w:rsidP="00111F8A">
            <w:r>
              <w:rPr>
                <w:sz w:val="14"/>
              </w:rPr>
              <w:t>5.69%</w:t>
            </w:r>
          </w:p>
        </w:tc>
        <w:tc>
          <w:tcPr>
            <w:tcW w:w="722" w:type="dxa"/>
            <w:shd w:val="clear" w:color="auto" w:fill="F2F2F2"/>
          </w:tcPr>
          <w:p w14:paraId="523CCBE4" w14:textId="77777777" w:rsidR="00BE662D" w:rsidRDefault="00BE662D" w:rsidP="00111F8A">
            <w:r>
              <w:rPr>
                <w:sz w:val="14"/>
              </w:rPr>
              <w:t>5.24%</w:t>
            </w:r>
          </w:p>
        </w:tc>
        <w:tc>
          <w:tcPr>
            <w:tcW w:w="741" w:type="dxa"/>
            <w:shd w:val="clear" w:color="auto" w:fill="F2F2F2"/>
          </w:tcPr>
          <w:p w14:paraId="0166DBA6" w14:textId="77777777" w:rsidR="00BE662D" w:rsidRDefault="00BE662D" w:rsidP="00111F8A">
            <w:r>
              <w:rPr>
                <w:sz w:val="14"/>
              </w:rPr>
              <w:t>0.03%</w:t>
            </w:r>
          </w:p>
        </w:tc>
        <w:tc>
          <w:tcPr>
            <w:tcW w:w="726" w:type="dxa"/>
            <w:shd w:val="clear" w:color="auto" w:fill="F2F2F2"/>
          </w:tcPr>
          <w:p w14:paraId="62051F68" w14:textId="77777777" w:rsidR="00BE662D" w:rsidRDefault="00BE662D" w:rsidP="00111F8A">
            <w:r>
              <w:rPr>
                <w:sz w:val="14"/>
              </w:rPr>
              <w:t>88.98%</w:t>
            </w:r>
          </w:p>
        </w:tc>
      </w:tr>
      <w:tr w:rsidR="00BE662D" w14:paraId="1C6717DC" w14:textId="77777777" w:rsidTr="00111F8A">
        <w:trPr>
          <w:jc w:val="center"/>
        </w:trPr>
        <w:tc>
          <w:tcPr>
            <w:tcW w:w="691" w:type="dxa"/>
          </w:tcPr>
          <w:p w14:paraId="0F61F24B" w14:textId="77777777" w:rsidR="00BE662D" w:rsidRDefault="00BE662D" w:rsidP="00111F8A">
            <w:r>
              <w:rPr>
                <w:b/>
                <w:sz w:val="14"/>
              </w:rPr>
              <w:t>Total</w:t>
            </w:r>
          </w:p>
        </w:tc>
        <w:tc>
          <w:tcPr>
            <w:tcW w:w="925" w:type="dxa"/>
          </w:tcPr>
          <w:p w14:paraId="3B98DCAC" w14:textId="77777777" w:rsidR="00BE662D" w:rsidRDefault="00BE662D" w:rsidP="00111F8A">
            <w:r>
              <w:rPr>
                <w:sz w:val="14"/>
              </w:rPr>
              <w:t>758,061,843</w:t>
            </w:r>
          </w:p>
        </w:tc>
        <w:tc>
          <w:tcPr>
            <w:tcW w:w="854" w:type="dxa"/>
          </w:tcPr>
          <w:p w14:paraId="72567983" w14:textId="77777777" w:rsidR="00BE662D" w:rsidRDefault="00BE662D" w:rsidP="00111F8A">
            <w:r>
              <w:rPr>
                <w:sz w:val="14"/>
              </w:rPr>
              <w:t>33,856,384</w:t>
            </w:r>
          </w:p>
        </w:tc>
        <w:tc>
          <w:tcPr>
            <w:tcW w:w="854" w:type="dxa"/>
          </w:tcPr>
          <w:p w14:paraId="7A809E48" w14:textId="77777777" w:rsidR="00BE662D" w:rsidRDefault="00BE662D" w:rsidP="00111F8A">
            <w:r>
              <w:rPr>
                <w:sz w:val="14"/>
              </w:rPr>
              <w:t>46,121,622</w:t>
            </w:r>
          </w:p>
        </w:tc>
        <w:tc>
          <w:tcPr>
            <w:tcW w:w="925" w:type="dxa"/>
          </w:tcPr>
          <w:p w14:paraId="33452E90" w14:textId="77777777" w:rsidR="00BE662D" w:rsidRDefault="00BE662D" w:rsidP="00111F8A">
            <w:r>
              <w:rPr>
                <w:sz w:val="14"/>
              </w:rPr>
              <w:t>113,952,464</w:t>
            </w:r>
          </w:p>
        </w:tc>
        <w:tc>
          <w:tcPr>
            <w:tcW w:w="782" w:type="dxa"/>
          </w:tcPr>
          <w:p w14:paraId="00180E47" w14:textId="77777777" w:rsidR="00BE662D" w:rsidRDefault="00BE662D" w:rsidP="00111F8A">
            <w:r>
              <w:rPr>
                <w:sz w:val="14"/>
              </w:rPr>
              <w:t>134,857</w:t>
            </w:r>
          </w:p>
        </w:tc>
        <w:tc>
          <w:tcPr>
            <w:tcW w:w="925" w:type="dxa"/>
          </w:tcPr>
          <w:p w14:paraId="35E8639B" w14:textId="77777777" w:rsidR="00BE662D" w:rsidRDefault="00BE662D" w:rsidP="00111F8A">
            <w:r>
              <w:rPr>
                <w:sz w:val="14"/>
              </w:rPr>
              <w:t>952,127,170</w:t>
            </w:r>
          </w:p>
        </w:tc>
        <w:tc>
          <w:tcPr>
            <w:tcW w:w="711" w:type="dxa"/>
          </w:tcPr>
          <w:p w14:paraId="2F41F26D" w14:textId="77777777" w:rsidR="00BE662D" w:rsidRDefault="00BE662D" w:rsidP="00111F8A">
            <w:r>
              <w:rPr>
                <w:sz w:val="14"/>
              </w:rPr>
              <w:t>79.62%</w:t>
            </w:r>
          </w:p>
        </w:tc>
        <w:tc>
          <w:tcPr>
            <w:tcW w:w="722" w:type="dxa"/>
          </w:tcPr>
          <w:p w14:paraId="0FFDFACB" w14:textId="77777777" w:rsidR="00BE662D" w:rsidRDefault="00BE662D" w:rsidP="00111F8A">
            <w:r>
              <w:rPr>
                <w:sz w:val="14"/>
              </w:rPr>
              <w:t>3.56%</w:t>
            </w:r>
          </w:p>
        </w:tc>
        <w:tc>
          <w:tcPr>
            <w:tcW w:w="741" w:type="dxa"/>
          </w:tcPr>
          <w:p w14:paraId="1D8B0442" w14:textId="77777777" w:rsidR="00BE662D" w:rsidRDefault="00BE662D" w:rsidP="00111F8A">
            <w:r>
              <w:rPr>
                <w:sz w:val="14"/>
              </w:rPr>
              <w:t>4.84%</w:t>
            </w:r>
          </w:p>
        </w:tc>
        <w:tc>
          <w:tcPr>
            <w:tcW w:w="726" w:type="dxa"/>
          </w:tcPr>
          <w:p w14:paraId="792F0887" w14:textId="77777777" w:rsidR="00BE662D" w:rsidRDefault="00BE662D" w:rsidP="00111F8A">
            <w:r>
              <w:rPr>
                <w:sz w:val="14"/>
              </w:rPr>
              <w:t>11.97%</w:t>
            </w:r>
          </w:p>
        </w:tc>
      </w:tr>
    </w:tbl>
    <w:p w14:paraId="46976FE1" w14:textId="7BE5EB1A" w:rsidR="00BE662D" w:rsidRDefault="00BE662D" w:rsidP="006C2254"/>
    <w:p w14:paraId="3420A883" w14:textId="6FB65250" w:rsidR="009F6C02" w:rsidRDefault="00BE662D" w:rsidP="006C2254">
      <w:r>
        <w:t xml:space="preserve">This smaller snapshot involved 952 million species occurrence records compared with the 1.1 billion above. We can immediately see some variance in internal publications in the region of 2% for high income countries, 3.61% for upper </w:t>
      </w:r>
      <w:r w:rsidR="00EF51E3">
        <w:t>middle-income</w:t>
      </w:r>
      <w:r>
        <w:t xml:space="preserve"> countries and very minor variance of under 1% for lower </w:t>
      </w:r>
      <w:r w:rsidR="00EF51E3">
        <w:t>middle- and low-income</w:t>
      </w:r>
      <w:r>
        <w:t xml:space="preserve"> countries</w:t>
      </w:r>
      <w:r w:rsidR="00192BE7">
        <w:t xml:space="preserve"> across the two datasets</w:t>
      </w:r>
      <w:r>
        <w:t xml:space="preserve">. This strongly suggests the analysis is robust </w:t>
      </w:r>
      <w:r w:rsidR="00192BE7">
        <w:t xml:space="preserve">over </w:t>
      </w:r>
      <w:r w:rsidR="00EF51E3">
        <w:t>time,</w:t>
      </w:r>
      <w:r w:rsidR="00192BE7">
        <w:t xml:space="preserve"> </w:t>
      </w:r>
      <w:r>
        <w:t>but that variance may be encountered in the region of 1-4% in income group bands across snapshots. One likely explanation for this is that GBIF data is dynamic and that records are submitted as datasets that may vary significantly in size over time, leading to bursts of new records with country information.</w:t>
      </w:r>
      <w:r w:rsidR="009F6C02">
        <w:t xml:space="preserve"> </w:t>
      </w:r>
    </w:p>
    <w:p w14:paraId="47E6AC3A" w14:textId="0F98DA37" w:rsidR="009F6C02" w:rsidRDefault="00B13822" w:rsidP="006C2254">
      <w:r>
        <w:t>S</w:t>
      </w:r>
      <w:r w:rsidR="009F6C02">
        <w:t xml:space="preserve">equence records in GBIF are primarily published by the European Bioinformatics Institute at EMBL (EMBL-EBI) with +9.2 million records in April 2026 and published on behalf of the INSDC. EMBL-EBI is based in Cambridge, UK and therefore receives a GB country code. The second major publisher </w:t>
      </w:r>
      <w:r>
        <w:t xml:space="preserve">with +3.6 million sequence records </w:t>
      </w:r>
      <w:r w:rsidR="009F6C02">
        <w:t>is the</w:t>
      </w:r>
      <w:r w:rsidR="009F6C02" w:rsidRPr="009F6C02">
        <w:t xml:space="preserve"> International Barcode of Life </w:t>
      </w:r>
      <w:r w:rsidR="009F6C02">
        <w:t xml:space="preserve">Consortium </w:t>
      </w:r>
      <w:r w:rsidR="009F6C02" w:rsidRPr="009F6C02">
        <w:t>(iBOL)</w:t>
      </w:r>
      <w:r w:rsidR="009F6C02">
        <w:t xml:space="preserve"> which is an international consortium and receives country code ZZ (unknown). This signifies that iBOL will not be allocated </w:t>
      </w:r>
      <w:r>
        <w:t>to the tables presented above. Any future work should seek to address this issue.</w:t>
      </w:r>
      <w:r w:rsidR="009F6C02">
        <w:t xml:space="preserve"> </w:t>
      </w:r>
    </w:p>
    <w:p w14:paraId="40BC5514" w14:textId="77777777" w:rsidR="00706199" w:rsidRDefault="00351943" w:rsidP="006C2254">
      <w:r>
        <w:t>The remainder of this paper provides a range of views of the same data on the UN Regional, Sub-Regional and UN Intermediate level before presenting the results by individual country</w:t>
      </w:r>
      <w:r w:rsidR="00017AB3">
        <w:t xml:space="preserve"> in the Annex</w:t>
      </w:r>
      <w:r w:rsidR="00706199">
        <w:t xml:space="preserve">. </w:t>
      </w:r>
    </w:p>
    <w:p w14:paraId="2C65E33B" w14:textId="7EA79B79" w:rsidR="00071DEF" w:rsidRDefault="00706199" w:rsidP="006C2254">
      <w:r>
        <w:t xml:space="preserve">It is important to </w:t>
      </w:r>
      <w:r w:rsidR="00D07DDF">
        <w:t>emphasize</w:t>
      </w:r>
      <w:r>
        <w:t xml:space="preserve"> that crude representations of capacity in relation to biodiversity information should be avoided</w:t>
      </w:r>
      <w:r w:rsidR="00B13822">
        <w:t xml:space="preserve"> where possible because they will be misleading</w:t>
      </w:r>
      <w:r>
        <w:t>. For example, Table 2.5 below reveals that in raw terms 44% of records in developing country Parties have the</w:t>
      </w:r>
      <w:r w:rsidR="00917092">
        <w:t>ir origin with publishers in third countries in contrast with 6.7% in developed countries. While this may be accurate in raw terms it obscures the significant variation that exists between developing countries across different UN regions, sub-regions and intermediate regions</w:t>
      </w:r>
      <w:r w:rsidR="00B13822">
        <w:t>. Examples of this variation would be</w:t>
      </w:r>
      <w:r w:rsidR="00917092">
        <w:t xml:space="preserve"> important historic biodiversity information capacity in South America and to a </w:t>
      </w:r>
      <w:r w:rsidR="00B13822">
        <w:t xml:space="preserve">somewhat </w:t>
      </w:r>
      <w:r w:rsidR="00917092">
        <w:t xml:space="preserve">lesser degree Central America, as well as the role of developed countries in specific </w:t>
      </w:r>
      <w:r w:rsidR="00917092">
        <w:lastRenderedPageBreak/>
        <w:t xml:space="preserve">regions such as </w:t>
      </w:r>
      <w:r w:rsidR="00071DEF">
        <w:t>Australia and New Zealand (</w:t>
      </w:r>
      <w:r w:rsidR="00917092">
        <w:t>Oceania</w:t>
      </w:r>
      <w:r w:rsidR="00071DEF">
        <w:t>)</w:t>
      </w:r>
      <w:r w:rsidR="00917092">
        <w:t xml:space="preserve"> in making available taxonomic </w:t>
      </w:r>
      <w:r w:rsidR="00071DEF">
        <w:t xml:space="preserve">records to other countries within their UN region and respective sub and intermediate regions. </w:t>
      </w:r>
    </w:p>
    <w:p w14:paraId="2C867A0C" w14:textId="67062C14" w:rsidR="00706199" w:rsidRDefault="00917092" w:rsidP="006C2254">
      <w:r>
        <w:t xml:space="preserve"> </w:t>
      </w:r>
      <w:r w:rsidR="00B216A2" w:rsidRPr="00B216A2">
        <w:t>A key insight for the AHTEG’s work on allocation is that economic capacity appears to be a strong proxy for a country’s capacity to publish biodiversity information about its own biodiversity, with clear relevance to Target 21 of the Global Biodiversity Framework.</w:t>
      </w:r>
    </w:p>
    <w:p w14:paraId="095C9ACD" w14:textId="026993AC" w:rsidR="00017AB3" w:rsidRDefault="00D92C66" w:rsidP="006C2254">
      <w:r>
        <w:t xml:space="preserve">This analysis was inspired by deliberations within the AHTEG on </w:t>
      </w:r>
      <w:r w:rsidR="000C0ACF">
        <w:t>C</w:t>
      </w:r>
      <w:r>
        <w:t>riteria C</w:t>
      </w:r>
      <w:r w:rsidR="007C0C5C">
        <w:t xml:space="preserve"> involving external experts. As part of those rich </w:t>
      </w:r>
      <w:r w:rsidR="00E659A3">
        <w:t>discussions,</w:t>
      </w:r>
      <w:r w:rsidR="007C0C5C">
        <w:t xml:space="preserve"> it was recognized that there are a variety of factors involved in understanding capacity in connection with taxonom</w:t>
      </w:r>
      <w:r w:rsidR="000C0ACF">
        <w:t>ic</w:t>
      </w:r>
      <w:r w:rsidR="007C0C5C">
        <w:t xml:space="preserve"> records and biodiversity </w:t>
      </w:r>
      <w:r w:rsidR="000C0ACF">
        <w:t xml:space="preserve">information </w:t>
      </w:r>
      <w:r w:rsidR="007C0C5C">
        <w:t>including colonial legacies and different patterns in publication behavi</w:t>
      </w:r>
      <w:r w:rsidR="00A006D4">
        <w:t xml:space="preserve">our for citizen science initiatives. This reflects the rich diversity of activity inside a global network involving billions of records, thousands of datasets and thousands of publishers. The vibrancy of the GBIF network will also involve hidden complexities in </w:t>
      </w:r>
      <w:r w:rsidR="00A84676">
        <w:t>publication behaviours. It is therefore recommended that the Global Biodiversity Information Facility (GBIF) as the main aggregator of the world’s taxonomic data be invited to reproduce and provide comments on the analysis presented in this paper. The complete code base, validation test</w:t>
      </w:r>
      <w:r w:rsidR="000C0ACF">
        <w:t>s</w:t>
      </w:r>
      <w:r w:rsidR="00A84676">
        <w:t xml:space="preserve"> and unit tests involved in this analysis </w:t>
      </w:r>
      <w:r w:rsidR="000C0ACF">
        <w:t xml:space="preserve">are </w:t>
      </w:r>
      <w:r w:rsidR="00A84676">
        <w:t xml:space="preserve">publicly available to facilitate that process. </w:t>
      </w:r>
    </w:p>
    <w:p w14:paraId="0C6D805A" w14:textId="77777777" w:rsidR="00017AB3" w:rsidRDefault="00017AB3" w:rsidP="006C2254"/>
    <w:p w14:paraId="2DE8C5FE" w14:textId="5A6A4E76" w:rsidR="00D71FFF" w:rsidRDefault="00D71FFF" w:rsidP="00D71FFF">
      <w:r>
        <w:t xml:space="preserve"> </w:t>
      </w:r>
    </w:p>
    <w:p w14:paraId="7C74D59C" w14:textId="77777777" w:rsidR="0090350A" w:rsidRDefault="0090350A"/>
    <w:p w14:paraId="420BDB43" w14:textId="77777777" w:rsidR="0090350A" w:rsidRDefault="0090350A"/>
    <w:p w14:paraId="594E9C7A" w14:textId="77777777" w:rsidR="0090350A" w:rsidRDefault="0090350A"/>
    <w:p w14:paraId="21AE9CEC" w14:textId="77777777" w:rsidR="0090350A" w:rsidRDefault="0090350A"/>
    <w:p w14:paraId="5D4732EF" w14:textId="77777777" w:rsidR="0090350A" w:rsidRDefault="0090350A"/>
    <w:p w14:paraId="52E58CA4" w14:textId="77777777" w:rsidR="0090350A" w:rsidRDefault="0090350A"/>
    <w:p w14:paraId="09017978" w14:textId="77777777" w:rsidR="0090350A" w:rsidRDefault="0090350A"/>
    <w:p w14:paraId="7252FC38" w14:textId="77777777" w:rsidR="0090350A" w:rsidRDefault="0090350A"/>
    <w:p w14:paraId="4FBA21F1" w14:textId="77777777" w:rsidR="0090350A" w:rsidRDefault="0090350A"/>
    <w:p w14:paraId="27918BA4" w14:textId="77777777" w:rsidR="00BC3E27" w:rsidRDefault="00BC3E27">
      <w:pPr>
        <w:rPr>
          <w:rFonts w:asciiTheme="majorHAnsi" w:eastAsiaTheme="majorEastAsia" w:hAnsiTheme="majorHAnsi" w:cstheme="majorBidi"/>
          <w:b/>
          <w:bCs/>
          <w:sz w:val="26"/>
          <w:szCs w:val="26"/>
        </w:rPr>
      </w:pPr>
      <w:r>
        <w:br w:type="page"/>
      </w:r>
    </w:p>
    <w:p w14:paraId="76AA0C6C" w14:textId="4080C850" w:rsidR="00CD64DB" w:rsidRDefault="00480F0A">
      <w:pPr>
        <w:pStyle w:val="Heading2"/>
      </w:pPr>
      <w:r>
        <w:lastRenderedPageBreak/>
        <w:t>2. Source Distribution (Excluding Birds)</w:t>
      </w:r>
    </w:p>
    <w:p w14:paraId="74AB8357" w14:textId="77777777" w:rsidR="00CD64DB" w:rsidRDefault="00480F0A">
      <w:pPr>
        <w:pStyle w:val="Heading3"/>
      </w:pPr>
      <w:r>
        <w:t>2.1 By UN Region</w:t>
      </w:r>
    </w:p>
    <w:tbl>
      <w:tblPr>
        <w:tblStyle w:val="TableGrid"/>
        <w:tblW w:w="0" w:type="auto"/>
        <w:jc w:val="center"/>
        <w:tblLook w:val="04A0" w:firstRow="1" w:lastRow="0" w:firstColumn="1" w:lastColumn="0" w:noHBand="0" w:noVBand="1"/>
      </w:tblPr>
      <w:tblGrid>
        <w:gridCol w:w="865"/>
        <w:gridCol w:w="1026"/>
        <w:gridCol w:w="945"/>
        <w:gridCol w:w="945"/>
        <w:gridCol w:w="1026"/>
        <w:gridCol w:w="861"/>
        <w:gridCol w:w="1147"/>
        <w:gridCol w:w="785"/>
        <w:gridCol w:w="785"/>
        <w:gridCol w:w="792"/>
        <w:gridCol w:w="785"/>
      </w:tblGrid>
      <w:tr w:rsidR="00CD64DB" w14:paraId="2A1D97AC" w14:textId="77777777">
        <w:trPr>
          <w:jc w:val="center"/>
        </w:trPr>
        <w:tc>
          <w:tcPr>
            <w:tcW w:w="785" w:type="dxa"/>
            <w:shd w:val="clear" w:color="auto" w:fill="D9D9D9"/>
          </w:tcPr>
          <w:p w14:paraId="72DAA766" w14:textId="77777777" w:rsidR="00CD64DB" w:rsidRDefault="00480F0A">
            <w:pPr>
              <w:spacing w:before="20" w:after="20"/>
            </w:pPr>
            <w:r>
              <w:rPr>
                <w:b/>
                <w:color w:val="333333"/>
                <w:sz w:val="16"/>
              </w:rPr>
              <w:t>Un Region Name</w:t>
            </w:r>
          </w:p>
        </w:tc>
        <w:tc>
          <w:tcPr>
            <w:tcW w:w="785" w:type="dxa"/>
            <w:shd w:val="clear" w:color="auto" w:fill="D9D9D9"/>
          </w:tcPr>
          <w:p w14:paraId="4954EB91" w14:textId="77777777" w:rsidR="00CD64DB" w:rsidRDefault="00480F0A">
            <w:pPr>
              <w:spacing w:before="20" w:after="20"/>
            </w:pPr>
            <w:r>
              <w:rPr>
                <w:b/>
                <w:color w:val="333333"/>
                <w:sz w:val="16"/>
              </w:rPr>
              <w:t>Internal Count</w:t>
            </w:r>
          </w:p>
        </w:tc>
        <w:tc>
          <w:tcPr>
            <w:tcW w:w="785" w:type="dxa"/>
            <w:shd w:val="clear" w:color="auto" w:fill="D9D9D9"/>
          </w:tcPr>
          <w:p w14:paraId="59DDE8B9" w14:textId="77777777" w:rsidR="00CD64DB" w:rsidRDefault="00480F0A">
            <w:pPr>
              <w:spacing w:before="20" w:after="20"/>
            </w:pPr>
            <w:r>
              <w:rPr>
                <w:b/>
                <w:color w:val="333333"/>
                <w:sz w:val="16"/>
              </w:rPr>
              <w:t>Sub-regional Count</w:t>
            </w:r>
          </w:p>
        </w:tc>
        <w:tc>
          <w:tcPr>
            <w:tcW w:w="785" w:type="dxa"/>
            <w:shd w:val="clear" w:color="auto" w:fill="D9D9D9"/>
          </w:tcPr>
          <w:p w14:paraId="3135F340" w14:textId="77777777" w:rsidR="00CD64DB" w:rsidRDefault="00480F0A">
            <w:pPr>
              <w:spacing w:before="20" w:after="20"/>
            </w:pPr>
            <w:r>
              <w:rPr>
                <w:b/>
                <w:color w:val="333333"/>
                <w:sz w:val="16"/>
              </w:rPr>
              <w:t>Regional Count</w:t>
            </w:r>
          </w:p>
        </w:tc>
        <w:tc>
          <w:tcPr>
            <w:tcW w:w="785" w:type="dxa"/>
            <w:shd w:val="clear" w:color="auto" w:fill="D9D9D9"/>
          </w:tcPr>
          <w:p w14:paraId="7DC1A341" w14:textId="77777777" w:rsidR="00CD64DB" w:rsidRDefault="00480F0A">
            <w:pPr>
              <w:spacing w:before="20" w:after="20"/>
            </w:pPr>
            <w:r>
              <w:rPr>
                <w:b/>
                <w:color w:val="333333"/>
                <w:sz w:val="16"/>
              </w:rPr>
              <w:t>External Count</w:t>
            </w:r>
          </w:p>
        </w:tc>
        <w:tc>
          <w:tcPr>
            <w:tcW w:w="785" w:type="dxa"/>
            <w:shd w:val="clear" w:color="auto" w:fill="D9D9D9"/>
          </w:tcPr>
          <w:p w14:paraId="08A0FFFC" w14:textId="77777777" w:rsidR="00CD64DB" w:rsidRDefault="00480F0A">
            <w:pPr>
              <w:spacing w:before="20" w:after="20"/>
            </w:pPr>
            <w:r>
              <w:rPr>
                <w:b/>
                <w:color w:val="333333"/>
                <w:sz w:val="16"/>
              </w:rPr>
              <w:t>Unknown Count</w:t>
            </w:r>
          </w:p>
        </w:tc>
        <w:tc>
          <w:tcPr>
            <w:tcW w:w="785" w:type="dxa"/>
            <w:shd w:val="clear" w:color="auto" w:fill="D9D9D9"/>
          </w:tcPr>
          <w:p w14:paraId="23891455" w14:textId="77777777" w:rsidR="00CD64DB" w:rsidRDefault="00480F0A">
            <w:pPr>
              <w:spacing w:before="20" w:after="20"/>
            </w:pPr>
            <w:r>
              <w:rPr>
                <w:b/>
                <w:color w:val="333333"/>
                <w:sz w:val="16"/>
              </w:rPr>
              <w:t>Total Count</w:t>
            </w:r>
          </w:p>
        </w:tc>
        <w:tc>
          <w:tcPr>
            <w:tcW w:w="785" w:type="dxa"/>
            <w:shd w:val="clear" w:color="auto" w:fill="D9D9D9"/>
          </w:tcPr>
          <w:p w14:paraId="5CDDB3AE" w14:textId="77777777" w:rsidR="00CD64DB" w:rsidRDefault="00480F0A">
            <w:pPr>
              <w:spacing w:before="20" w:after="20"/>
            </w:pPr>
            <w:r>
              <w:rPr>
                <w:b/>
                <w:color w:val="333333"/>
                <w:sz w:val="16"/>
              </w:rPr>
              <w:t>Internal %</w:t>
            </w:r>
          </w:p>
        </w:tc>
        <w:tc>
          <w:tcPr>
            <w:tcW w:w="785" w:type="dxa"/>
            <w:shd w:val="clear" w:color="auto" w:fill="D9D9D9"/>
          </w:tcPr>
          <w:p w14:paraId="4042F9E5" w14:textId="77777777" w:rsidR="00CD64DB" w:rsidRDefault="00480F0A">
            <w:pPr>
              <w:spacing w:before="20" w:after="20"/>
            </w:pPr>
            <w:r>
              <w:rPr>
                <w:b/>
                <w:color w:val="333333"/>
                <w:sz w:val="16"/>
              </w:rPr>
              <w:t>Sub-regional %</w:t>
            </w:r>
          </w:p>
        </w:tc>
        <w:tc>
          <w:tcPr>
            <w:tcW w:w="785" w:type="dxa"/>
            <w:shd w:val="clear" w:color="auto" w:fill="D9D9D9"/>
          </w:tcPr>
          <w:p w14:paraId="64799E4E" w14:textId="77777777" w:rsidR="00CD64DB" w:rsidRDefault="00480F0A">
            <w:pPr>
              <w:spacing w:before="20" w:after="20"/>
            </w:pPr>
            <w:r>
              <w:rPr>
                <w:b/>
                <w:color w:val="333333"/>
                <w:sz w:val="16"/>
              </w:rPr>
              <w:t>Regional %</w:t>
            </w:r>
          </w:p>
        </w:tc>
        <w:tc>
          <w:tcPr>
            <w:tcW w:w="785" w:type="dxa"/>
            <w:shd w:val="clear" w:color="auto" w:fill="D9D9D9"/>
          </w:tcPr>
          <w:p w14:paraId="28BB078E" w14:textId="77777777" w:rsidR="00CD64DB" w:rsidRDefault="00480F0A">
            <w:pPr>
              <w:spacing w:before="20" w:after="20"/>
            </w:pPr>
            <w:r>
              <w:rPr>
                <w:b/>
                <w:color w:val="333333"/>
                <w:sz w:val="16"/>
              </w:rPr>
              <w:t>External %</w:t>
            </w:r>
          </w:p>
        </w:tc>
      </w:tr>
      <w:tr w:rsidR="00CD64DB" w14:paraId="6EB4B587" w14:textId="77777777">
        <w:trPr>
          <w:jc w:val="center"/>
        </w:trPr>
        <w:tc>
          <w:tcPr>
            <w:tcW w:w="785" w:type="dxa"/>
          </w:tcPr>
          <w:p w14:paraId="4C506718" w14:textId="77777777" w:rsidR="00CD64DB" w:rsidRDefault="00480F0A">
            <w:pPr>
              <w:spacing w:before="20" w:after="20"/>
            </w:pPr>
            <w:r>
              <w:rPr>
                <w:sz w:val="16"/>
              </w:rPr>
              <w:t>Africa</w:t>
            </w:r>
          </w:p>
        </w:tc>
        <w:tc>
          <w:tcPr>
            <w:tcW w:w="785" w:type="dxa"/>
          </w:tcPr>
          <w:p w14:paraId="438FD3BE" w14:textId="77777777" w:rsidR="00CD64DB" w:rsidRDefault="00480F0A">
            <w:pPr>
              <w:spacing w:before="20" w:after="20"/>
            </w:pPr>
            <w:r>
              <w:rPr>
                <w:sz w:val="16"/>
              </w:rPr>
              <w:t>4,700,715</w:t>
            </w:r>
          </w:p>
        </w:tc>
        <w:tc>
          <w:tcPr>
            <w:tcW w:w="785" w:type="dxa"/>
          </w:tcPr>
          <w:p w14:paraId="7FBAF98F" w14:textId="77777777" w:rsidR="00CD64DB" w:rsidRDefault="00480F0A">
            <w:pPr>
              <w:spacing w:before="20" w:after="20"/>
            </w:pPr>
            <w:r>
              <w:rPr>
                <w:sz w:val="16"/>
              </w:rPr>
              <w:t>864,155</w:t>
            </w:r>
          </w:p>
        </w:tc>
        <w:tc>
          <w:tcPr>
            <w:tcW w:w="785" w:type="dxa"/>
          </w:tcPr>
          <w:p w14:paraId="4304E579" w14:textId="77777777" w:rsidR="00CD64DB" w:rsidRDefault="00480F0A">
            <w:pPr>
              <w:spacing w:before="20" w:after="20"/>
            </w:pPr>
            <w:r>
              <w:rPr>
                <w:sz w:val="16"/>
              </w:rPr>
              <w:t>1,743</w:t>
            </w:r>
          </w:p>
        </w:tc>
        <w:tc>
          <w:tcPr>
            <w:tcW w:w="785" w:type="dxa"/>
          </w:tcPr>
          <w:p w14:paraId="2DE43CFB" w14:textId="77777777" w:rsidR="00CD64DB" w:rsidRDefault="00480F0A">
            <w:pPr>
              <w:spacing w:before="20" w:after="20"/>
            </w:pPr>
            <w:r>
              <w:rPr>
                <w:sz w:val="16"/>
              </w:rPr>
              <w:t>22,463,613</w:t>
            </w:r>
          </w:p>
        </w:tc>
        <w:tc>
          <w:tcPr>
            <w:tcW w:w="785" w:type="dxa"/>
          </w:tcPr>
          <w:p w14:paraId="280443D9" w14:textId="77777777" w:rsidR="00CD64DB" w:rsidRDefault="00480F0A">
            <w:pPr>
              <w:spacing w:before="20" w:after="20"/>
            </w:pPr>
            <w:r>
              <w:rPr>
                <w:sz w:val="16"/>
              </w:rPr>
              <w:t>2</w:t>
            </w:r>
          </w:p>
        </w:tc>
        <w:tc>
          <w:tcPr>
            <w:tcW w:w="785" w:type="dxa"/>
          </w:tcPr>
          <w:p w14:paraId="46ABAD6E" w14:textId="77777777" w:rsidR="00CD64DB" w:rsidRDefault="00480F0A">
            <w:pPr>
              <w:spacing w:before="20" w:after="20"/>
            </w:pPr>
            <w:r>
              <w:rPr>
                <w:sz w:val="16"/>
              </w:rPr>
              <w:t>28,030,228</w:t>
            </w:r>
          </w:p>
        </w:tc>
        <w:tc>
          <w:tcPr>
            <w:tcW w:w="785" w:type="dxa"/>
          </w:tcPr>
          <w:p w14:paraId="43292762" w14:textId="77777777" w:rsidR="00CD64DB" w:rsidRDefault="00480F0A">
            <w:pPr>
              <w:spacing w:before="20" w:after="20"/>
            </w:pPr>
            <w:r>
              <w:rPr>
                <w:sz w:val="16"/>
              </w:rPr>
              <w:t>16.77%</w:t>
            </w:r>
          </w:p>
        </w:tc>
        <w:tc>
          <w:tcPr>
            <w:tcW w:w="785" w:type="dxa"/>
          </w:tcPr>
          <w:p w14:paraId="1CD8ACF3" w14:textId="77777777" w:rsidR="00CD64DB" w:rsidRDefault="00480F0A">
            <w:pPr>
              <w:spacing w:before="20" w:after="20"/>
            </w:pPr>
            <w:r>
              <w:rPr>
                <w:sz w:val="16"/>
              </w:rPr>
              <w:t>3.08%</w:t>
            </w:r>
          </w:p>
        </w:tc>
        <w:tc>
          <w:tcPr>
            <w:tcW w:w="785" w:type="dxa"/>
          </w:tcPr>
          <w:p w14:paraId="3F6FB1A8" w14:textId="77777777" w:rsidR="00CD64DB" w:rsidRDefault="00480F0A">
            <w:pPr>
              <w:spacing w:before="20" w:after="20"/>
            </w:pPr>
            <w:r>
              <w:rPr>
                <w:sz w:val="16"/>
              </w:rPr>
              <w:t>0.01%</w:t>
            </w:r>
          </w:p>
        </w:tc>
        <w:tc>
          <w:tcPr>
            <w:tcW w:w="785" w:type="dxa"/>
          </w:tcPr>
          <w:p w14:paraId="3AFF4988" w14:textId="77777777" w:rsidR="00CD64DB" w:rsidRDefault="00480F0A">
            <w:pPr>
              <w:spacing w:before="20" w:after="20"/>
            </w:pPr>
            <w:r>
              <w:rPr>
                <w:sz w:val="16"/>
              </w:rPr>
              <w:t>80.14%</w:t>
            </w:r>
          </w:p>
        </w:tc>
      </w:tr>
      <w:tr w:rsidR="00CD64DB" w14:paraId="3132E001" w14:textId="77777777">
        <w:trPr>
          <w:jc w:val="center"/>
        </w:trPr>
        <w:tc>
          <w:tcPr>
            <w:tcW w:w="785" w:type="dxa"/>
            <w:shd w:val="clear" w:color="auto" w:fill="F2F2F2"/>
          </w:tcPr>
          <w:p w14:paraId="25A4F50E" w14:textId="77777777" w:rsidR="00CD64DB" w:rsidRDefault="00480F0A">
            <w:pPr>
              <w:spacing w:before="20" w:after="20"/>
            </w:pPr>
            <w:r>
              <w:rPr>
                <w:sz w:val="16"/>
              </w:rPr>
              <w:t>Americas</w:t>
            </w:r>
          </w:p>
        </w:tc>
        <w:tc>
          <w:tcPr>
            <w:tcW w:w="785" w:type="dxa"/>
            <w:shd w:val="clear" w:color="auto" w:fill="F2F2F2"/>
          </w:tcPr>
          <w:p w14:paraId="4459DB0D" w14:textId="77777777" w:rsidR="00CD64DB" w:rsidRDefault="00480F0A">
            <w:pPr>
              <w:spacing w:before="20" w:after="20"/>
            </w:pPr>
            <w:r>
              <w:rPr>
                <w:sz w:val="16"/>
              </w:rPr>
              <w:t>73,820,271</w:t>
            </w:r>
          </w:p>
        </w:tc>
        <w:tc>
          <w:tcPr>
            <w:tcW w:w="785" w:type="dxa"/>
            <w:shd w:val="clear" w:color="auto" w:fill="F2F2F2"/>
          </w:tcPr>
          <w:p w14:paraId="463547B5" w14:textId="77777777" w:rsidR="00CD64DB" w:rsidRDefault="00480F0A">
            <w:pPr>
              <w:spacing w:before="20" w:after="20"/>
            </w:pPr>
            <w:r>
              <w:rPr>
                <w:sz w:val="16"/>
              </w:rPr>
              <w:t>12,076,536</w:t>
            </w:r>
          </w:p>
        </w:tc>
        <w:tc>
          <w:tcPr>
            <w:tcW w:w="785" w:type="dxa"/>
            <w:shd w:val="clear" w:color="auto" w:fill="F2F2F2"/>
          </w:tcPr>
          <w:p w14:paraId="050CB742" w14:textId="77777777" w:rsidR="00CD64DB" w:rsidRDefault="00480F0A">
            <w:pPr>
              <w:spacing w:before="20" w:after="20"/>
            </w:pPr>
            <w:r>
              <w:rPr>
                <w:sz w:val="16"/>
              </w:rPr>
              <w:t>23,923,143</w:t>
            </w:r>
          </w:p>
        </w:tc>
        <w:tc>
          <w:tcPr>
            <w:tcW w:w="785" w:type="dxa"/>
            <w:shd w:val="clear" w:color="auto" w:fill="F2F2F2"/>
          </w:tcPr>
          <w:p w14:paraId="53DF23E9" w14:textId="77777777" w:rsidR="00CD64DB" w:rsidRDefault="00480F0A">
            <w:pPr>
              <w:spacing w:before="20" w:after="20"/>
            </w:pPr>
            <w:r>
              <w:rPr>
                <w:sz w:val="16"/>
              </w:rPr>
              <w:t>26,096,906</w:t>
            </w:r>
          </w:p>
        </w:tc>
        <w:tc>
          <w:tcPr>
            <w:tcW w:w="785" w:type="dxa"/>
            <w:shd w:val="clear" w:color="auto" w:fill="F2F2F2"/>
          </w:tcPr>
          <w:p w14:paraId="32717FAE" w14:textId="77777777" w:rsidR="00CD64DB" w:rsidRDefault="00480F0A">
            <w:pPr>
              <w:spacing w:before="20" w:after="20"/>
            </w:pPr>
            <w:r>
              <w:rPr>
                <w:sz w:val="16"/>
              </w:rPr>
              <w:t>40</w:t>
            </w:r>
          </w:p>
        </w:tc>
        <w:tc>
          <w:tcPr>
            <w:tcW w:w="785" w:type="dxa"/>
            <w:shd w:val="clear" w:color="auto" w:fill="F2F2F2"/>
          </w:tcPr>
          <w:p w14:paraId="473C0E7A" w14:textId="77777777" w:rsidR="00CD64DB" w:rsidRDefault="00480F0A">
            <w:pPr>
              <w:spacing w:before="20" w:after="20"/>
            </w:pPr>
            <w:r>
              <w:rPr>
                <w:sz w:val="16"/>
              </w:rPr>
              <w:t>135,916,896</w:t>
            </w:r>
          </w:p>
        </w:tc>
        <w:tc>
          <w:tcPr>
            <w:tcW w:w="785" w:type="dxa"/>
            <w:shd w:val="clear" w:color="auto" w:fill="F2F2F2"/>
          </w:tcPr>
          <w:p w14:paraId="6604371C" w14:textId="77777777" w:rsidR="00CD64DB" w:rsidRDefault="00480F0A">
            <w:pPr>
              <w:spacing w:before="20" w:after="20"/>
            </w:pPr>
            <w:r>
              <w:rPr>
                <w:sz w:val="16"/>
              </w:rPr>
              <w:t>54.31%</w:t>
            </w:r>
          </w:p>
        </w:tc>
        <w:tc>
          <w:tcPr>
            <w:tcW w:w="785" w:type="dxa"/>
            <w:shd w:val="clear" w:color="auto" w:fill="F2F2F2"/>
          </w:tcPr>
          <w:p w14:paraId="4AC31060" w14:textId="77777777" w:rsidR="00CD64DB" w:rsidRDefault="00480F0A">
            <w:pPr>
              <w:spacing w:before="20" w:after="20"/>
            </w:pPr>
            <w:r>
              <w:rPr>
                <w:sz w:val="16"/>
              </w:rPr>
              <w:t>8.89%</w:t>
            </w:r>
          </w:p>
        </w:tc>
        <w:tc>
          <w:tcPr>
            <w:tcW w:w="785" w:type="dxa"/>
            <w:shd w:val="clear" w:color="auto" w:fill="F2F2F2"/>
          </w:tcPr>
          <w:p w14:paraId="38581F99" w14:textId="77777777" w:rsidR="00CD64DB" w:rsidRDefault="00480F0A">
            <w:pPr>
              <w:spacing w:before="20" w:after="20"/>
            </w:pPr>
            <w:r>
              <w:rPr>
                <w:sz w:val="16"/>
              </w:rPr>
              <w:t>17.60%</w:t>
            </w:r>
          </w:p>
        </w:tc>
        <w:tc>
          <w:tcPr>
            <w:tcW w:w="785" w:type="dxa"/>
            <w:shd w:val="clear" w:color="auto" w:fill="F2F2F2"/>
          </w:tcPr>
          <w:p w14:paraId="27C0F990" w14:textId="77777777" w:rsidR="00CD64DB" w:rsidRDefault="00480F0A">
            <w:pPr>
              <w:spacing w:before="20" w:after="20"/>
            </w:pPr>
            <w:r>
              <w:rPr>
                <w:sz w:val="16"/>
              </w:rPr>
              <w:t>19.20%</w:t>
            </w:r>
          </w:p>
        </w:tc>
      </w:tr>
      <w:tr w:rsidR="00CD64DB" w14:paraId="788C1DC6" w14:textId="77777777">
        <w:trPr>
          <w:jc w:val="center"/>
        </w:trPr>
        <w:tc>
          <w:tcPr>
            <w:tcW w:w="785" w:type="dxa"/>
          </w:tcPr>
          <w:p w14:paraId="07C86646" w14:textId="77777777" w:rsidR="00CD64DB" w:rsidRDefault="00480F0A">
            <w:pPr>
              <w:spacing w:before="20" w:after="20"/>
            </w:pPr>
            <w:r>
              <w:rPr>
                <w:sz w:val="16"/>
              </w:rPr>
              <w:t>Asia</w:t>
            </w:r>
          </w:p>
        </w:tc>
        <w:tc>
          <w:tcPr>
            <w:tcW w:w="785" w:type="dxa"/>
          </w:tcPr>
          <w:p w14:paraId="2E085217" w14:textId="77777777" w:rsidR="00CD64DB" w:rsidRDefault="00480F0A">
            <w:pPr>
              <w:spacing w:before="20" w:after="20"/>
            </w:pPr>
            <w:r>
              <w:rPr>
                <w:sz w:val="16"/>
              </w:rPr>
              <w:t>22,590,998</w:t>
            </w:r>
          </w:p>
        </w:tc>
        <w:tc>
          <w:tcPr>
            <w:tcW w:w="785" w:type="dxa"/>
          </w:tcPr>
          <w:p w14:paraId="1041FAD9" w14:textId="77777777" w:rsidR="00CD64DB" w:rsidRDefault="00480F0A">
            <w:pPr>
              <w:spacing w:before="20" w:after="20"/>
            </w:pPr>
            <w:r>
              <w:rPr>
                <w:sz w:val="16"/>
              </w:rPr>
              <w:t>757,933</w:t>
            </w:r>
          </w:p>
        </w:tc>
        <w:tc>
          <w:tcPr>
            <w:tcW w:w="785" w:type="dxa"/>
          </w:tcPr>
          <w:p w14:paraId="4E411D0A" w14:textId="77777777" w:rsidR="00CD64DB" w:rsidRDefault="00480F0A">
            <w:pPr>
              <w:spacing w:before="20" w:after="20"/>
            </w:pPr>
            <w:r>
              <w:rPr>
                <w:sz w:val="16"/>
              </w:rPr>
              <w:t>570,129</w:t>
            </w:r>
          </w:p>
        </w:tc>
        <w:tc>
          <w:tcPr>
            <w:tcW w:w="785" w:type="dxa"/>
          </w:tcPr>
          <w:p w14:paraId="3303EA0A" w14:textId="77777777" w:rsidR="00CD64DB" w:rsidRDefault="00480F0A">
            <w:pPr>
              <w:spacing w:before="20" w:after="20"/>
            </w:pPr>
            <w:r>
              <w:rPr>
                <w:sz w:val="16"/>
              </w:rPr>
              <w:t>28,676,266</w:t>
            </w:r>
          </w:p>
        </w:tc>
        <w:tc>
          <w:tcPr>
            <w:tcW w:w="785" w:type="dxa"/>
          </w:tcPr>
          <w:p w14:paraId="38366091" w14:textId="77777777" w:rsidR="00CD64DB" w:rsidRDefault="00480F0A">
            <w:pPr>
              <w:spacing w:before="20" w:after="20"/>
            </w:pPr>
            <w:r>
              <w:rPr>
                <w:sz w:val="16"/>
              </w:rPr>
              <w:t>203</w:t>
            </w:r>
          </w:p>
        </w:tc>
        <w:tc>
          <w:tcPr>
            <w:tcW w:w="785" w:type="dxa"/>
          </w:tcPr>
          <w:p w14:paraId="192379D6" w14:textId="77777777" w:rsidR="00CD64DB" w:rsidRDefault="00480F0A">
            <w:pPr>
              <w:spacing w:before="20" w:after="20"/>
            </w:pPr>
            <w:r>
              <w:rPr>
                <w:sz w:val="16"/>
              </w:rPr>
              <w:t>52,595,529</w:t>
            </w:r>
          </w:p>
        </w:tc>
        <w:tc>
          <w:tcPr>
            <w:tcW w:w="785" w:type="dxa"/>
          </w:tcPr>
          <w:p w14:paraId="0105D472" w14:textId="77777777" w:rsidR="00CD64DB" w:rsidRDefault="00480F0A">
            <w:pPr>
              <w:spacing w:before="20" w:after="20"/>
            </w:pPr>
            <w:r>
              <w:rPr>
                <w:sz w:val="16"/>
              </w:rPr>
              <w:t>42.95%</w:t>
            </w:r>
          </w:p>
        </w:tc>
        <w:tc>
          <w:tcPr>
            <w:tcW w:w="785" w:type="dxa"/>
          </w:tcPr>
          <w:p w14:paraId="57B3DAC0" w14:textId="77777777" w:rsidR="00CD64DB" w:rsidRDefault="00480F0A">
            <w:pPr>
              <w:spacing w:before="20" w:after="20"/>
            </w:pPr>
            <w:r>
              <w:rPr>
                <w:sz w:val="16"/>
              </w:rPr>
              <w:t>1.44%</w:t>
            </w:r>
          </w:p>
        </w:tc>
        <w:tc>
          <w:tcPr>
            <w:tcW w:w="785" w:type="dxa"/>
          </w:tcPr>
          <w:p w14:paraId="29DBE094" w14:textId="77777777" w:rsidR="00CD64DB" w:rsidRDefault="00480F0A">
            <w:pPr>
              <w:spacing w:before="20" w:after="20"/>
            </w:pPr>
            <w:r>
              <w:rPr>
                <w:sz w:val="16"/>
              </w:rPr>
              <w:t>1.08%</w:t>
            </w:r>
          </w:p>
        </w:tc>
        <w:tc>
          <w:tcPr>
            <w:tcW w:w="785" w:type="dxa"/>
          </w:tcPr>
          <w:p w14:paraId="73435120" w14:textId="77777777" w:rsidR="00CD64DB" w:rsidRDefault="00480F0A">
            <w:pPr>
              <w:spacing w:before="20" w:after="20"/>
            </w:pPr>
            <w:r>
              <w:rPr>
                <w:sz w:val="16"/>
              </w:rPr>
              <w:t>54.52%</w:t>
            </w:r>
          </w:p>
        </w:tc>
      </w:tr>
      <w:tr w:rsidR="00CD64DB" w14:paraId="2AA6B3AD" w14:textId="77777777">
        <w:trPr>
          <w:jc w:val="center"/>
        </w:trPr>
        <w:tc>
          <w:tcPr>
            <w:tcW w:w="785" w:type="dxa"/>
            <w:shd w:val="clear" w:color="auto" w:fill="F2F2F2"/>
          </w:tcPr>
          <w:p w14:paraId="325F3D86" w14:textId="77777777" w:rsidR="00CD64DB" w:rsidRDefault="00480F0A">
            <w:pPr>
              <w:spacing w:before="20" w:after="20"/>
            </w:pPr>
            <w:r>
              <w:rPr>
                <w:sz w:val="16"/>
              </w:rPr>
              <w:t>Europe</w:t>
            </w:r>
          </w:p>
        </w:tc>
        <w:tc>
          <w:tcPr>
            <w:tcW w:w="785" w:type="dxa"/>
            <w:shd w:val="clear" w:color="auto" w:fill="F2F2F2"/>
          </w:tcPr>
          <w:p w14:paraId="0AC81C9E" w14:textId="77777777" w:rsidR="00CD64DB" w:rsidRDefault="00480F0A">
            <w:pPr>
              <w:spacing w:before="20" w:after="20"/>
            </w:pPr>
            <w:r>
              <w:rPr>
                <w:sz w:val="16"/>
              </w:rPr>
              <w:t>637,556,651</w:t>
            </w:r>
          </w:p>
        </w:tc>
        <w:tc>
          <w:tcPr>
            <w:tcW w:w="785" w:type="dxa"/>
            <w:shd w:val="clear" w:color="auto" w:fill="F2F2F2"/>
          </w:tcPr>
          <w:p w14:paraId="39FE9232" w14:textId="77777777" w:rsidR="00CD64DB" w:rsidRDefault="00480F0A">
            <w:pPr>
              <w:spacing w:before="20" w:after="20"/>
            </w:pPr>
            <w:r>
              <w:rPr>
                <w:sz w:val="16"/>
              </w:rPr>
              <w:t>28,773,464</w:t>
            </w:r>
          </w:p>
        </w:tc>
        <w:tc>
          <w:tcPr>
            <w:tcW w:w="785" w:type="dxa"/>
            <w:shd w:val="clear" w:color="auto" w:fill="F2F2F2"/>
          </w:tcPr>
          <w:p w14:paraId="763B55DD" w14:textId="77777777" w:rsidR="00CD64DB" w:rsidRDefault="00480F0A">
            <w:pPr>
              <w:spacing w:before="20" w:after="20"/>
            </w:pPr>
            <w:r>
              <w:rPr>
                <w:sz w:val="16"/>
              </w:rPr>
              <w:t>40,447,591</w:t>
            </w:r>
          </w:p>
        </w:tc>
        <w:tc>
          <w:tcPr>
            <w:tcW w:w="785" w:type="dxa"/>
            <w:shd w:val="clear" w:color="auto" w:fill="F2F2F2"/>
          </w:tcPr>
          <w:p w14:paraId="5D59E6FC" w14:textId="77777777" w:rsidR="00CD64DB" w:rsidRDefault="00480F0A">
            <w:pPr>
              <w:spacing w:before="20" w:after="20"/>
            </w:pPr>
            <w:r>
              <w:rPr>
                <w:sz w:val="16"/>
              </w:rPr>
              <w:t>37,127,117</w:t>
            </w:r>
          </w:p>
        </w:tc>
        <w:tc>
          <w:tcPr>
            <w:tcW w:w="785" w:type="dxa"/>
            <w:shd w:val="clear" w:color="auto" w:fill="F2F2F2"/>
          </w:tcPr>
          <w:p w14:paraId="5CFF3A5F" w14:textId="77777777" w:rsidR="00CD64DB" w:rsidRDefault="00480F0A">
            <w:pPr>
              <w:spacing w:before="20" w:after="20"/>
            </w:pPr>
            <w:r>
              <w:rPr>
                <w:sz w:val="16"/>
              </w:rPr>
              <w:t>29,611</w:t>
            </w:r>
          </w:p>
        </w:tc>
        <w:tc>
          <w:tcPr>
            <w:tcW w:w="785" w:type="dxa"/>
            <w:shd w:val="clear" w:color="auto" w:fill="F2F2F2"/>
          </w:tcPr>
          <w:p w14:paraId="466F2CC5" w14:textId="77777777" w:rsidR="00CD64DB" w:rsidRDefault="00480F0A">
            <w:pPr>
              <w:spacing w:before="20" w:after="20"/>
            </w:pPr>
            <w:r>
              <w:rPr>
                <w:sz w:val="16"/>
              </w:rPr>
              <w:t>743,934,434</w:t>
            </w:r>
          </w:p>
        </w:tc>
        <w:tc>
          <w:tcPr>
            <w:tcW w:w="785" w:type="dxa"/>
            <w:shd w:val="clear" w:color="auto" w:fill="F2F2F2"/>
          </w:tcPr>
          <w:p w14:paraId="32156EBD" w14:textId="77777777" w:rsidR="00CD64DB" w:rsidRDefault="00480F0A">
            <w:pPr>
              <w:spacing w:before="20" w:after="20"/>
            </w:pPr>
            <w:r>
              <w:rPr>
                <w:sz w:val="16"/>
              </w:rPr>
              <w:t>85.70%</w:t>
            </w:r>
          </w:p>
        </w:tc>
        <w:tc>
          <w:tcPr>
            <w:tcW w:w="785" w:type="dxa"/>
            <w:shd w:val="clear" w:color="auto" w:fill="F2F2F2"/>
          </w:tcPr>
          <w:p w14:paraId="7B461515" w14:textId="77777777" w:rsidR="00CD64DB" w:rsidRDefault="00480F0A">
            <w:pPr>
              <w:spacing w:before="20" w:after="20"/>
            </w:pPr>
            <w:r>
              <w:rPr>
                <w:sz w:val="16"/>
              </w:rPr>
              <w:t>3.87%</w:t>
            </w:r>
          </w:p>
        </w:tc>
        <w:tc>
          <w:tcPr>
            <w:tcW w:w="785" w:type="dxa"/>
            <w:shd w:val="clear" w:color="auto" w:fill="F2F2F2"/>
          </w:tcPr>
          <w:p w14:paraId="4AA3D152" w14:textId="77777777" w:rsidR="00CD64DB" w:rsidRDefault="00480F0A">
            <w:pPr>
              <w:spacing w:before="20" w:after="20"/>
            </w:pPr>
            <w:r>
              <w:rPr>
                <w:sz w:val="16"/>
              </w:rPr>
              <w:t>5.44%</w:t>
            </w:r>
          </w:p>
        </w:tc>
        <w:tc>
          <w:tcPr>
            <w:tcW w:w="785" w:type="dxa"/>
            <w:shd w:val="clear" w:color="auto" w:fill="F2F2F2"/>
          </w:tcPr>
          <w:p w14:paraId="09A21906" w14:textId="77777777" w:rsidR="00CD64DB" w:rsidRDefault="00480F0A">
            <w:pPr>
              <w:spacing w:before="20" w:after="20"/>
            </w:pPr>
            <w:r>
              <w:rPr>
                <w:sz w:val="16"/>
              </w:rPr>
              <w:t>4.99%</w:t>
            </w:r>
          </w:p>
        </w:tc>
      </w:tr>
      <w:tr w:rsidR="00CD64DB" w14:paraId="429A20CF" w14:textId="77777777">
        <w:trPr>
          <w:jc w:val="center"/>
        </w:trPr>
        <w:tc>
          <w:tcPr>
            <w:tcW w:w="785" w:type="dxa"/>
          </w:tcPr>
          <w:p w14:paraId="5847CC09" w14:textId="77777777" w:rsidR="00CD64DB" w:rsidRDefault="00480F0A">
            <w:pPr>
              <w:spacing w:before="20" w:after="20"/>
            </w:pPr>
            <w:r>
              <w:rPr>
                <w:sz w:val="16"/>
              </w:rPr>
              <w:t>Oceania</w:t>
            </w:r>
          </w:p>
        </w:tc>
        <w:tc>
          <w:tcPr>
            <w:tcW w:w="785" w:type="dxa"/>
          </w:tcPr>
          <w:p w14:paraId="556B6D74" w14:textId="77777777" w:rsidR="00CD64DB" w:rsidRDefault="00480F0A">
            <w:pPr>
              <w:spacing w:before="20" w:after="20"/>
            </w:pPr>
            <w:r>
              <w:rPr>
                <w:sz w:val="16"/>
              </w:rPr>
              <w:t>132,298,022</w:t>
            </w:r>
          </w:p>
        </w:tc>
        <w:tc>
          <w:tcPr>
            <w:tcW w:w="785" w:type="dxa"/>
          </w:tcPr>
          <w:p w14:paraId="1552E278" w14:textId="77777777" w:rsidR="00CD64DB" w:rsidRDefault="00480F0A">
            <w:pPr>
              <w:spacing w:before="20" w:after="20"/>
            </w:pPr>
            <w:r>
              <w:rPr>
                <w:sz w:val="16"/>
              </w:rPr>
              <w:t>719,478</w:t>
            </w:r>
          </w:p>
        </w:tc>
        <w:tc>
          <w:tcPr>
            <w:tcW w:w="785" w:type="dxa"/>
          </w:tcPr>
          <w:p w14:paraId="27C6DB94" w14:textId="77777777" w:rsidR="00CD64DB" w:rsidRDefault="00480F0A">
            <w:pPr>
              <w:spacing w:before="20" w:after="20"/>
            </w:pPr>
            <w:r>
              <w:rPr>
                <w:sz w:val="16"/>
              </w:rPr>
              <w:t>1,717,542</w:t>
            </w:r>
          </w:p>
        </w:tc>
        <w:tc>
          <w:tcPr>
            <w:tcW w:w="785" w:type="dxa"/>
          </w:tcPr>
          <w:p w14:paraId="12E28945" w14:textId="77777777" w:rsidR="00CD64DB" w:rsidRDefault="00480F0A">
            <w:pPr>
              <w:spacing w:before="20" w:after="20"/>
            </w:pPr>
            <w:r>
              <w:rPr>
                <w:sz w:val="16"/>
              </w:rPr>
              <w:t>20,782,151</w:t>
            </w:r>
          </w:p>
        </w:tc>
        <w:tc>
          <w:tcPr>
            <w:tcW w:w="785" w:type="dxa"/>
          </w:tcPr>
          <w:p w14:paraId="17B8E101" w14:textId="77777777" w:rsidR="00CD64DB" w:rsidRDefault="00480F0A">
            <w:pPr>
              <w:spacing w:before="20" w:after="20"/>
            </w:pPr>
            <w:r>
              <w:rPr>
                <w:sz w:val="16"/>
              </w:rPr>
              <w:t>0</w:t>
            </w:r>
          </w:p>
        </w:tc>
        <w:tc>
          <w:tcPr>
            <w:tcW w:w="785" w:type="dxa"/>
          </w:tcPr>
          <w:p w14:paraId="2A9C9B09" w14:textId="77777777" w:rsidR="00CD64DB" w:rsidRDefault="00480F0A">
            <w:pPr>
              <w:spacing w:before="20" w:after="20"/>
            </w:pPr>
            <w:r>
              <w:rPr>
                <w:sz w:val="16"/>
              </w:rPr>
              <w:t>155,517,193</w:t>
            </w:r>
          </w:p>
        </w:tc>
        <w:tc>
          <w:tcPr>
            <w:tcW w:w="785" w:type="dxa"/>
          </w:tcPr>
          <w:p w14:paraId="54F48089" w14:textId="77777777" w:rsidR="00CD64DB" w:rsidRDefault="00480F0A">
            <w:pPr>
              <w:spacing w:before="20" w:after="20"/>
            </w:pPr>
            <w:r>
              <w:rPr>
                <w:sz w:val="16"/>
              </w:rPr>
              <w:t>85.07%</w:t>
            </w:r>
          </w:p>
        </w:tc>
        <w:tc>
          <w:tcPr>
            <w:tcW w:w="785" w:type="dxa"/>
          </w:tcPr>
          <w:p w14:paraId="42F3E08F" w14:textId="77777777" w:rsidR="00CD64DB" w:rsidRDefault="00480F0A">
            <w:pPr>
              <w:spacing w:before="20" w:after="20"/>
            </w:pPr>
            <w:r>
              <w:rPr>
                <w:sz w:val="16"/>
              </w:rPr>
              <w:t>0.46%</w:t>
            </w:r>
          </w:p>
        </w:tc>
        <w:tc>
          <w:tcPr>
            <w:tcW w:w="785" w:type="dxa"/>
          </w:tcPr>
          <w:p w14:paraId="20FAB128" w14:textId="77777777" w:rsidR="00CD64DB" w:rsidRDefault="00480F0A">
            <w:pPr>
              <w:spacing w:before="20" w:after="20"/>
            </w:pPr>
            <w:r>
              <w:rPr>
                <w:sz w:val="16"/>
              </w:rPr>
              <w:t>1.10%</w:t>
            </w:r>
          </w:p>
        </w:tc>
        <w:tc>
          <w:tcPr>
            <w:tcW w:w="785" w:type="dxa"/>
          </w:tcPr>
          <w:p w14:paraId="4C6B11E3" w14:textId="77777777" w:rsidR="00CD64DB" w:rsidRDefault="00480F0A">
            <w:pPr>
              <w:spacing w:before="20" w:after="20"/>
            </w:pPr>
            <w:r>
              <w:rPr>
                <w:sz w:val="16"/>
              </w:rPr>
              <w:t>13.36%</w:t>
            </w:r>
          </w:p>
        </w:tc>
      </w:tr>
      <w:tr w:rsidR="00CD64DB" w14:paraId="0D6BE83A" w14:textId="77777777">
        <w:trPr>
          <w:jc w:val="center"/>
        </w:trPr>
        <w:tc>
          <w:tcPr>
            <w:tcW w:w="785" w:type="dxa"/>
            <w:shd w:val="clear" w:color="auto" w:fill="F2F2F2"/>
          </w:tcPr>
          <w:p w14:paraId="2DE97BE5" w14:textId="77777777" w:rsidR="00CD64DB" w:rsidRDefault="00480F0A">
            <w:pPr>
              <w:spacing w:before="20" w:after="20"/>
            </w:pPr>
            <w:r>
              <w:rPr>
                <w:sz w:val="16"/>
              </w:rPr>
              <w:t>**Total**</w:t>
            </w:r>
          </w:p>
        </w:tc>
        <w:tc>
          <w:tcPr>
            <w:tcW w:w="785" w:type="dxa"/>
            <w:shd w:val="clear" w:color="auto" w:fill="F2F2F2"/>
          </w:tcPr>
          <w:p w14:paraId="7142B9BC" w14:textId="77777777" w:rsidR="00CD64DB" w:rsidRDefault="00480F0A">
            <w:pPr>
              <w:spacing w:before="20" w:after="20"/>
            </w:pPr>
            <w:r>
              <w:rPr>
                <w:sz w:val="16"/>
              </w:rPr>
              <w:t>870,966,657</w:t>
            </w:r>
          </w:p>
        </w:tc>
        <w:tc>
          <w:tcPr>
            <w:tcW w:w="785" w:type="dxa"/>
            <w:shd w:val="clear" w:color="auto" w:fill="F2F2F2"/>
          </w:tcPr>
          <w:p w14:paraId="27DC4E52" w14:textId="77777777" w:rsidR="00CD64DB" w:rsidRDefault="00480F0A">
            <w:pPr>
              <w:spacing w:before="20" w:after="20"/>
            </w:pPr>
            <w:r>
              <w:rPr>
                <w:sz w:val="16"/>
              </w:rPr>
              <w:t>43,191,566</w:t>
            </w:r>
          </w:p>
        </w:tc>
        <w:tc>
          <w:tcPr>
            <w:tcW w:w="785" w:type="dxa"/>
            <w:shd w:val="clear" w:color="auto" w:fill="F2F2F2"/>
          </w:tcPr>
          <w:p w14:paraId="49B55E5B" w14:textId="77777777" w:rsidR="00CD64DB" w:rsidRDefault="00480F0A">
            <w:pPr>
              <w:spacing w:before="20" w:after="20"/>
            </w:pPr>
            <w:r>
              <w:rPr>
                <w:sz w:val="16"/>
              </w:rPr>
              <w:t>66,660,148</w:t>
            </w:r>
          </w:p>
        </w:tc>
        <w:tc>
          <w:tcPr>
            <w:tcW w:w="785" w:type="dxa"/>
            <w:shd w:val="clear" w:color="auto" w:fill="F2F2F2"/>
          </w:tcPr>
          <w:p w14:paraId="4DF1963C" w14:textId="77777777" w:rsidR="00CD64DB" w:rsidRDefault="00480F0A">
            <w:pPr>
              <w:spacing w:before="20" w:after="20"/>
            </w:pPr>
            <w:r>
              <w:rPr>
                <w:sz w:val="16"/>
              </w:rPr>
              <w:t>135,146,053</w:t>
            </w:r>
          </w:p>
        </w:tc>
        <w:tc>
          <w:tcPr>
            <w:tcW w:w="785" w:type="dxa"/>
            <w:shd w:val="clear" w:color="auto" w:fill="F2F2F2"/>
          </w:tcPr>
          <w:p w14:paraId="481D5915" w14:textId="77777777" w:rsidR="00CD64DB" w:rsidRDefault="00480F0A">
            <w:pPr>
              <w:spacing w:before="20" w:after="20"/>
            </w:pPr>
            <w:r>
              <w:rPr>
                <w:sz w:val="16"/>
              </w:rPr>
              <w:t>29,856</w:t>
            </w:r>
          </w:p>
        </w:tc>
        <w:tc>
          <w:tcPr>
            <w:tcW w:w="785" w:type="dxa"/>
            <w:shd w:val="clear" w:color="auto" w:fill="F2F2F2"/>
          </w:tcPr>
          <w:p w14:paraId="28EF59F0" w14:textId="77777777" w:rsidR="00CD64DB" w:rsidRDefault="00480F0A">
            <w:pPr>
              <w:spacing w:before="20" w:after="20"/>
            </w:pPr>
            <w:r>
              <w:rPr>
                <w:sz w:val="16"/>
              </w:rPr>
              <w:t>1,115,994,280</w:t>
            </w:r>
          </w:p>
        </w:tc>
        <w:tc>
          <w:tcPr>
            <w:tcW w:w="785" w:type="dxa"/>
            <w:shd w:val="clear" w:color="auto" w:fill="F2F2F2"/>
          </w:tcPr>
          <w:p w14:paraId="015A27D4" w14:textId="77777777" w:rsidR="00CD64DB" w:rsidRDefault="00480F0A">
            <w:pPr>
              <w:spacing w:before="20" w:after="20"/>
            </w:pPr>
            <w:r>
              <w:rPr>
                <w:sz w:val="16"/>
              </w:rPr>
              <w:t>78.04%</w:t>
            </w:r>
          </w:p>
        </w:tc>
        <w:tc>
          <w:tcPr>
            <w:tcW w:w="785" w:type="dxa"/>
            <w:shd w:val="clear" w:color="auto" w:fill="F2F2F2"/>
          </w:tcPr>
          <w:p w14:paraId="7AB6A91C" w14:textId="77777777" w:rsidR="00CD64DB" w:rsidRDefault="00480F0A">
            <w:pPr>
              <w:spacing w:before="20" w:after="20"/>
            </w:pPr>
            <w:r>
              <w:rPr>
                <w:sz w:val="16"/>
              </w:rPr>
              <w:t>3.87%</w:t>
            </w:r>
          </w:p>
        </w:tc>
        <w:tc>
          <w:tcPr>
            <w:tcW w:w="785" w:type="dxa"/>
            <w:shd w:val="clear" w:color="auto" w:fill="F2F2F2"/>
          </w:tcPr>
          <w:p w14:paraId="4C8280BF" w14:textId="77777777" w:rsidR="00CD64DB" w:rsidRDefault="00480F0A">
            <w:pPr>
              <w:spacing w:before="20" w:after="20"/>
            </w:pPr>
            <w:r>
              <w:rPr>
                <w:sz w:val="16"/>
              </w:rPr>
              <w:t>5.97%</w:t>
            </w:r>
          </w:p>
        </w:tc>
        <w:tc>
          <w:tcPr>
            <w:tcW w:w="785" w:type="dxa"/>
            <w:shd w:val="clear" w:color="auto" w:fill="F2F2F2"/>
          </w:tcPr>
          <w:p w14:paraId="45920238" w14:textId="77777777" w:rsidR="00CD64DB" w:rsidRDefault="00480F0A">
            <w:pPr>
              <w:spacing w:before="20" w:after="20"/>
            </w:pPr>
            <w:r>
              <w:rPr>
                <w:sz w:val="16"/>
              </w:rPr>
              <w:t>12.11%</w:t>
            </w:r>
          </w:p>
        </w:tc>
      </w:tr>
    </w:tbl>
    <w:p w14:paraId="6B500210" w14:textId="77777777" w:rsidR="00CD64DB" w:rsidRDefault="00480F0A">
      <w:pPr>
        <w:pStyle w:val="Heading3"/>
      </w:pPr>
      <w:r>
        <w:t>2.2 By UN Sub-region</w:t>
      </w:r>
    </w:p>
    <w:tbl>
      <w:tblPr>
        <w:tblStyle w:val="TableGrid"/>
        <w:tblW w:w="0" w:type="auto"/>
        <w:jc w:val="center"/>
        <w:tblLook w:val="04A0" w:firstRow="1" w:lastRow="0" w:firstColumn="1" w:lastColumn="0" w:noHBand="0" w:noVBand="1"/>
      </w:tblPr>
      <w:tblGrid>
        <w:gridCol w:w="807"/>
        <w:gridCol w:w="872"/>
        <w:gridCol w:w="953"/>
        <w:gridCol w:w="879"/>
        <w:gridCol w:w="879"/>
        <w:gridCol w:w="953"/>
        <w:gridCol w:w="803"/>
        <w:gridCol w:w="1063"/>
        <w:gridCol w:w="695"/>
        <w:gridCol w:w="710"/>
        <w:gridCol w:w="740"/>
        <w:gridCol w:w="716"/>
      </w:tblGrid>
      <w:tr w:rsidR="00CD64DB" w14:paraId="218A5582" w14:textId="77777777" w:rsidTr="00F6285B">
        <w:trPr>
          <w:tblHeader/>
          <w:jc w:val="center"/>
        </w:trPr>
        <w:tc>
          <w:tcPr>
            <w:tcW w:w="720" w:type="dxa"/>
            <w:shd w:val="clear" w:color="auto" w:fill="D9D9D9"/>
          </w:tcPr>
          <w:p w14:paraId="776C1153" w14:textId="77777777" w:rsidR="00CD64DB" w:rsidRDefault="00480F0A">
            <w:pPr>
              <w:spacing w:before="20" w:after="20"/>
            </w:pPr>
            <w:r>
              <w:rPr>
                <w:b/>
                <w:color w:val="333333"/>
                <w:sz w:val="16"/>
              </w:rPr>
              <w:t>UN Region</w:t>
            </w:r>
          </w:p>
        </w:tc>
        <w:tc>
          <w:tcPr>
            <w:tcW w:w="720" w:type="dxa"/>
            <w:shd w:val="clear" w:color="auto" w:fill="D9D9D9"/>
          </w:tcPr>
          <w:p w14:paraId="07E1A48D" w14:textId="77777777" w:rsidR="00CD64DB" w:rsidRDefault="00480F0A">
            <w:pPr>
              <w:spacing w:before="20" w:after="20"/>
            </w:pPr>
            <w:r>
              <w:rPr>
                <w:b/>
                <w:color w:val="333333"/>
                <w:sz w:val="16"/>
              </w:rPr>
              <w:t>UN Sub-region</w:t>
            </w:r>
          </w:p>
        </w:tc>
        <w:tc>
          <w:tcPr>
            <w:tcW w:w="720" w:type="dxa"/>
            <w:shd w:val="clear" w:color="auto" w:fill="D9D9D9"/>
          </w:tcPr>
          <w:p w14:paraId="76727163" w14:textId="77777777" w:rsidR="00CD64DB" w:rsidRDefault="00480F0A">
            <w:pPr>
              <w:spacing w:before="20" w:after="20"/>
            </w:pPr>
            <w:r>
              <w:rPr>
                <w:b/>
                <w:color w:val="333333"/>
                <w:sz w:val="16"/>
              </w:rPr>
              <w:t>Internal Count</w:t>
            </w:r>
          </w:p>
        </w:tc>
        <w:tc>
          <w:tcPr>
            <w:tcW w:w="720" w:type="dxa"/>
            <w:shd w:val="clear" w:color="auto" w:fill="D9D9D9"/>
          </w:tcPr>
          <w:p w14:paraId="1F74DDB3" w14:textId="77777777" w:rsidR="00CD64DB" w:rsidRDefault="00480F0A">
            <w:pPr>
              <w:spacing w:before="20" w:after="20"/>
            </w:pPr>
            <w:r>
              <w:rPr>
                <w:b/>
                <w:color w:val="333333"/>
                <w:sz w:val="16"/>
              </w:rPr>
              <w:t>Sub-regional Count</w:t>
            </w:r>
          </w:p>
        </w:tc>
        <w:tc>
          <w:tcPr>
            <w:tcW w:w="720" w:type="dxa"/>
            <w:shd w:val="clear" w:color="auto" w:fill="D9D9D9"/>
          </w:tcPr>
          <w:p w14:paraId="6169E3E2" w14:textId="77777777" w:rsidR="00CD64DB" w:rsidRDefault="00480F0A">
            <w:pPr>
              <w:spacing w:before="20" w:after="20"/>
            </w:pPr>
            <w:r>
              <w:rPr>
                <w:b/>
                <w:color w:val="333333"/>
                <w:sz w:val="16"/>
              </w:rPr>
              <w:t>Regional Count</w:t>
            </w:r>
          </w:p>
        </w:tc>
        <w:tc>
          <w:tcPr>
            <w:tcW w:w="720" w:type="dxa"/>
            <w:shd w:val="clear" w:color="auto" w:fill="D9D9D9"/>
          </w:tcPr>
          <w:p w14:paraId="3658365C" w14:textId="77777777" w:rsidR="00CD64DB" w:rsidRDefault="00480F0A">
            <w:pPr>
              <w:spacing w:before="20" w:after="20"/>
            </w:pPr>
            <w:r>
              <w:rPr>
                <w:b/>
                <w:color w:val="333333"/>
                <w:sz w:val="16"/>
              </w:rPr>
              <w:t>External Count</w:t>
            </w:r>
          </w:p>
        </w:tc>
        <w:tc>
          <w:tcPr>
            <w:tcW w:w="720" w:type="dxa"/>
            <w:shd w:val="clear" w:color="auto" w:fill="D9D9D9"/>
          </w:tcPr>
          <w:p w14:paraId="712A386B" w14:textId="77777777" w:rsidR="00CD64DB" w:rsidRDefault="00480F0A">
            <w:pPr>
              <w:spacing w:before="20" w:after="20"/>
            </w:pPr>
            <w:r>
              <w:rPr>
                <w:b/>
                <w:color w:val="333333"/>
                <w:sz w:val="16"/>
              </w:rPr>
              <w:t>Unknown Count</w:t>
            </w:r>
          </w:p>
        </w:tc>
        <w:tc>
          <w:tcPr>
            <w:tcW w:w="720" w:type="dxa"/>
            <w:shd w:val="clear" w:color="auto" w:fill="D9D9D9"/>
          </w:tcPr>
          <w:p w14:paraId="7BC34845" w14:textId="77777777" w:rsidR="00CD64DB" w:rsidRDefault="00480F0A">
            <w:pPr>
              <w:spacing w:before="20" w:after="20"/>
            </w:pPr>
            <w:r>
              <w:rPr>
                <w:b/>
                <w:color w:val="333333"/>
                <w:sz w:val="16"/>
              </w:rPr>
              <w:t>Total Count</w:t>
            </w:r>
          </w:p>
        </w:tc>
        <w:tc>
          <w:tcPr>
            <w:tcW w:w="720" w:type="dxa"/>
            <w:shd w:val="clear" w:color="auto" w:fill="D9D9D9"/>
          </w:tcPr>
          <w:p w14:paraId="0DB87262" w14:textId="77777777" w:rsidR="00CD64DB" w:rsidRDefault="00480F0A">
            <w:pPr>
              <w:spacing w:before="20" w:after="20"/>
            </w:pPr>
            <w:r>
              <w:rPr>
                <w:b/>
                <w:color w:val="333333"/>
                <w:sz w:val="16"/>
              </w:rPr>
              <w:t>Internal %</w:t>
            </w:r>
          </w:p>
        </w:tc>
        <w:tc>
          <w:tcPr>
            <w:tcW w:w="720" w:type="dxa"/>
            <w:shd w:val="clear" w:color="auto" w:fill="D9D9D9"/>
          </w:tcPr>
          <w:p w14:paraId="7808E20E" w14:textId="77777777" w:rsidR="00CD64DB" w:rsidRDefault="00480F0A">
            <w:pPr>
              <w:spacing w:before="20" w:after="20"/>
            </w:pPr>
            <w:r>
              <w:rPr>
                <w:b/>
                <w:color w:val="333333"/>
                <w:sz w:val="16"/>
              </w:rPr>
              <w:t>Sub-regional %</w:t>
            </w:r>
          </w:p>
        </w:tc>
        <w:tc>
          <w:tcPr>
            <w:tcW w:w="720" w:type="dxa"/>
            <w:shd w:val="clear" w:color="auto" w:fill="D9D9D9"/>
          </w:tcPr>
          <w:p w14:paraId="07D525BB" w14:textId="77777777" w:rsidR="00CD64DB" w:rsidRDefault="00480F0A">
            <w:pPr>
              <w:spacing w:before="20" w:after="20"/>
            </w:pPr>
            <w:r>
              <w:rPr>
                <w:b/>
                <w:color w:val="333333"/>
                <w:sz w:val="16"/>
              </w:rPr>
              <w:t>Regional %</w:t>
            </w:r>
          </w:p>
        </w:tc>
        <w:tc>
          <w:tcPr>
            <w:tcW w:w="720" w:type="dxa"/>
            <w:shd w:val="clear" w:color="auto" w:fill="D9D9D9"/>
          </w:tcPr>
          <w:p w14:paraId="1715271E" w14:textId="77777777" w:rsidR="00CD64DB" w:rsidRDefault="00480F0A">
            <w:pPr>
              <w:spacing w:before="20" w:after="20"/>
            </w:pPr>
            <w:r>
              <w:rPr>
                <w:b/>
                <w:color w:val="333333"/>
                <w:sz w:val="16"/>
              </w:rPr>
              <w:t>External %</w:t>
            </w:r>
          </w:p>
        </w:tc>
      </w:tr>
      <w:tr w:rsidR="00CD64DB" w14:paraId="1923C1E4" w14:textId="77777777">
        <w:trPr>
          <w:jc w:val="center"/>
        </w:trPr>
        <w:tc>
          <w:tcPr>
            <w:tcW w:w="720" w:type="dxa"/>
          </w:tcPr>
          <w:p w14:paraId="52FF2B20" w14:textId="77777777" w:rsidR="00CD64DB" w:rsidRDefault="00480F0A">
            <w:pPr>
              <w:spacing w:before="20" w:after="20"/>
            </w:pPr>
            <w:r>
              <w:rPr>
                <w:sz w:val="16"/>
              </w:rPr>
              <w:t>Africa</w:t>
            </w:r>
          </w:p>
        </w:tc>
        <w:tc>
          <w:tcPr>
            <w:tcW w:w="720" w:type="dxa"/>
          </w:tcPr>
          <w:p w14:paraId="22264EBB" w14:textId="77777777" w:rsidR="00CD64DB" w:rsidRDefault="00480F0A">
            <w:pPr>
              <w:spacing w:before="20" w:after="20"/>
            </w:pPr>
            <w:r>
              <w:rPr>
                <w:sz w:val="16"/>
              </w:rPr>
              <w:t>Northern Africa</w:t>
            </w:r>
          </w:p>
        </w:tc>
        <w:tc>
          <w:tcPr>
            <w:tcW w:w="720" w:type="dxa"/>
          </w:tcPr>
          <w:p w14:paraId="32A72930" w14:textId="77777777" w:rsidR="00CD64DB" w:rsidRDefault="00480F0A">
            <w:pPr>
              <w:spacing w:before="20" w:after="20"/>
            </w:pPr>
            <w:r>
              <w:rPr>
                <w:sz w:val="16"/>
              </w:rPr>
              <w:t>3,712</w:t>
            </w:r>
          </w:p>
        </w:tc>
        <w:tc>
          <w:tcPr>
            <w:tcW w:w="720" w:type="dxa"/>
          </w:tcPr>
          <w:p w14:paraId="51E3D454" w14:textId="77777777" w:rsidR="00CD64DB" w:rsidRDefault="00480F0A">
            <w:pPr>
              <w:spacing w:before="20" w:after="20"/>
            </w:pPr>
            <w:r>
              <w:rPr>
                <w:sz w:val="16"/>
              </w:rPr>
              <w:t>95</w:t>
            </w:r>
          </w:p>
        </w:tc>
        <w:tc>
          <w:tcPr>
            <w:tcW w:w="720" w:type="dxa"/>
          </w:tcPr>
          <w:p w14:paraId="2C5575B4" w14:textId="77777777" w:rsidR="00CD64DB" w:rsidRDefault="00480F0A">
            <w:pPr>
              <w:spacing w:before="20" w:after="20"/>
            </w:pPr>
            <w:r>
              <w:rPr>
                <w:sz w:val="16"/>
              </w:rPr>
              <w:t>1,730</w:t>
            </w:r>
          </w:p>
        </w:tc>
        <w:tc>
          <w:tcPr>
            <w:tcW w:w="720" w:type="dxa"/>
          </w:tcPr>
          <w:p w14:paraId="65915667" w14:textId="77777777" w:rsidR="00CD64DB" w:rsidRDefault="00480F0A">
            <w:pPr>
              <w:spacing w:before="20" w:after="20"/>
            </w:pPr>
            <w:r>
              <w:rPr>
                <w:sz w:val="16"/>
              </w:rPr>
              <w:t>1,798,221</w:t>
            </w:r>
          </w:p>
        </w:tc>
        <w:tc>
          <w:tcPr>
            <w:tcW w:w="720" w:type="dxa"/>
          </w:tcPr>
          <w:p w14:paraId="13AC895C" w14:textId="77777777" w:rsidR="00CD64DB" w:rsidRDefault="00480F0A">
            <w:pPr>
              <w:spacing w:before="20" w:after="20"/>
            </w:pPr>
            <w:r>
              <w:rPr>
                <w:sz w:val="16"/>
              </w:rPr>
              <w:t>0</w:t>
            </w:r>
          </w:p>
        </w:tc>
        <w:tc>
          <w:tcPr>
            <w:tcW w:w="720" w:type="dxa"/>
          </w:tcPr>
          <w:p w14:paraId="5D1E3D07" w14:textId="77777777" w:rsidR="00CD64DB" w:rsidRDefault="00480F0A">
            <w:pPr>
              <w:spacing w:before="20" w:after="20"/>
            </w:pPr>
            <w:r>
              <w:rPr>
                <w:sz w:val="16"/>
              </w:rPr>
              <w:t>1,803,758</w:t>
            </w:r>
          </w:p>
        </w:tc>
        <w:tc>
          <w:tcPr>
            <w:tcW w:w="720" w:type="dxa"/>
          </w:tcPr>
          <w:p w14:paraId="6C180EA1" w14:textId="77777777" w:rsidR="00CD64DB" w:rsidRDefault="00480F0A">
            <w:pPr>
              <w:spacing w:before="20" w:after="20"/>
            </w:pPr>
            <w:r>
              <w:rPr>
                <w:sz w:val="16"/>
              </w:rPr>
              <w:t>0.21%</w:t>
            </w:r>
          </w:p>
        </w:tc>
        <w:tc>
          <w:tcPr>
            <w:tcW w:w="720" w:type="dxa"/>
          </w:tcPr>
          <w:p w14:paraId="71F63590" w14:textId="77777777" w:rsidR="00CD64DB" w:rsidRDefault="00480F0A">
            <w:pPr>
              <w:spacing w:before="20" w:after="20"/>
            </w:pPr>
            <w:r>
              <w:rPr>
                <w:sz w:val="16"/>
              </w:rPr>
              <w:t>0.01%</w:t>
            </w:r>
          </w:p>
        </w:tc>
        <w:tc>
          <w:tcPr>
            <w:tcW w:w="720" w:type="dxa"/>
          </w:tcPr>
          <w:p w14:paraId="0D71D7EA" w14:textId="77777777" w:rsidR="00CD64DB" w:rsidRDefault="00480F0A">
            <w:pPr>
              <w:spacing w:before="20" w:after="20"/>
            </w:pPr>
            <w:r>
              <w:rPr>
                <w:sz w:val="16"/>
              </w:rPr>
              <w:t>0.10%</w:t>
            </w:r>
          </w:p>
        </w:tc>
        <w:tc>
          <w:tcPr>
            <w:tcW w:w="720" w:type="dxa"/>
          </w:tcPr>
          <w:p w14:paraId="6374F68F" w14:textId="77777777" w:rsidR="00CD64DB" w:rsidRDefault="00480F0A">
            <w:pPr>
              <w:spacing w:before="20" w:after="20"/>
            </w:pPr>
            <w:r>
              <w:rPr>
                <w:sz w:val="16"/>
              </w:rPr>
              <w:t>99.69%</w:t>
            </w:r>
          </w:p>
        </w:tc>
      </w:tr>
      <w:tr w:rsidR="00CD64DB" w14:paraId="1E6C248C" w14:textId="77777777">
        <w:trPr>
          <w:jc w:val="center"/>
        </w:trPr>
        <w:tc>
          <w:tcPr>
            <w:tcW w:w="720" w:type="dxa"/>
            <w:shd w:val="clear" w:color="auto" w:fill="F2F2F2"/>
          </w:tcPr>
          <w:p w14:paraId="0BD1F790" w14:textId="77777777" w:rsidR="00CD64DB" w:rsidRDefault="00480F0A">
            <w:pPr>
              <w:spacing w:before="20" w:after="20"/>
            </w:pPr>
            <w:r>
              <w:rPr>
                <w:sz w:val="16"/>
              </w:rPr>
              <w:t>Africa</w:t>
            </w:r>
          </w:p>
        </w:tc>
        <w:tc>
          <w:tcPr>
            <w:tcW w:w="720" w:type="dxa"/>
            <w:shd w:val="clear" w:color="auto" w:fill="F2F2F2"/>
          </w:tcPr>
          <w:p w14:paraId="1112F77A" w14:textId="77777777" w:rsidR="00CD64DB" w:rsidRDefault="00480F0A">
            <w:pPr>
              <w:spacing w:before="20" w:after="20"/>
            </w:pPr>
            <w:r>
              <w:rPr>
                <w:sz w:val="16"/>
              </w:rPr>
              <w:t>Sub-Saharan Africa</w:t>
            </w:r>
          </w:p>
        </w:tc>
        <w:tc>
          <w:tcPr>
            <w:tcW w:w="720" w:type="dxa"/>
            <w:shd w:val="clear" w:color="auto" w:fill="F2F2F2"/>
          </w:tcPr>
          <w:p w14:paraId="1FACC496" w14:textId="77777777" w:rsidR="00CD64DB" w:rsidRDefault="00480F0A">
            <w:pPr>
              <w:spacing w:before="20" w:after="20"/>
            </w:pPr>
            <w:r>
              <w:rPr>
                <w:sz w:val="16"/>
              </w:rPr>
              <w:t>4,697,003</w:t>
            </w:r>
          </w:p>
        </w:tc>
        <w:tc>
          <w:tcPr>
            <w:tcW w:w="720" w:type="dxa"/>
            <w:shd w:val="clear" w:color="auto" w:fill="F2F2F2"/>
          </w:tcPr>
          <w:p w14:paraId="41FE69FC" w14:textId="77777777" w:rsidR="00CD64DB" w:rsidRDefault="00480F0A">
            <w:pPr>
              <w:spacing w:before="20" w:after="20"/>
            </w:pPr>
            <w:r>
              <w:rPr>
                <w:sz w:val="16"/>
              </w:rPr>
              <w:t>864,060</w:t>
            </w:r>
          </w:p>
        </w:tc>
        <w:tc>
          <w:tcPr>
            <w:tcW w:w="720" w:type="dxa"/>
            <w:shd w:val="clear" w:color="auto" w:fill="F2F2F2"/>
          </w:tcPr>
          <w:p w14:paraId="5834CAED" w14:textId="77777777" w:rsidR="00CD64DB" w:rsidRDefault="00480F0A">
            <w:pPr>
              <w:spacing w:before="20" w:after="20"/>
            </w:pPr>
            <w:r>
              <w:rPr>
                <w:sz w:val="16"/>
              </w:rPr>
              <w:t>13</w:t>
            </w:r>
          </w:p>
        </w:tc>
        <w:tc>
          <w:tcPr>
            <w:tcW w:w="720" w:type="dxa"/>
            <w:shd w:val="clear" w:color="auto" w:fill="F2F2F2"/>
          </w:tcPr>
          <w:p w14:paraId="7C59D2E4" w14:textId="77777777" w:rsidR="00CD64DB" w:rsidRDefault="00480F0A">
            <w:pPr>
              <w:spacing w:before="20" w:after="20"/>
            </w:pPr>
            <w:r>
              <w:rPr>
                <w:sz w:val="16"/>
              </w:rPr>
              <w:t>20,665,392</w:t>
            </w:r>
          </w:p>
        </w:tc>
        <w:tc>
          <w:tcPr>
            <w:tcW w:w="720" w:type="dxa"/>
            <w:shd w:val="clear" w:color="auto" w:fill="F2F2F2"/>
          </w:tcPr>
          <w:p w14:paraId="1CFC6B24" w14:textId="77777777" w:rsidR="00CD64DB" w:rsidRDefault="00480F0A">
            <w:pPr>
              <w:spacing w:before="20" w:after="20"/>
            </w:pPr>
            <w:r>
              <w:rPr>
                <w:sz w:val="16"/>
              </w:rPr>
              <w:t>2</w:t>
            </w:r>
          </w:p>
        </w:tc>
        <w:tc>
          <w:tcPr>
            <w:tcW w:w="720" w:type="dxa"/>
            <w:shd w:val="clear" w:color="auto" w:fill="F2F2F2"/>
          </w:tcPr>
          <w:p w14:paraId="1AA716BA" w14:textId="77777777" w:rsidR="00CD64DB" w:rsidRDefault="00480F0A">
            <w:pPr>
              <w:spacing w:before="20" w:after="20"/>
            </w:pPr>
            <w:r>
              <w:rPr>
                <w:sz w:val="16"/>
              </w:rPr>
              <w:t>26,226,470</w:t>
            </w:r>
          </w:p>
        </w:tc>
        <w:tc>
          <w:tcPr>
            <w:tcW w:w="720" w:type="dxa"/>
            <w:shd w:val="clear" w:color="auto" w:fill="F2F2F2"/>
          </w:tcPr>
          <w:p w14:paraId="171F9E76" w14:textId="77777777" w:rsidR="00CD64DB" w:rsidRDefault="00480F0A">
            <w:pPr>
              <w:spacing w:before="20" w:after="20"/>
            </w:pPr>
            <w:r>
              <w:rPr>
                <w:sz w:val="16"/>
              </w:rPr>
              <w:t>17.91%</w:t>
            </w:r>
          </w:p>
        </w:tc>
        <w:tc>
          <w:tcPr>
            <w:tcW w:w="720" w:type="dxa"/>
            <w:shd w:val="clear" w:color="auto" w:fill="F2F2F2"/>
          </w:tcPr>
          <w:p w14:paraId="330ED3E2" w14:textId="77777777" w:rsidR="00CD64DB" w:rsidRDefault="00480F0A">
            <w:pPr>
              <w:spacing w:before="20" w:after="20"/>
            </w:pPr>
            <w:r>
              <w:rPr>
                <w:sz w:val="16"/>
              </w:rPr>
              <w:t>3.29%</w:t>
            </w:r>
          </w:p>
        </w:tc>
        <w:tc>
          <w:tcPr>
            <w:tcW w:w="720" w:type="dxa"/>
            <w:shd w:val="clear" w:color="auto" w:fill="F2F2F2"/>
          </w:tcPr>
          <w:p w14:paraId="5AE355B9" w14:textId="77777777" w:rsidR="00CD64DB" w:rsidRDefault="00480F0A">
            <w:pPr>
              <w:spacing w:before="20" w:after="20"/>
            </w:pPr>
            <w:r>
              <w:rPr>
                <w:sz w:val="16"/>
              </w:rPr>
              <w:t>0.00%</w:t>
            </w:r>
          </w:p>
        </w:tc>
        <w:tc>
          <w:tcPr>
            <w:tcW w:w="720" w:type="dxa"/>
            <w:shd w:val="clear" w:color="auto" w:fill="F2F2F2"/>
          </w:tcPr>
          <w:p w14:paraId="5E5C8521" w14:textId="77777777" w:rsidR="00CD64DB" w:rsidRDefault="00480F0A">
            <w:pPr>
              <w:spacing w:before="20" w:after="20"/>
            </w:pPr>
            <w:r>
              <w:rPr>
                <w:sz w:val="16"/>
              </w:rPr>
              <w:t>78.80%</w:t>
            </w:r>
          </w:p>
        </w:tc>
      </w:tr>
      <w:tr w:rsidR="00CD64DB" w14:paraId="006BEA5C" w14:textId="77777777">
        <w:trPr>
          <w:jc w:val="center"/>
        </w:trPr>
        <w:tc>
          <w:tcPr>
            <w:tcW w:w="720" w:type="dxa"/>
          </w:tcPr>
          <w:p w14:paraId="35C2D55E" w14:textId="77777777" w:rsidR="00CD64DB" w:rsidRDefault="00480F0A">
            <w:pPr>
              <w:spacing w:before="20" w:after="20"/>
            </w:pPr>
            <w:r>
              <w:rPr>
                <w:sz w:val="16"/>
              </w:rPr>
              <w:t>Americas</w:t>
            </w:r>
          </w:p>
        </w:tc>
        <w:tc>
          <w:tcPr>
            <w:tcW w:w="720" w:type="dxa"/>
          </w:tcPr>
          <w:p w14:paraId="0E804E12" w14:textId="77777777" w:rsidR="00CD64DB" w:rsidRDefault="00480F0A">
            <w:pPr>
              <w:spacing w:before="20" w:after="20"/>
            </w:pPr>
            <w:r>
              <w:rPr>
                <w:sz w:val="16"/>
              </w:rPr>
              <w:t>Latin America and the Caribbean</w:t>
            </w:r>
          </w:p>
        </w:tc>
        <w:tc>
          <w:tcPr>
            <w:tcW w:w="720" w:type="dxa"/>
          </w:tcPr>
          <w:p w14:paraId="6B3FB0A0" w14:textId="77777777" w:rsidR="00CD64DB" w:rsidRDefault="00480F0A">
            <w:pPr>
              <w:spacing w:before="20" w:after="20"/>
            </w:pPr>
            <w:r>
              <w:rPr>
                <w:sz w:val="16"/>
              </w:rPr>
              <w:t>48,751,507</w:t>
            </w:r>
          </w:p>
        </w:tc>
        <w:tc>
          <w:tcPr>
            <w:tcW w:w="720" w:type="dxa"/>
          </w:tcPr>
          <w:p w14:paraId="0567CAC9" w14:textId="77777777" w:rsidR="00CD64DB" w:rsidRDefault="00480F0A">
            <w:pPr>
              <w:spacing w:before="20" w:after="20"/>
            </w:pPr>
            <w:r>
              <w:rPr>
                <w:sz w:val="16"/>
              </w:rPr>
              <w:t>1,367,766</w:t>
            </w:r>
          </w:p>
        </w:tc>
        <w:tc>
          <w:tcPr>
            <w:tcW w:w="720" w:type="dxa"/>
          </w:tcPr>
          <w:p w14:paraId="79DB40C8" w14:textId="77777777" w:rsidR="00CD64DB" w:rsidRDefault="00480F0A">
            <w:pPr>
              <w:spacing w:before="20" w:after="20"/>
            </w:pPr>
            <w:r>
              <w:rPr>
                <w:sz w:val="16"/>
              </w:rPr>
              <w:t>23,877,901</w:t>
            </w:r>
          </w:p>
        </w:tc>
        <w:tc>
          <w:tcPr>
            <w:tcW w:w="720" w:type="dxa"/>
          </w:tcPr>
          <w:p w14:paraId="6B512899" w14:textId="77777777" w:rsidR="00CD64DB" w:rsidRDefault="00480F0A">
            <w:pPr>
              <w:spacing w:before="20" w:after="20"/>
            </w:pPr>
            <w:r>
              <w:rPr>
                <w:sz w:val="16"/>
              </w:rPr>
              <w:t>19,510,323</w:t>
            </w:r>
          </w:p>
        </w:tc>
        <w:tc>
          <w:tcPr>
            <w:tcW w:w="720" w:type="dxa"/>
          </w:tcPr>
          <w:p w14:paraId="238F5DCF" w14:textId="77777777" w:rsidR="00CD64DB" w:rsidRDefault="00480F0A">
            <w:pPr>
              <w:spacing w:before="20" w:after="20"/>
            </w:pPr>
            <w:r>
              <w:rPr>
                <w:sz w:val="16"/>
              </w:rPr>
              <w:t>14</w:t>
            </w:r>
          </w:p>
        </w:tc>
        <w:tc>
          <w:tcPr>
            <w:tcW w:w="720" w:type="dxa"/>
          </w:tcPr>
          <w:p w14:paraId="4E0E9B26" w14:textId="77777777" w:rsidR="00CD64DB" w:rsidRDefault="00480F0A">
            <w:pPr>
              <w:spacing w:before="20" w:after="20"/>
            </w:pPr>
            <w:r>
              <w:rPr>
                <w:sz w:val="16"/>
              </w:rPr>
              <w:t>93,507,511</w:t>
            </w:r>
          </w:p>
        </w:tc>
        <w:tc>
          <w:tcPr>
            <w:tcW w:w="720" w:type="dxa"/>
          </w:tcPr>
          <w:p w14:paraId="2162EF8D" w14:textId="77777777" w:rsidR="00CD64DB" w:rsidRDefault="00480F0A">
            <w:pPr>
              <w:spacing w:before="20" w:after="20"/>
            </w:pPr>
            <w:r>
              <w:rPr>
                <w:sz w:val="16"/>
              </w:rPr>
              <w:t>52.14%</w:t>
            </w:r>
          </w:p>
        </w:tc>
        <w:tc>
          <w:tcPr>
            <w:tcW w:w="720" w:type="dxa"/>
          </w:tcPr>
          <w:p w14:paraId="6B8CB987" w14:textId="77777777" w:rsidR="00CD64DB" w:rsidRDefault="00480F0A">
            <w:pPr>
              <w:spacing w:before="20" w:after="20"/>
            </w:pPr>
            <w:r>
              <w:rPr>
                <w:sz w:val="16"/>
              </w:rPr>
              <w:t>1.46%</w:t>
            </w:r>
          </w:p>
        </w:tc>
        <w:tc>
          <w:tcPr>
            <w:tcW w:w="720" w:type="dxa"/>
          </w:tcPr>
          <w:p w14:paraId="10B670EC" w14:textId="77777777" w:rsidR="00CD64DB" w:rsidRDefault="00480F0A">
            <w:pPr>
              <w:spacing w:before="20" w:after="20"/>
            </w:pPr>
            <w:r>
              <w:rPr>
                <w:sz w:val="16"/>
              </w:rPr>
              <w:t>25.54%</w:t>
            </w:r>
          </w:p>
        </w:tc>
        <w:tc>
          <w:tcPr>
            <w:tcW w:w="720" w:type="dxa"/>
          </w:tcPr>
          <w:p w14:paraId="4216D165" w14:textId="77777777" w:rsidR="00CD64DB" w:rsidRDefault="00480F0A">
            <w:pPr>
              <w:spacing w:before="20" w:after="20"/>
            </w:pPr>
            <w:r>
              <w:rPr>
                <w:sz w:val="16"/>
              </w:rPr>
              <w:t>20.86%</w:t>
            </w:r>
          </w:p>
        </w:tc>
      </w:tr>
      <w:tr w:rsidR="00CD64DB" w14:paraId="30085B7B" w14:textId="77777777">
        <w:trPr>
          <w:jc w:val="center"/>
        </w:trPr>
        <w:tc>
          <w:tcPr>
            <w:tcW w:w="720" w:type="dxa"/>
            <w:shd w:val="clear" w:color="auto" w:fill="F2F2F2"/>
          </w:tcPr>
          <w:p w14:paraId="470A76A8" w14:textId="77777777" w:rsidR="00CD64DB" w:rsidRDefault="00480F0A">
            <w:pPr>
              <w:spacing w:before="20" w:after="20"/>
            </w:pPr>
            <w:r>
              <w:rPr>
                <w:sz w:val="16"/>
              </w:rPr>
              <w:t>Americas</w:t>
            </w:r>
          </w:p>
        </w:tc>
        <w:tc>
          <w:tcPr>
            <w:tcW w:w="720" w:type="dxa"/>
            <w:shd w:val="clear" w:color="auto" w:fill="F2F2F2"/>
          </w:tcPr>
          <w:p w14:paraId="7776DD73" w14:textId="77777777" w:rsidR="00CD64DB" w:rsidRDefault="00480F0A">
            <w:pPr>
              <w:spacing w:before="20" w:after="20"/>
            </w:pPr>
            <w:r>
              <w:rPr>
                <w:sz w:val="16"/>
              </w:rPr>
              <w:t>Northern America</w:t>
            </w:r>
          </w:p>
        </w:tc>
        <w:tc>
          <w:tcPr>
            <w:tcW w:w="720" w:type="dxa"/>
            <w:shd w:val="clear" w:color="auto" w:fill="F2F2F2"/>
          </w:tcPr>
          <w:p w14:paraId="261A88F4" w14:textId="77777777" w:rsidR="00CD64DB" w:rsidRDefault="00480F0A">
            <w:pPr>
              <w:spacing w:before="20" w:after="20"/>
            </w:pPr>
            <w:r>
              <w:rPr>
                <w:sz w:val="16"/>
              </w:rPr>
              <w:t>25,068,764</w:t>
            </w:r>
          </w:p>
        </w:tc>
        <w:tc>
          <w:tcPr>
            <w:tcW w:w="720" w:type="dxa"/>
            <w:shd w:val="clear" w:color="auto" w:fill="F2F2F2"/>
          </w:tcPr>
          <w:p w14:paraId="6304BC00" w14:textId="77777777" w:rsidR="00CD64DB" w:rsidRDefault="00480F0A">
            <w:pPr>
              <w:spacing w:before="20" w:after="20"/>
            </w:pPr>
            <w:r>
              <w:rPr>
                <w:sz w:val="16"/>
              </w:rPr>
              <w:t>10,708,770</w:t>
            </w:r>
          </w:p>
        </w:tc>
        <w:tc>
          <w:tcPr>
            <w:tcW w:w="720" w:type="dxa"/>
            <w:shd w:val="clear" w:color="auto" w:fill="F2F2F2"/>
          </w:tcPr>
          <w:p w14:paraId="47AD3127" w14:textId="77777777" w:rsidR="00CD64DB" w:rsidRDefault="00480F0A">
            <w:pPr>
              <w:spacing w:before="20" w:after="20"/>
            </w:pPr>
            <w:r>
              <w:rPr>
                <w:sz w:val="16"/>
              </w:rPr>
              <w:t>45,242</w:t>
            </w:r>
          </w:p>
        </w:tc>
        <w:tc>
          <w:tcPr>
            <w:tcW w:w="720" w:type="dxa"/>
            <w:shd w:val="clear" w:color="auto" w:fill="F2F2F2"/>
          </w:tcPr>
          <w:p w14:paraId="5A43873F" w14:textId="77777777" w:rsidR="00CD64DB" w:rsidRDefault="00480F0A">
            <w:pPr>
              <w:spacing w:before="20" w:after="20"/>
            </w:pPr>
            <w:r>
              <w:rPr>
                <w:sz w:val="16"/>
              </w:rPr>
              <w:t>6,586,583</w:t>
            </w:r>
          </w:p>
        </w:tc>
        <w:tc>
          <w:tcPr>
            <w:tcW w:w="720" w:type="dxa"/>
            <w:shd w:val="clear" w:color="auto" w:fill="F2F2F2"/>
          </w:tcPr>
          <w:p w14:paraId="6BA8732C" w14:textId="77777777" w:rsidR="00CD64DB" w:rsidRDefault="00480F0A">
            <w:pPr>
              <w:spacing w:before="20" w:after="20"/>
            </w:pPr>
            <w:r>
              <w:rPr>
                <w:sz w:val="16"/>
              </w:rPr>
              <w:t>26</w:t>
            </w:r>
          </w:p>
        </w:tc>
        <w:tc>
          <w:tcPr>
            <w:tcW w:w="720" w:type="dxa"/>
            <w:shd w:val="clear" w:color="auto" w:fill="F2F2F2"/>
          </w:tcPr>
          <w:p w14:paraId="38573F6B" w14:textId="77777777" w:rsidR="00CD64DB" w:rsidRDefault="00480F0A">
            <w:pPr>
              <w:spacing w:before="20" w:after="20"/>
            </w:pPr>
            <w:r>
              <w:rPr>
                <w:sz w:val="16"/>
              </w:rPr>
              <w:t>42,409,385</w:t>
            </w:r>
          </w:p>
        </w:tc>
        <w:tc>
          <w:tcPr>
            <w:tcW w:w="720" w:type="dxa"/>
            <w:shd w:val="clear" w:color="auto" w:fill="F2F2F2"/>
          </w:tcPr>
          <w:p w14:paraId="0628BD06" w14:textId="77777777" w:rsidR="00CD64DB" w:rsidRDefault="00480F0A">
            <w:pPr>
              <w:spacing w:before="20" w:after="20"/>
            </w:pPr>
            <w:r>
              <w:rPr>
                <w:sz w:val="16"/>
              </w:rPr>
              <w:t>59.11%</w:t>
            </w:r>
          </w:p>
        </w:tc>
        <w:tc>
          <w:tcPr>
            <w:tcW w:w="720" w:type="dxa"/>
            <w:shd w:val="clear" w:color="auto" w:fill="F2F2F2"/>
          </w:tcPr>
          <w:p w14:paraId="63E837CA" w14:textId="77777777" w:rsidR="00CD64DB" w:rsidRDefault="00480F0A">
            <w:pPr>
              <w:spacing w:before="20" w:after="20"/>
            </w:pPr>
            <w:r>
              <w:rPr>
                <w:sz w:val="16"/>
              </w:rPr>
              <w:t>25.25%</w:t>
            </w:r>
          </w:p>
        </w:tc>
        <w:tc>
          <w:tcPr>
            <w:tcW w:w="720" w:type="dxa"/>
            <w:shd w:val="clear" w:color="auto" w:fill="F2F2F2"/>
          </w:tcPr>
          <w:p w14:paraId="5EB12B74" w14:textId="77777777" w:rsidR="00CD64DB" w:rsidRDefault="00480F0A">
            <w:pPr>
              <w:spacing w:before="20" w:after="20"/>
            </w:pPr>
            <w:r>
              <w:rPr>
                <w:sz w:val="16"/>
              </w:rPr>
              <w:t>0.11%</w:t>
            </w:r>
          </w:p>
        </w:tc>
        <w:tc>
          <w:tcPr>
            <w:tcW w:w="720" w:type="dxa"/>
            <w:shd w:val="clear" w:color="auto" w:fill="F2F2F2"/>
          </w:tcPr>
          <w:p w14:paraId="4DDCF0A2" w14:textId="77777777" w:rsidR="00CD64DB" w:rsidRDefault="00480F0A">
            <w:pPr>
              <w:spacing w:before="20" w:after="20"/>
            </w:pPr>
            <w:r>
              <w:rPr>
                <w:sz w:val="16"/>
              </w:rPr>
              <w:t>15.53%</w:t>
            </w:r>
          </w:p>
        </w:tc>
      </w:tr>
      <w:tr w:rsidR="00CD64DB" w14:paraId="162023FB" w14:textId="77777777">
        <w:trPr>
          <w:jc w:val="center"/>
        </w:trPr>
        <w:tc>
          <w:tcPr>
            <w:tcW w:w="720" w:type="dxa"/>
          </w:tcPr>
          <w:p w14:paraId="4BAA5559" w14:textId="77777777" w:rsidR="00CD64DB" w:rsidRDefault="00480F0A">
            <w:pPr>
              <w:spacing w:before="20" w:after="20"/>
            </w:pPr>
            <w:r>
              <w:rPr>
                <w:sz w:val="16"/>
              </w:rPr>
              <w:t>Asia</w:t>
            </w:r>
          </w:p>
        </w:tc>
        <w:tc>
          <w:tcPr>
            <w:tcW w:w="720" w:type="dxa"/>
          </w:tcPr>
          <w:p w14:paraId="6099251A" w14:textId="77777777" w:rsidR="00CD64DB" w:rsidRDefault="00480F0A">
            <w:pPr>
              <w:spacing w:before="20" w:after="20"/>
            </w:pPr>
            <w:r>
              <w:rPr>
                <w:sz w:val="16"/>
              </w:rPr>
              <w:t>Central Asia</w:t>
            </w:r>
          </w:p>
        </w:tc>
        <w:tc>
          <w:tcPr>
            <w:tcW w:w="720" w:type="dxa"/>
          </w:tcPr>
          <w:p w14:paraId="6E313441" w14:textId="77777777" w:rsidR="00CD64DB" w:rsidRDefault="00480F0A">
            <w:pPr>
              <w:spacing w:before="20" w:after="20"/>
            </w:pPr>
            <w:r>
              <w:rPr>
                <w:sz w:val="16"/>
              </w:rPr>
              <w:t>82,708</w:t>
            </w:r>
          </w:p>
        </w:tc>
        <w:tc>
          <w:tcPr>
            <w:tcW w:w="720" w:type="dxa"/>
          </w:tcPr>
          <w:p w14:paraId="70AE8B56" w14:textId="77777777" w:rsidR="00CD64DB" w:rsidRDefault="00480F0A">
            <w:pPr>
              <w:spacing w:before="20" w:after="20"/>
            </w:pPr>
            <w:r>
              <w:rPr>
                <w:sz w:val="16"/>
              </w:rPr>
              <w:t>3,807</w:t>
            </w:r>
          </w:p>
        </w:tc>
        <w:tc>
          <w:tcPr>
            <w:tcW w:w="720" w:type="dxa"/>
          </w:tcPr>
          <w:p w14:paraId="73244778" w14:textId="77777777" w:rsidR="00CD64DB" w:rsidRDefault="00480F0A">
            <w:pPr>
              <w:spacing w:before="20" w:after="20"/>
            </w:pPr>
            <w:r>
              <w:rPr>
                <w:sz w:val="16"/>
              </w:rPr>
              <w:t>49,331</w:t>
            </w:r>
          </w:p>
        </w:tc>
        <w:tc>
          <w:tcPr>
            <w:tcW w:w="720" w:type="dxa"/>
          </w:tcPr>
          <w:p w14:paraId="51D6AFB8" w14:textId="77777777" w:rsidR="00CD64DB" w:rsidRDefault="00480F0A">
            <w:pPr>
              <w:spacing w:before="20" w:after="20"/>
            </w:pPr>
            <w:r>
              <w:rPr>
                <w:sz w:val="16"/>
              </w:rPr>
              <w:t>663,411</w:t>
            </w:r>
          </w:p>
        </w:tc>
        <w:tc>
          <w:tcPr>
            <w:tcW w:w="720" w:type="dxa"/>
          </w:tcPr>
          <w:p w14:paraId="341FF9B1" w14:textId="77777777" w:rsidR="00CD64DB" w:rsidRDefault="00480F0A">
            <w:pPr>
              <w:spacing w:before="20" w:after="20"/>
            </w:pPr>
            <w:r>
              <w:rPr>
                <w:sz w:val="16"/>
              </w:rPr>
              <w:t>0</w:t>
            </w:r>
          </w:p>
        </w:tc>
        <w:tc>
          <w:tcPr>
            <w:tcW w:w="720" w:type="dxa"/>
          </w:tcPr>
          <w:p w14:paraId="49BAB898" w14:textId="77777777" w:rsidR="00CD64DB" w:rsidRDefault="00480F0A">
            <w:pPr>
              <w:spacing w:before="20" w:after="20"/>
            </w:pPr>
            <w:r>
              <w:rPr>
                <w:sz w:val="16"/>
              </w:rPr>
              <w:t>799,257</w:t>
            </w:r>
          </w:p>
        </w:tc>
        <w:tc>
          <w:tcPr>
            <w:tcW w:w="720" w:type="dxa"/>
          </w:tcPr>
          <w:p w14:paraId="1B486907" w14:textId="77777777" w:rsidR="00CD64DB" w:rsidRDefault="00480F0A">
            <w:pPr>
              <w:spacing w:before="20" w:after="20"/>
            </w:pPr>
            <w:r>
              <w:rPr>
                <w:sz w:val="16"/>
              </w:rPr>
              <w:t>10.35%</w:t>
            </w:r>
          </w:p>
        </w:tc>
        <w:tc>
          <w:tcPr>
            <w:tcW w:w="720" w:type="dxa"/>
          </w:tcPr>
          <w:p w14:paraId="43F1E1CC" w14:textId="77777777" w:rsidR="00CD64DB" w:rsidRDefault="00480F0A">
            <w:pPr>
              <w:spacing w:before="20" w:after="20"/>
            </w:pPr>
            <w:r>
              <w:rPr>
                <w:sz w:val="16"/>
              </w:rPr>
              <w:t>0.48%</w:t>
            </w:r>
          </w:p>
        </w:tc>
        <w:tc>
          <w:tcPr>
            <w:tcW w:w="720" w:type="dxa"/>
          </w:tcPr>
          <w:p w14:paraId="3170280D" w14:textId="77777777" w:rsidR="00CD64DB" w:rsidRDefault="00480F0A">
            <w:pPr>
              <w:spacing w:before="20" w:after="20"/>
            </w:pPr>
            <w:r>
              <w:rPr>
                <w:sz w:val="16"/>
              </w:rPr>
              <w:t>6.17%</w:t>
            </w:r>
          </w:p>
        </w:tc>
        <w:tc>
          <w:tcPr>
            <w:tcW w:w="720" w:type="dxa"/>
          </w:tcPr>
          <w:p w14:paraId="36BD4581" w14:textId="77777777" w:rsidR="00CD64DB" w:rsidRDefault="00480F0A">
            <w:pPr>
              <w:spacing w:before="20" w:after="20"/>
            </w:pPr>
            <w:r>
              <w:rPr>
                <w:sz w:val="16"/>
              </w:rPr>
              <w:t>83.00%</w:t>
            </w:r>
          </w:p>
        </w:tc>
      </w:tr>
      <w:tr w:rsidR="00CD64DB" w14:paraId="683CE990" w14:textId="77777777">
        <w:trPr>
          <w:jc w:val="center"/>
        </w:trPr>
        <w:tc>
          <w:tcPr>
            <w:tcW w:w="720" w:type="dxa"/>
            <w:shd w:val="clear" w:color="auto" w:fill="F2F2F2"/>
          </w:tcPr>
          <w:p w14:paraId="6A111DE9" w14:textId="77777777" w:rsidR="00CD64DB" w:rsidRDefault="00480F0A">
            <w:pPr>
              <w:spacing w:before="20" w:after="20"/>
            </w:pPr>
            <w:r>
              <w:rPr>
                <w:sz w:val="16"/>
              </w:rPr>
              <w:t>Asia</w:t>
            </w:r>
          </w:p>
        </w:tc>
        <w:tc>
          <w:tcPr>
            <w:tcW w:w="720" w:type="dxa"/>
            <w:shd w:val="clear" w:color="auto" w:fill="F2F2F2"/>
          </w:tcPr>
          <w:p w14:paraId="2DB569A8" w14:textId="77777777" w:rsidR="00CD64DB" w:rsidRDefault="00480F0A">
            <w:pPr>
              <w:spacing w:before="20" w:after="20"/>
            </w:pPr>
            <w:r>
              <w:rPr>
                <w:sz w:val="16"/>
              </w:rPr>
              <w:t>Eastern Asia</w:t>
            </w:r>
          </w:p>
        </w:tc>
        <w:tc>
          <w:tcPr>
            <w:tcW w:w="720" w:type="dxa"/>
            <w:shd w:val="clear" w:color="auto" w:fill="F2F2F2"/>
          </w:tcPr>
          <w:p w14:paraId="23A32F18" w14:textId="77777777" w:rsidR="00CD64DB" w:rsidRDefault="00480F0A">
            <w:pPr>
              <w:spacing w:before="20" w:after="20"/>
            </w:pPr>
            <w:r>
              <w:rPr>
                <w:sz w:val="16"/>
              </w:rPr>
              <w:t>19,548,118</w:t>
            </w:r>
          </w:p>
        </w:tc>
        <w:tc>
          <w:tcPr>
            <w:tcW w:w="720" w:type="dxa"/>
            <w:shd w:val="clear" w:color="auto" w:fill="F2F2F2"/>
          </w:tcPr>
          <w:p w14:paraId="4652761F" w14:textId="77777777" w:rsidR="00CD64DB" w:rsidRDefault="00480F0A">
            <w:pPr>
              <w:spacing w:before="20" w:after="20"/>
            </w:pPr>
            <w:r>
              <w:rPr>
                <w:sz w:val="16"/>
              </w:rPr>
              <w:t>269,188</w:t>
            </w:r>
          </w:p>
        </w:tc>
        <w:tc>
          <w:tcPr>
            <w:tcW w:w="720" w:type="dxa"/>
            <w:shd w:val="clear" w:color="auto" w:fill="F2F2F2"/>
          </w:tcPr>
          <w:p w14:paraId="648A6B43" w14:textId="77777777" w:rsidR="00CD64DB" w:rsidRDefault="00480F0A">
            <w:pPr>
              <w:spacing w:before="20" w:after="20"/>
            </w:pPr>
            <w:r>
              <w:rPr>
                <w:sz w:val="16"/>
              </w:rPr>
              <w:t>32,919</w:t>
            </w:r>
          </w:p>
        </w:tc>
        <w:tc>
          <w:tcPr>
            <w:tcW w:w="720" w:type="dxa"/>
            <w:shd w:val="clear" w:color="auto" w:fill="F2F2F2"/>
          </w:tcPr>
          <w:p w14:paraId="2D41C7AD" w14:textId="77777777" w:rsidR="00CD64DB" w:rsidRDefault="00480F0A">
            <w:pPr>
              <w:spacing w:before="20" w:after="20"/>
            </w:pPr>
            <w:r>
              <w:rPr>
                <w:sz w:val="16"/>
              </w:rPr>
              <w:t>8,275,195</w:t>
            </w:r>
          </w:p>
        </w:tc>
        <w:tc>
          <w:tcPr>
            <w:tcW w:w="720" w:type="dxa"/>
            <w:shd w:val="clear" w:color="auto" w:fill="F2F2F2"/>
          </w:tcPr>
          <w:p w14:paraId="4F96059F" w14:textId="77777777" w:rsidR="00CD64DB" w:rsidRDefault="00480F0A">
            <w:pPr>
              <w:spacing w:before="20" w:after="20"/>
            </w:pPr>
            <w:r>
              <w:rPr>
                <w:sz w:val="16"/>
              </w:rPr>
              <w:t>9</w:t>
            </w:r>
          </w:p>
        </w:tc>
        <w:tc>
          <w:tcPr>
            <w:tcW w:w="720" w:type="dxa"/>
            <w:shd w:val="clear" w:color="auto" w:fill="F2F2F2"/>
          </w:tcPr>
          <w:p w14:paraId="4962936E" w14:textId="77777777" w:rsidR="00CD64DB" w:rsidRDefault="00480F0A">
            <w:pPr>
              <w:spacing w:before="20" w:after="20"/>
            </w:pPr>
            <w:r>
              <w:rPr>
                <w:sz w:val="16"/>
              </w:rPr>
              <w:t>28,125,429</w:t>
            </w:r>
          </w:p>
        </w:tc>
        <w:tc>
          <w:tcPr>
            <w:tcW w:w="720" w:type="dxa"/>
            <w:shd w:val="clear" w:color="auto" w:fill="F2F2F2"/>
          </w:tcPr>
          <w:p w14:paraId="65BEC7AA" w14:textId="77777777" w:rsidR="00CD64DB" w:rsidRDefault="00480F0A">
            <w:pPr>
              <w:spacing w:before="20" w:after="20"/>
            </w:pPr>
            <w:r>
              <w:rPr>
                <w:sz w:val="16"/>
              </w:rPr>
              <w:t>69.50%</w:t>
            </w:r>
          </w:p>
        </w:tc>
        <w:tc>
          <w:tcPr>
            <w:tcW w:w="720" w:type="dxa"/>
            <w:shd w:val="clear" w:color="auto" w:fill="F2F2F2"/>
          </w:tcPr>
          <w:p w14:paraId="62FEA364" w14:textId="77777777" w:rsidR="00CD64DB" w:rsidRDefault="00480F0A">
            <w:pPr>
              <w:spacing w:before="20" w:after="20"/>
            </w:pPr>
            <w:r>
              <w:rPr>
                <w:sz w:val="16"/>
              </w:rPr>
              <w:t>0.96%</w:t>
            </w:r>
          </w:p>
        </w:tc>
        <w:tc>
          <w:tcPr>
            <w:tcW w:w="720" w:type="dxa"/>
            <w:shd w:val="clear" w:color="auto" w:fill="F2F2F2"/>
          </w:tcPr>
          <w:p w14:paraId="5DCF1CFA" w14:textId="77777777" w:rsidR="00CD64DB" w:rsidRDefault="00480F0A">
            <w:pPr>
              <w:spacing w:before="20" w:after="20"/>
            </w:pPr>
            <w:r>
              <w:rPr>
                <w:sz w:val="16"/>
              </w:rPr>
              <w:t>0.12%</w:t>
            </w:r>
          </w:p>
        </w:tc>
        <w:tc>
          <w:tcPr>
            <w:tcW w:w="720" w:type="dxa"/>
            <w:shd w:val="clear" w:color="auto" w:fill="F2F2F2"/>
          </w:tcPr>
          <w:p w14:paraId="6D978101" w14:textId="77777777" w:rsidR="00CD64DB" w:rsidRDefault="00480F0A">
            <w:pPr>
              <w:spacing w:before="20" w:after="20"/>
            </w:pPr>
            <w:r>
              <w:rPr>
                <w:sz w:val="16"/>
              </w:rPr>
              <w:t>29.42%</w:t>
            </w:r>
          </w:p>
        </w:tc>
      </w:tr>
      <w:tr w:rsidR="00CD64DB" w14:paraId="2634EBB2" w14:textId="77777777">
        <w:trPr>
          <w:jc w:val="center"/>
        </w:trPr>
        <w:tc>
          <w:tcPr>
            <w:tcW w:w="720" w:type="dxa"/>
          </w:tcPr>
          <w:p w14:paraId="03D9303A" w14:textId="77777777" w:rsidR="00CD64DB" w:rsidRDefault="00480F0A">
            <w:pPr>
              <w:spacing w:before="20" w:after="20"/>
            </w:pPr>
            <w:r>
              <w:rPr>
                <w:sz w:val="16"/>
              </w:rPr>
              <w:t>Asia</w:t>
            </w:r>
          </w:p>
        </w:tc>
        <w:tc>
          <w:tcPr>
            <w:tcW w:w="720" w:type="dxa"/>
          </w:tcPr>
          <w:p w14:paraId="3E1BDEA9" w14:textId="77777777" w:rsidR="00CD64DB" w:rsidRDefault="00480F0A">
            <w:pPr>
              <w:spacing w:before="20" w:after="20"/>
            </w:pPr>
            <w:r>
              <w:rPr>
                <w:sz w:val="16"/>
              </w:rPr>
              <w:t>South-eastern Asia</w:t>
            </w:r>
          </w:p>
        </w:tc>
        <w:tc>
          <w:tcPr>
            <w:tcW w:w="720" w:type="dxa"/>
          </w:tcPr>
          <w:p w14:paraId="4E39DF12" w14:textId="77777777" w:rsidR="00CD64DB" w:rsidRDefault="00480F0A">
            <w:pPr>
              <w:spacing w:before="20" w:after="20"/>
            </w:pPr>
            <w:r>
              <w:rPr>
                <w:sz w:val="16"/>
              </w:rPr>
              <w:t>193,711</w:t>
            </w:r>
          </w:p>
        </w:tc>
        <w:tc>
          <w:tcPr>
            <w:tcW w:w="720" w:type="dxa"/>
          </w:tcPr>
          <w:p w14:paraId="1D2FA20A" w14:textId="77777777" w:rsidR="00CD64DB" w:rsidRDefault="00480F0A">
            <w:pPr>
              <w:spacing w:before="20" w:after="20"/>
            </w:pPr>
            <w:r>
              <w:rPr>
                <w:sz w:val="16"/>
              </w:rPr>
              <w:t>51,540</w:t>
            </w:r>
          </w:p>
        </w:tc>
        <w:tc>
          <w:tcPr>
            <w:tcW w:w="720" w:type="dxa"/>
          </w:tcPr>
          <w:p w14:paraId="47680DB5" w14:textId="77777777" w:rsidR="00CD64DB" w:rsidRDefault="00480F0A">
            <w:pPr>
              <w:spacing w:before="20" w:after="20"/>
            </w:pPr>
            <w:r>
              <w:rPr>
                <w:sz w:val="16"/>
              </w:rPr>
              <w:t>409,201</w:t>
            </w:r>
          </w:p>
        </w:tc>
        <w:tc>
          <w:tcPr>
            <w:tcW w:w="720" w:type="dxa"/>
          </w:tcPr>
          <w:p w14:paraId="7DE2BBCE" w14:textId="77777777" w:rsidR="00CD64DB" w:rsidRDefault="00480F0A">
            <w:pPr>
              <w:spacing w:before="20" w:after="20"/>
            </w:pPr>
            <w:r>
              <w:rPr>
                <w:sz w:val="16"/>
              </w:rPr>
              <w:t>9,625,842</w:t>
            </w:r>
          </w:p>
        </w:tc>
        <w:tc>
          <w:tcPr>
            <w:tcW w:w="720" w:type="dxa"/>
          </w:tcPr>
          <w:p w14:paraId="7E4BD2FB" w14:textId="77777777" w:rsidR="00CD64DB" w:rsidRDefault="00480F0A">
            <w:pPr>
              <w:spacing w:before="20" w:after="20"/>
            </w:pPr>
            <w:r>
              <w:rPr>
                <w:sz w:val="16"/>
              </w:rPr>
              <w:t>2</w:t>
            </w:r>
          </w:p>
        </w:tc>
        <w:tc>
          <w:tcPr>
            <w:tcW w:w="720" w:type="dxa"/>
          </w:tcPr>
          <w:p w14:paraId="3DE9DED8" w14:textId="77777777" w:rsidR="00CD64DB" w:rsidRDefault="00480F0A">
            <w:pPr>
              <w:spacing w:before="20" w:after="20"/>
            </w:pPr>
            <w:r>
              <w:rPr>
                <w:sz w:val="16"/>
              </w:rPr>
              <w:t>10,280,296</w:t>
            </w:r>
          </w:p>
        </w:tc>
        <w:tc>
          <w:tcPr>
            <w:tcW w:w="720" w:type="dxa"/>
          </w:tcPr>
          <w:p w14:paraId="5016E174" w14:textId="77777777" w:rsidR="00CD64DB" w:rsidRDefault="00480F0A">
            <w:pPr>
              <w:spacing w:before="20" w:after="20"/>
            </w:pPr>
            <w:r>
              <w:rPr>
                <w:sz w:val="16"/>
              </w:rPr>
              <w:t>1.88%</w:t>
            </w:r>
          </w:p>
        </w:tc>
        <w:tc>
          <w:tcPr>
            <w:tcW w:w="720" w:type="dxa"/>
          </w:tcPr>
          <w:p w14:paraId="18D408F1" w14:textId="77777777" w:rsidR="00CD64DB" w:rsidRDefault="00480F0A">
            <w:pPr>
              <w:spacing w:before="20" w:after="20"/>
            </w:pPr>
            <w:r>
              <w:rPr>
                <w:sz w:val="16"/>
              </w:rPr>
              <w:t>0.50%</w:t>
            </w:r>
          </w:p>
        </w:tc>
        <w:tc>
          <w:tcPr>
            <w:tcW w:w="720" w:type="dxa"/>
          </w:tcPr>
          <w:p w14:paraId="1967CB50" w14:textId="77777777" w:rsidR="00CD64DB" w:rsidRDefault="00480F0A">
            <w:pPr>
              <w:spacing w:before="20" w:after="20"/>
            </w:pPr>
            <w:r>
              <w:rPr>
                <w:sz w:val="16"/>
              </w:rPr>
              <w:t>3.98%</w:t>
            </w:r>
          </w:p>
        </w:tc>
        <w:tc>
          <w:tcPr>
            <w:tcW w:w="720" w:type="dxa"/>
          </w:tcPr>
          <w:p w14:paraId="3DEF73A9" w14:textId="77777777" w:rsidR="00CD64DB" w:rsidRDefault="00480F0A">
            <w:pPr>
              <w:spacing w:before="20" w:after="20"/>
            </w:pPr>
            <w:r>
              <w:rPr>
                <w:sz w:val="16"/>
              </w:rPr>
              <w:t>93.63%</w:t>
            </w:r>
          </w:p>
        </w:tc>
      </w:tr>
      <w:tr w:rsidR="00CD64DB" w14:paraId="38C7D856" w14:textId="77777777">
        <w:trPr>
          <w:jc w:val="center"/>
        </w:trPr>
        <w:tc>
          <w:tcPr>
            <w:tcW w:w="720" w:type="dxa"/>
            <w:shd w:val="clear" w:color="auto" w:fill="F2F2F2"/>
          </w:tcPr>
          <w:p w14:paraId="5742C236" w14:textId="77777777" w:rsidR="00CD64DB" w:rsidRDefault="00480F0A">
            <w:pPr>
              <w:spacing w:before="20" w:after="20"/>
            </w:pPr>
            <w:r>
              <w:rPr>
                <w:sz w:val="16"/>
              </w:rPr>
              <w:t>Asia</w:t>
            </w:r>
          </w:p>
        </w:tc>
        <w:tc>
          <w:tcPr>
            <w:tcW w:w="720" w:type="dxa"/>
            <w:shd w:val="clear" w:color="auto" w:fill="F2F2F2"/>
          </w:tcPr>
          <w:p w14:paraId="37217473" w14:textId="77777777" w:rsidR="00CD64DB" w:rsidRDefault="00480F0A">
            <w:pPr>
              <w:spacing w:before="20" w:after="20"/>
            </w:pPr>
            <w:r>
              <w:rPr>
                <w:sz w:val="16"/>
              </w:rPr>
              <w:t>Southern Asia</w:t>
            </w:r>
          </w:p>
        </w:tc>
        <w:tc>
          <w:tcPr>
            <w:tcW w:w="720" w:type="dxa"/>
            <w:shd w:val="clear" w:color="auto" w:fill="F2F2F2"/>
          </w:tcPr>
          <w:p w14:paraId="197D29A9" w14:textId="77777777" w:rsidR="00CD64DB" w:rsidRDefault="00480F0A">
            <w:pPr>
              <w:spacing w:before="20" w:after="20"/>
            </w:pPr>
            <w:r>
              <w:rPr>
                <w:sz w:val="16"/>
              </w:rPr>
              <w:t>1,036,613</w:t>
            </w:r>
          </w:p>
        </w:tc>
        <w:tc>
          <w:tcPr>
            <w:tcW w:w="720" w:type="dxa"/>
            <w:shd w:val="clear" w:color="auto" w:fill="F2F2F2"/>
          </w:tcPr>
          <w:p w14:paraId="71B3EF9D" w14:textId="77777777" w:rsidR="00CD64DB" w:rsidRDefault="00480F0A">
            <w:pPr>
              <w:spacing w:before="20" w:after="20"/>
            </w:pPr>
            <w:r>
              <w:rPr>
                <w:sz w:val="16"/>
              </w:rPr>
              <w:t>14,036</w:t>
            </w:r>
          </w:p>
        </w:tc>
        <w:tc>
          <w:tcPr>
            <w:tcW w:w="720" w:type="dxa"/>
            <w:shd w:val="clear" w:color="auto" w:fill="F2F2F2"/>
          </w:tcPr>
          <w:p w14:paraId="1EFC5538" w14:textId="77777777" w:rsidR="00CD64DB" w:rsidRDefault="00480F0A">
            <w:pPr>
              <w:spacing w:before="20" w:after="20"/>
            </w:pPr>
            <w:r>
              <w:rPr>
                <w:sz w:val="16"/>
              </w:rPr>
              <w:t>70,490</w:t>
            </w:r>
          </w:p>
        </w:tc>
        <w:tc>
          <w:tcPr>
            <w:tcW w:w="720" w:type="dxa"/>
            <w:shd w:val="clear" w:color="auto" w:fill="F2F2F2"/>
          </w:tcPr>
          <w:p w14:paraId="515E107F" w14:textId="77777777" w:rsidR="00CD64DB" w:rsidRDefault="00480F0A">
            <w:pPr>
              <w:spacing w:before="20" w:after="20"/>
            </w:pPr>
            <w:r>
              <w:rPr>
                <w:sz w:val="16"/>
              </w:rPr>
              <w:t>5,845,958</w:t>
            </w:r>
          </w:p>
        </w:tc>
        <w:tc>
          <w:tcPr>
            <w:tcW w:w="720" w:type="dxa"/>
            <w:shd w:val="clear" w:color="auto" w:fill="F2F2F2"/>
          </w:tcPr>
          <w:p w14:paraId="20ABB919" w14:textId="77777777" w:rsidR="00CD64DB" w:rsidRDefault="00480F0A">
            <w:pPr>
              <w:spacing w:before="20" w:after="20"/>
            </w:pPr>
            <w:r>
              <w:rPr>
                <w:sz w:val="16"/>
              </w:rPr>
              <w:t>119</w:t>
            </w:r>
          </w:p>
        </w:tc>
        <w:tc>
          <w:tcPr>
            <w:tcW w:w="720" w:type="dxa"/>
            <w:shd w:val="clear" w:color="auto" w:fill="F2F2F2"/>
          </w:tcPr>
          <w:p w14:paraId="76E8A934" w14:textId="77777777" w:rsidR="00CD64DB" w:rsidRDefault="00480F0A">
            <w:pPr>
              <w:spacing w:before="20" w:after="20"/>
            </w:pPr>
            <w:r>
              <w:rPr>
                <w:sz w:val="16"/>
              </w:rPr>
              <w:t>6,967,216</w:t>
            </w:r>
          </w:p>
        </w:tc>
        <w:tc>
          <w:tcPr>
            <w:tcW w:w="720" w:type="dxa"/>
            <w:shd w:val="clear" w:color="auto" w:fill="F2F2F2"/>
          </w:tcPr>
          <w:p w14:paraId="56B027C6" w14:textId="77777777" w:rsidR="00CD64DB" w:rsidRDefault="00480F0A">
            <w:pPr>
              <w:spacing w:before="20" w:after="20"/>
            </w:pPr>
            <w:r>
              <w:rPr>
                <w:sz w:val="16"/>
              </w:rPr>
              <w:t>14.88%</w:t>
            </w:r>
          </w:p>
        </w:tc>
        <w:tc>
          <w:tcPr>
            <w:tcW w:w="720" w:type="dxa"/>
            <w:shd w:val="clear" w:color="auto" w:fill="F2F2F2"/>
          </w:tcPr>
          <w:p w14:paraId="3EF2C8BF" w14:textId="77777777" w:rsidR="00CD64DB" w:rsidRDefault="00480F0A">
            <w:pPr>
              <w:spacing w:before="20" w:after="20"/>
            </w:pPr>
            <w:r>
              <w:rPr>
                <w:sz w:val="16"/>
              </w:rPr>
              <w:t>0.20%</w:t>
            </w:r>
          </w:p>
        </w:tc>
        <w:tc>
          <w:tcPr>
            <w:tcW w:w="720" w:type="dxa"/>
            <w:shd w:val="clear" w:color="auto" w:fill="F2F2F2"/>
          </w:tcPr>
          <w:p w14:paraId="030C1DDC" w14:textId="77777777" w:rsidR="00CD64DB" w:rsidRDefault="00480F0A">
            <w:pPr>
              <w:spacing w:before="20" w:after="20"/>
            </w:pPr>
            <w:r>
              <w:rPr>
                <w:sz w:val="16"/>
              </w:rPr>
              <w:t>1.01%</w:t>
            </w:r>
          </w:p>
        </w:tc>
        <w:tc>
          <w:tcPr>
            <w:tcW w:w="720" w:type="dxa"/>
            <w:shd w:val="clear" w:color="auto" w:fill="F2F2F2"/>
          </w:tcPr>
          <w:p w14:paraId="02E22591" w14:textId="77777777" w:rsidR="00CD64DB" w:rsidRDefault="00480F0A">
            <w:pPr>
              <w:spacing w:before="20" w:after="20"/>
            </w:pPr>
            <w:r>
              <w:rPr>
                <w:sz w:val="16"/>
              </w:rPr>
              <w:t>83.91%</w:t>
            </w:r>
          </w:p>
        </w:tc>
      </w:tr>
      <w:tr w:rsidR="00CD64DB" w14:paraId="1CA74B25" w14:textId="77777777">
        <w:trPr>
          <w:jc w:val="center"/>
        </w:trPr>
        <w:tc>
          <w:tcPr>
            <w:tcW w:w="720" w:type="dxa"/>
          </w:tcPr>
          <w:p w14:paraId="65C32F9B" w14:textId="77777777" w:rsidR="00CD64DB" w:rsidRDefault="00480F0A">
            <w:pPr>
              <w:spacing w:before="20" w:after="20"/>
            </w:pPr>
            <w:r>
              <w:rPr>
                <w:sz w:val="16"/>
              </w:rPr>
              <w:t>Asia</w:t>
            </w:r>
          </w:p>
        </w:tc>
        <w:tc>
          <w:tcPr>
            <w:tcW w:w="720" w:type="dxa"/>
          </w:tcPr>
          <w:p w14:paraId="0C0633BD" w14:textId="77777777" w:rsidR="00CD64DB" w:rsidRDefault="00480F0A">
            <w:pPr>
              <w:spacing w:before="20" w:after="20"/>
            </w:pPr>
            <w:r>
              <w:rPr>
                <w:sz w:val="16"/>
              </w:rPr>
              <w:t>Western Asia</w:t>
            </w:r>
          </w:p>
        </w:tc>
        <w:tc>
          <w:tcPr>
            <w:tcW w:w="720" w:type="dxa"/>
          </w:tcPr>
          <w:p w14:paraId="64FB98BF" w14:textId="77777777" w:rsidR="00CD64DB" w:rsidRDefault="00480F0A">
            <w:pPr>
              <w:spacing w:before="20" w:after="20"/>
            </w:pPr>
            <w:r>
              <w:rPr>
                <w:sz w:val="16"/>
              </w:rPr>
              <w:t>1,729,848</w:t>
            </w:r>
          </w:p>
        </w:tc>
        <w:tc>
          <w:tcPr>
            <w:tcW w:w="720" w:type="dxa"/>
          </w:tcPr>
          <w:p w14:paraId="231FD558" w14:textId="77777777" w:rsidR="00CD64DB" w:rsidRDefault="00480F0A">
            <w:pPr>
              <w:spacing w:before="20" w:after="20"/>
            </w:pPr>
            <w:r>
              <w:rPr>
                <w:sz w:val="16"/>
              </w:rPr>
              <w:t>419,362</w:t>
            </w:r>
          </w:p>
        </w:tc>
        <w:tc>
          <w:tcPr>
            <w:tcW w:w="720" w:type="dxa"/>
          </w:tcPr>
          <w:p w14:paraId="17485169" w14:textId="77777777" w:rsidR="00CD64DB" w:rsidRDefault="00480F0A">
            <w:pPr>
              <w:spacing w:before="20" w:after="20"/>
            </w:pPr>
            <w:r>
              <w:rPr>
                <w:sz w:val="16"/>
              </w:rPr>
              <w:t>8,188</w:t>
            </w:r>
          </w:p>
        </w:tc>
        <w:tc>
          <w:tcPr>
            <w:tcW w:w="720" w:type="dxa"/>
          </w:tcPr>
          <w:p w14:paraId="4C67E4B6" w14:textId="77777777" w:rsidR="00CD64DB" w:rsidRDefault="00480F0A">
            <w:pPr>
              <w:spacing w:before="20" w:after="20"/>
            </w:pPr>
            <w:r>
              <w:rPr>
                <w:sz w:val="16"/>
              </w:rPr>
              <w:t>4,265,860</w:t>
            </w:r>
          </w:p>
        </w:tc>
        <w:tc>
          <w:tcPr>
            <w:tcW w:w="720" w:type="dxa"/>
          </w:tcPr>
          <w:p w14:paraId="48BE0377" w14:textId="77777777" w:rsidR="00CD64DB" w:rsidRDefault="00480F0A">
            <w:pPr>
              <w:spacing w:before="20" w:after="20"/>
            </w:pPr>
            <w:r>
              <w:rPr>
                <w:sz w:val="16"/>
              </w:rPr>
              <w:t>73</w:t>
            </w:r>
          </w:p>
        </w:tc>
        <w:tc>
          <w:tcPr>
            <w:tcW w:w="720" w:type="dxa"/>
          </w:tcPr>
          <w:p w14:paraId="3C97D4E8" w14:textId="77777777" w:rsidR="00CD64DB" w:rsidRDefault="00480F0A">
            <w:pPr>
              <w:spacing w:before="20" w:after="20"/>
            </w:pPr>
            <w:r>
              <w:rPr>
                <w:sz w:val="16"/>
              </w:rPr>
              <w:t>6,423,331</w:t>
            </w:r>
          </w:p>
        </w:tc>
        <w:tc>
          <w:tcPr>
            <w:tcW w:w="720" w:type="dxa"/>
          </w:tcPr>
          <w:p w14:paraId="27CF989B" w14:textId="77777777" w:rsidR="00CD64DB" w:rsidRDefault="00480F0A">
            <w:pPr>
              <w:spacing w:before="20" w:after="20"/>
            </w:pPr>
            <w:r>
              <w:rPr>
                <w:sz w:val="16"/>
              </w:rPr>
              <w:t>26.93%</w:t>
            </w:r>
          </w:p>
        </w:tc>
        <w:tc>
          <w:tcPr>
            <w:tcW w:w="720" w:type="dxa"/>
          </w:tcPr>
          <w:p w14:paraId="621E415B" w14:textId="77777777" w:rsidR="00CD64DB" w:rsidRDefault="00480F0A">
            <w:pPr>
              <w:spacing w:before="20" w:after="20"/>
            </w:pPr>
            <w:r>
              <w:rPr>
                <w:sz w:val="16"/>
              </w:rPr>
              <w:t>6.53%</w:t>
            </w:r>
          </w:p>
        </w:tc>
        <w:tc>
          <w:tcPr>
            <w:tcW w:w="720" w:type="dxa"/>
          </w:tcPr>
          <w:p w14:paraId="3DBE321A" w14:textId="77777777" w:rsidR="00CD64DB" w:rsidRDefault="00480F0A">
            <w:pPr>
              <w:spacing w:before="20" w:after="20"/>
            </w:pPr>
            <w:r>
              <w:rPr>
                <w:sz w:val="16"/>
              </w:rPr>
              <w:t>0.13%</w:t>
            </w:r>
          </w:p>
        </w:tc>
        <w:tc>
          <w:tcPr>
            <w:tcW w:w="720" w:type="dxa"/>
          </w:tcPr>
          <w:p w14:paraId="4494D474" w14:textId="77777777" w:rsidR="00CD64DB" w:rsidRDefault="00480F0A">
            <w:pPr>
              <w:spacing w:before="20" w:after="20"/>
            </w:pPr>
            <w:r>
              <w:rPr>
                <w:sz w:val="16"/>
              </w:rPr>
              <w:t>66.41%</w:t>
            </w:r>
          </w:p>
        </w:tc>
      </w:tr>
      <w:tr w:rsidR="00CD64DB" w14:paraId="4A0B7890" w14:textId="77777777">
        <w:trPr>
          <w:jc w:val="center"/>
        </w:trPr>
        <w:tc>
          <w:tcPr>
            <w:tcW w:w="720" w:type="dxa"/>
            <w:shd w:val="clear" w:color="auto" w:fill="F2F2F2"/>
          </w:tcPr>
          <w:p w14:paraId="58FA9E96" w14:textId="77777777" w:rsidR="00CD64DB" w:rsidRDefault="00480F0A">
            <w:pPr>
              <w:spacing w:before="20" w:after="20"/>
            </w:pPr>
            <w:r>
              <w:rPr>
                <w:sz w:val="16"/>
              </w:rPr>
              <w:t>Europe</w:t>
            </w:r>
          </w:p>
        </w:tc>
        <w:tc>
          <w:tcPr>
            <w:tcW w:w="720" w:type="dxa"/>
            <w:shd w:val="clear" w:color="auto" w:fill="F2F2F2"/>
          </w:tcPr>
          <w:p w14:paraId="21A2B9A9" w14:textId="77777777" w:rsidR="00CD64DB" w:rsidRDefault="00480F0A">
            <w:pPr>
              <w:spacing w:before="20" w:after="20"/>
            </w:pPr>
            <w:r>
              <w:rPr>
                <w:sz w:val="16"/>
              </w:rPr>
              <w:t>Eastern Europe</w:t>
            </w:r>
          </w:p>
        </w:tc>
        <w:tc>
          <w:tcPr>
            <w:tcW w:w="720" w:type="dxa"/>
            <w:shd w:val="clear" w:color="auto" w:fill="F2F2F2"/>
          </w:tcPr>
          <w:p w14:paraId="7AB941B6" w14:textId="77777777" w:rsidR="00CD64DB" w:rsidRDefault="00480F0A">
            <w:pPr>
              <w:spacing w:before="20" w:after="20"/>
            </w:pPr>
            <w:r>
              <w:rPr>
                <w:sz w:val="16"/>
              </w:rPr>
              <w:t>21,338,301</w:t>
            </w:r>
          </w:p>
        </w:tc>
        <w:tc>
          <w:tcPr>
            <w:tcW w:w="720" w:type="dxa"/>
            <w:shd w:val="clear" w:color="auto" w:fill="F2F2F2"/>
          </w:tcPr>
          <w:p w14:paraId="301AE199" w14:textId="77777777" w:rsidR="00CD64DB" w:rsidRDefault="00480F0A">
            <w:pPr>
              <w:spacing w:before="20" w:after="20"/>
            </w:pPr>
            <w:r>
              <w:rPr>
                <w:sz w:val="16"/>
              </w:rPr>
              <w:t>641,209</w:t>
            </w:r>
          </w:p>
        </w:tc>
        <w:tc>
          <w:tcPr>
            <w:tcW w:w="720" w:type="dxa"/>
            <w:shd w:val="clear" w:color="auto" w:fill="F2F2F2"/>
          </w:tcPr>
          <w:p w14:paraId="124D7570" w14:textId="77777777" w:rsidR="00CD64DB" w:rsidRDefault="00480F0A">
            <w:pPr>
              <w:spacing w:before="20" w:after="20"/>
            </w:pPr>
            <w:r>
              <w:rPr>
                <w:sz w:val="16"/>
              </w:rPr>
              <w:t>5,242,165</w:t>
            </w:r>
          </w:p>
        </w:tc>
        <w:tc>
          <w:tcPr>
            <w:tcW w:w="720" w:type="dxa"/>
            <w:shd w:val="clear" w:color="auto" w:fill="F2F2F2"/>
          </w:tcPr>
          <w:p w14:paraId="409F0EC6" w14:textId="77777777" w:rsidR="00CD64DB" w:rsidRDefault="00480F0A">
            <w:pPr>
              <w:spacing w:before="20" w:after="20"/>
            </w:pPr>
            <w:r>
              <w:rPr>
                <w:sz w:val="16"/>
              </w:rPr>
              <w:t>10,459,493</w:t>
            </w:r>
          </w:p>
        </w:tc>
        <w:tc>
          <w:tcPr>
            <w:tcW w:w="720" w:type="dxa"/>
            <w:shd w:val="clear" w:color="auto" w:fill="F2F2F2"/>
          </w:tcPr>
          <w:p w14:paraId="3106878A" w14:textId="77777777" w:rsidR="00CD64DB" w:rsidRDefault="00480F0A">
            <w:pPr>
              <w:spacing w:before="20" w:after="20"/>
            </w:pPr>
            <w:r>
              <w:rPr>
                <w:sz w:val="16"/>
              </w:rPr>
              <w:t>4,580</w:t>
            </w:r>
          </w:p>
        </w:tc>
        <w:tc>
          <w:tcPr>
            <w:tcW w:w="720" w:type="dxa"/>
            <w:shd w:val="clear" w:color="auto" w:fill="F2F2F2"/>
          </w:tcPr>
          <w:p w14:paraId="628A8928" w14:textId="77777777" w:rsidR="00CD64DB" w:rsidRDefault="00480F0A">
            <w:pPr>
              <w:spacing w:before="20" w:after="20"/>
            </w:pPr>
            <w:r>
              <w:rPr>
                <w:sz w:val="16"/>
              </w:rPr>
              <w:t>37,685,748</w:t>
            </w:r>
          </w:p>
        </w:tc>
        <w:tc>
          <w:tcPr>
            <w:tcW w:w="720" w:type="dxa"/>
            <w:shd w:val="clear" w:color="auto" w:fill="F2F2F2"/>
          </w:tcPr>
          <w:p w14:paraId="77BC9D11" w14:textId="77777777" w:rsidR="00CD64DB" w:rsidRDefault="00480F0A">
            <w:pPr>
              <w:spacing w:before="20" w:after="20"/>
            </w:pPr>
            <w:r>
              <w:rPr>
                <w:sz w:val="16"/>
              </w:rPr>
              <w:t>56.62%</w:t>
            </w:r>
          </w:p>
        </w:tc>
        <w:tc>
          <w:tcPr>
            <w:tcW w:w="720" w:type="dxa"/>
            <w:shd w:val="clear" w:color="auto" w:fill="F2F2F2"/>
          </w:tcPr>
          <w:p w14:paraId="19E297B4" w14:textId="77777777" w:rsidR="00CD64DB" w:rsidRDefault="00480F0A">
            <w:pPr>
              <w:spacing w:before="20" w:after="20"/>
            </w:pPr>
            <w:r>
              <w:rPr>
                <w:sz w:val="16"/>
              </w:rPr>
              <w:t>1.70%</w:t>
            </w:r>
          </w:p>
        </w:tc>
        <w:tc>
          <w:tcPr>
            <w:tcW w:w="720" w:type="dxa"/>
            <w:shd w:val="clear" w:color="auto" w:fill="F2F2F2"/>
          </w:tcPr>
          <w:p w14:paraId="24E2980E" w14:textId="77777777" w:rsidR="00CD64DB" w:rsidRDefault="00480F0A">
            <w:pPr>
              <w:spacing w:before="20" w:after="20"/>
            </w:pPr>
            <w:r>
              <w:rPr>
                <w:sz w:val="16"/>
              </w:rPr>
              <w:t>13.91%</w:t>
            </w:r>
          </w:p>
        </w:tc>
        <w:tc>
          <w:tcPr>
            <w:tcW w:w="720" w:type="dxa"/>
            <w:shd w:val="clear" w:color="auto" w:fill="F2F2F2"/>
          </w:tcPr>
          <w:p w14:paraId="23F00563" w14:textId="77777777" w:rsidR="00CD64DB" w:rsidRDefault="00480F0A">
            <w:pPr>
              <w:spacing w:before="20" w:after="20"/>
            </w:pPr>
            <w:r>
              <w:rPr>
                <w:sz w:val="16"/>
              </w:rPr>
              <w:t>27.75%</w:t>
            </w:r>
          </w:p>
        </w:tc>
      </w:tr>
      <w:tr w:rsidR="00CD64DB" w14:paraId="75319FE6" w14:textId="77777777">
        <w:trPr>
          <w:jc w:val="center"/>
        </w:trPr>
        <w:tc>
          <w:tcPr>
            <w:tcW w:w="720" w:type="dxa"/>
          </w:tcPr>
          <w:p w14:paraId="351CFEBC" w14:textId="77777777" w:rsidR="00CD64DB" w:rsidRDefault="00480F0A">
            <w:pPr>
              <w:spacing w:before="20" w:after="20"/>
            </w:pPr>
            <w:r>
              <w:rPr>
                <w:sz w:val="16"/>
              </w:rPr>
              <w:t>Europe</w:t>
            </w:r>
          </w:p>
        </w:tc>
        <w:tc>
          <w:tcPr>
            <w:tcW w:w="720" w:type="dxa"/>
          </w:tcPr>
          <w:p w14:paraId="346544A5" w14:textId="77777777" w:rsidR="00CD64DB" w:rsidRDefault="00480F0A">
            <w:pPr>
              <w:spacing w:before="20" w:after="20"/>
            </w:pPr>
            <w:r>
              <w:rPr>
                <w:sz w:val="16"/>
              </w:rPr>
              <w:t>Northern Europe</w:t>
            </w:r>
          </w:p>
        </w:tc>
        <w:tc>
          <w:tcPr>
            <w:tcW w:w="720" w:type="dxa"/>
          </w:tcPr>
          <w:p w14:paraId="2C073952" w14:textId="77777777" w:rsidR="00CD64DB" w:rsidRDefault="00480F0A">
            <w:pPr>
              <w:spacing w:before="20" w:after="20"/>
            </w:pPr>
            <w:r>
              <w:rPr>
                <w:sz w:val="16"/>
              </w:rPr>
              <w:t>278,391,220</w:t>
            </w:r>
          </w:p>
        </w:tc>
        <w:tc>
          <w:tcPr>
            <w:tcW w:w="720" w:type="dxa"/>
          </w:tcPr>
          <w:p w14:paraId="2C2ECE4A" w14:textId="77777777" w:rsidR="00CD64DB" w:rsidRDefault="00480F0A">
            <w:pPr>
              <w:spacing w:before="20" w:after="20"/>
            </w:pPr>
            <w:r>
              <w:rPr>
                <w:sz w:val="16"/>
              </w:rPr>
              <w:t>6,049,434</w:t>
            </w:r>
          </w:p>
        </w:tc>
        <w:tc>
          <w:tcPr>
            <w:tcW w:w="720" w:type="dxa"/>
          </w:tcPr>
          <w:p w14:paraId="1AACBC02" w14:textId="77777777" w:rsidR="00CD64DB" w:rsidRDefault="00480F0A">
            <w:pPr>
              <w:spacing w:before="20" w:after="20"/>
            </w:pPr>
            <w:r>
              <w:rPr>
                <w:sz w:val="16"/>
              </w:rPr>
              <w:t>10,398,397</w:t>
            </w:r>
          </w:p>
        </w:tc>
        <w:tc>
          <w:tcPr>
            <w:tcW w:w="720" w:type="dxa"/>
          </w:tcPr>
          <w:p w14:paraId="6FB56B5F" w14:textId="77777777" w:rsidR="00CD64DB" w:rsidRDefault="00480F0A">
            <w:pPr>
              <w:spacing w:before="20" w:after="20"/>
            </w:pPr>
            <w:r>
              <w:rPr>
                <w:sz w:val="16"/>
              </w:rPr>
              <w:t>9,319,292</w:t>
            </w:r>
          </w:p>
        </w:tc>
        <w:tc>
          <w:tcPr>
            <w:tcW w:w="720" w:type="dxa"/>
          </w:tcPr>
          <w:p w14:paraId="1DE502C4" w14:textId="77777777" w:rsidR="00CD64DB" w:rsidRDefault="00480F0A">
            <w:pPr>
              <w:spacing w:before="20" w:after="20"/>
            </w:pPr>
            <w:r>
              <w:rPr>
                <w:sz w:val="16"/>
              </w:rPr>
              <w:t>22,909</w:t>
            </w:r>
          </w:p>
        </w:tc>
        <w:tc>
          <w:tcPr>
            <w:tcW w:w="720" w:type="dxa"/>
          </w:tcPr>
          <w:p w14:paraId="75A7D85D" w14:textId="77777777" w:rsidR="00CD64DB" w:rsidRDefault="00480F0A">
            <w:pPr>
              <w:spacing w:before="20" w:after="20"/>
            </w:pPr>
            <w:r>
              <w:rPr>
                <w:sz w:val="16"/>
              </w:rPr>
              <w:t>304,181,252</w:t>
            </w:r>
          </w:p>
        </w:tc>
        <w:tc>
          <w:tcPr>
            <w:tcW w:w="720" w:type="dxa"/>
          </w:tcPr>
          <w:p w14:paraId="43246CB5" w14:textId="77777777" w:rsidR="00CD64DB" w:rsidRDefault="00480F0A">
            <w:pPr>
              <w:spacing w:before="20" w:after="20"/>
            </w:pPr>
            <w:r>
              <w:rPr>
                <w:sz w:val="16"/>
              </w:rPr>
              <w:t>91.52%</w:t>
            </w:r>
          </w:p>
        </w:tc>
        <w:tc>
          <w:tcPr>
            <w:tcW w:w="720" w:type="dxa"/>
          </w:tcPr>
          <w:p w14:paraId="676B3E95" w14:textId="77777777" w:rsidR="00CD64DB" w:rsidRDefault="00480F0A">
            <w:pPr>
              <w:spacing w:before="20" w:after="20"/>
            </w:pPr>
            <w:r>
              <w:rPr>
                <w:sz w:val="16"/>
              </w:rPr>
              <w:t>1.99%</w:t>
            </w:r>
          </w:p>
        </w:tc>
        <w:tc>
          <w:tcPr>
            <w:tcW w:w="720" w:type="dxa"/>
          </w:tcPr>
          <w:p w14:paraId="184CCA60" w14:textId="77777777" w:rsidR="00CD64DB" w:rsidRDefault="00480F0A">
            <w:pPr>
              <w:spacing w:before="20" w:after="20"/>
            </w:pPr>
            <w:r>
              <w:rPr>
                <w:sz w:val="16"/>
              </w:rPr>
              <w:t>3.42%</w:t>
            </w:r>
          </w:p>
        </w:tc>
        <w:tc>
          <w:tcPr>
            <w:tcW w:w="720" w:type="dxa"/>
          </w:tcPr>
          <w:p w14:paraId="54FC7C19" w14:textId="77777777" w:rsidR="00CD64DB" w:rsidRDefault="00480F0A">
            <w:pPr>
              <w:spacing w:before="20" w:after="20"/>
            </w:pPr>
            <w:r>
              <w:rPr>
                <w:sz w:val="16"/>
              </w:rPr>
              <w:t>3.06%</w:t>
            </w:r>
          </w:p>
        </w:tc>
      </w:tr>
      <w:tr w:rsidR="00CD64DB" w14:paraId="6985711C" w14:textId="77777777">
        <w:trPr>
          <w:jc w:val="center"/>
        </w:trPr>
        <w:tc>
          <w:tcPr>
            <w:tcW w:w="720" w:type="dxa"/>
            <w:shd w:val="clear" w:color="auto" w:fill="F2F2F2"/>
          </w:tcPr>
          <w:p w14:paraId="0BD02C13" w14:textId="77777777" w:rsidR="00CD64DB" w:rsidRDefault="00480F0A">
            <w:pPr>
              <w:spacing w:before="20" w:after="20"/>
            </w:pPr>
            <w:r>
              <w:rPr>
                <w:sz w:val="16"/>
              </w:rPr>
              <w:t>Europe</w:t>
            </w:r>
          </w:p>
        </w:tc>
        <w:tc>
          <w:tcPr>
            <w:tcW w:w="720" w:type="dxa"/>
            <w:shd w:val="clear" w:color="auto" w:fill="F2F2F2"/>
          </w:tcPr>
          <w:p w14:paraId="4C378F92" w14:textId="77777777" w:rsidR="00CD64DB" w:rsidRDefault="00480F0A">
            <w:pPr>
              <w:spacing w:before="20" w:after="20"/>
            </w:pPr>
            <w:r>
              <w:rPr>
                <w:sz w:val="16"/>
              </w:rPr>
              <w:t>Southern Europe</w:t>
            </w:r>
          </w:p>
        </w:tc>
        <w:tc>
          <w:tcPr>
            <w:tcW w:w="720" w:type="dxa"/>
            <w:shd w:val="clear" w:color="auto" w:fill="F2F2F2"/>
          </w:tcPr>
          <w:p w14:paraId="0A8BB680" w14:textId="77777777" w:rsidR="00CD64DB" w:rsidRDefault="00480F0A">
            <w:pPr>
              <w:spacing w:before="20" w:after="20"/>
            </w:pPr>
            <w:r>
              <w:rPr>
                <w:sz w:val="16"/>
              </w:rPr>
              <w:t>34,893,838</w:t>
            </w:r>
          </w:p>
        </w:tc>
        <w:tc>
          <w:tcPr>
            <w:tcW w:w="720" w:type="dxa"/>
            <w:shd w:val="clear" w:color="auto" w:fill="F2F2F2"/>
          </w:tcPr>
          <w:p w14:paraId="2CE4F38A" w14:textId="77777777" w:rsidR="00CD64DB" w:rsidRDefault="00480F0A">
            <w:pPr>
              <w:spacing w:before="20" w:after="20"/>
            </w:pPr>
            <w:r>
              <w:rPr>
                <w:sz w:val="16"/>
              </w:rPr>
              <w:t>481,073</w:t>
            </w:r>
          </w:p>
        </w:tc>
        <w:tc>
          <w:tcPr>
            <w:tcW w:w="720" w:type="dxa"/>
            <w:shd w:val="clear" w:color="auto" w:fill="F2F2F2"/>
          </w:tcPr>
          <w:p w14:paraId="665FC0F5" w14:textId="77777777" w:rsidR="00CD64DB" w:rsidRDefault="00480F0A">
            <w:pPr>
              <w:spacing w:before="20" w:after="20"/>
            </w:pPr>
            <w:r>
              <w:rPr>
                <w:sz w:val="16"/>
              </w:rPr>
              <w:t>19,613,980</w:t>
            </w:r>
          </w:p>
        </w:tc>
        <w:tc>
          <w:tcPr>
            <w:tcW w:w="720" w:type="dxa"/>
            <w:shd w:val="clear" w:color="auto" w:fill="F2F2F2"/>
          </w:tcPr>
          <w:p w14:paraId="027A7051" w14:textId="77777777" w:rsidR="00CD64DB" w:rsidRDefault="00480F0A">
            <w:pPr>
              <w:spacing w:before="20" w:after="20"/>
            </w:pPr>
            <w:r>
              <w:rPr>
                <w:sz w:val="16"/>
              </w:rPr>
              <w:t>6,893,983</w:t>
            </w:r>
          </w:p>
        </w:tc>
        <w:tc>
          <w:tcPr>
            <w:tcW w:w="720" w:type="dxa"/>
            <w:shd w:val="clear" w:color="auto" w:fill="F2F2F2"/>
          </w:tcPr>
          <w:p w14:paraId="2E3389D3" w14:textId="77777777" w:rsidR="00CD64DB" w:rsidRDefault="00480F0A">
            <w:pPr>
              <w:spacing w:before="20" w:after="20"/>
            </w:pPr>
            <w:r>
              <w:rPr>
                <w:sz w:val="16"/>
              </w:rPr>
              <w:t>106</w:t>
            </w:r>
          </w:p>
        </w:tc>
        <w:tc>
          <w:tcPr>
            <w:tcW w:w="720" w:type="dxa"/>
            <w:shd w:val="clear" w:color="auto" w:fill="F2F2F2"/>
          </w:tcPr>
          <w:p w14:paraId="0A3B388D" w14:textId="77777777" w:rsidR="00CD64DB" w:rsidRDefault="00480F0A">
            <w:pPr>
              <w:spacing w:before="20" w:after="20"/>
            </w:pPr>
            <w:r>
              <w:rPr>
                <w:sz w:val="16"/>
              </w:rPr>
              <w:t>61,882,980</w:t>
            </w:r>
          </w:p>
        </w:tc>
        <w:tc>
          <w:tcPr>
            <w:tcW w:w="720" w:type="dxa"/>
            <w:shd w:val="clear" w:color="auto" w:fill="F2F2F2"/>
          </w:tcPr>
          <w:p w14:paraId="1CF53BFC" w14:textId="77777777" w:rsidR="00CD64DB" w:rsidRDefault="00480F0A">
            <w:pPr>
              <w:spacing w:before="20" w:after="20"/>
            </w:pPr>
            <w:r>
              <w:rPr>
                <w:sz w:val="16"/>
              </w:rPr>
              <w:t>56.39%</w:t>
            </w:r>
          </w:p>
        </w:tc>
        <w:tc>
          <w:tcPr>
            <w:tcW w:w="720" w:type="dxa"/>
            <w:shd w:val="clear" w:color="auto" w:fill="F2F2F2"/>
          </w:tcPr>
          <w:p w14:paraId="070B0652" w14:textId="77777777" w:rsidR="00CD64DB" w:rsidRDefault="00480F0A">
            <w:pPr>
              <w:spacing w:before="20" w:after="20"/>
            </w:pPr>
            <w:r>
              <w:rPr>
                <w:sz w:val="16"/>
              </w:rPr>
              <w:t>0.78%</w:t>
            </w:r>
          </w:p>
        </w:tc>
        <w:tc>
          <w:tcPr>
            <w:tcW w:w="720" w:type="dxa"/>
            <w:shd w:val="clear" w:color="auto" w:fill="F2F2F2"/>
          </w:tcPr>
          <w:p w14:paraId="4CFE2E1D" w14:textId="77777777" w:rsidR="00CD64DB" w:rsidRDefault="00480F0A">
            <w:pPr>
              <w:spacing w:before="20" w:after="20"/>
            </w:pPr>
            <w:r>
              <w:rPr>
                <w:sz w:val="16"/>
              </w:rPr>
              <w:t>31.70%</w:t>
            </w:r>
          </w:p>
        </w:tc>
        <w:tc>
          <w:tcPr>
            <w:tcW w:w="720" w:type="dxa"/>
            <w:shd w:val="clear" w:color="auto" w:fill="F2F2F2"/>
          </w:tcPr>
          <w:p w14:paraId="4E3BDC76" w14:textId="77777777" w:rsidR="00CD64DB" w:rsidRDefault="00480F0A">
            <w:pPr>
              <w:spacing w:before="20" w:after="20"/>
            </w:pPr>
            <w:r>
              <w:rPr>
                <w:sz w:val="16"/>
              </w:rPr>
              <w:t>11.14%</w:t>
            </w:r>
          </w:p>
        </w:tc>
      </w:tr>
      <w:tr w:rsidR="00CD64DB" w14:paraId="56DC63C7" w14:textId="77777777">
        <w:trPr>
          <w:jc w:val="center"/>
        </w:trPr>
        <w:tc>
          <w:tcPr>
            <w:tcW w:w="720" w:type="dxa"/>
          </w:tcPr>
          <w:p w14:paraId="3F511BA2" w14:textId="77777777" w:rsidR="00CD64DB" w:rsidRDefault="00480F0A">
            <w:pPr>
              <w:spacing w:before="20" w:after="20"/>
            </w:pPr>
            <w:r>
              <w:rPr>
                <w:sz w:val="16"/>
              </w:rPr>
              <w:t>Europe</w:t>
            </w:r>
          </w:p>
        </w:tc>
        <w:tc>
          <w:tcPr>
            <w:tcW w:w="720" w:type="dxa"/>
          </w:tcPr>
          <w:p w14:paraId="259DF53D" w14:textId="77777777" w:rsidR="00CD64DB" w:rsidRDefault="00480F0A">
            <w:pPr>
              <w:spacing w:before="20" w:after="20"/>
            </w:pPr>
            <w:r>
              <w:rPr>
                <w:sz w:val="16"/>
              </w:rPr>
              <w:t>Western Europe</w:t>
            </w:r>
          </w:p>
        </w:tc>
        <w:tc>
          <w:tcPr>
            <w:tcW w:w="720" w:type="dxa"/>
          </w:tcPr>
          <w:p w14:paraId="37D5E167" w14:textId="77777777" w:rsidR="00CD64DB" w:rsidRDefault="00480F0A">
            <w:pPr>
              <w:spacing w:before="20" w:after="20"/>
            </w:pPr>
            <w:r>
              <w:rPr>
                <w:sz w:val="16"/>
              </w:rPr>
              <w:t>302,933,292</w:t>
            </w:r>
          </w:p>
        </w:tc>
        <w:tc>
          <w:tcPr>
            <w:tcW w:w="720" w:type="dxa"/>
          </w:tcPr>
          <w:p w14:paraId="233507C2" w14:textId="77777777" w:rsidR="00CD64DB" w:rsidRDefault="00480F0A">
            <w:pPr>
              <w:spacing w:before="20" w:after="20"/>
            </w:pPr>
            <w:r>
              <w:rPr>
                <w:sz w:val="16"/>
              </w:rPr>
              <w:t>21,601,748</w:t>
            </w:r>
          </w:p>
        </w:tc>
        <w:tc>
          <w:tcPr>
            <w:tcW w:w="720" w:type="dxa"/>
          </w:tcPr>
          <w:p w14:paraId="44776110" w14:textId="77777777" w:rsidR="00CD64DB" w:rsidRDefault="00480F0A">
            <w:pPr>
              <w:spacing w:before="20" w:after="20"/>
            </w:pPr>
            <w:r>
              <w:rPr>
                <w:sz w:val="16"/>
              </w:rPr>
              <w:t>5,193,049</w:t>
            </w:r>
          </w:p>
        </w:tc>
        <w:tc>
          <w:tcPr>
            <w:tcW w:w="720" w:type="dxa"/>
          </w:tcPr>
          <w:p w14:paraId="32D37682" w14:textId="77777777" w:rsidR="00CD64DB" w:rsidRDefault="00480F0A">
            <w:pPr>
              <w:spacing w:before="20" w:after="20"/>
            </w:pPr>
            <w:r>
              <w:rPr>
                <w:sz w:val="16"/>
              </w:rPr>
              <w:t>10,454,349</w:t>
            </w:r>
          </w:p>
        </w:tc>
        <w:tc>
          <w:tcPr>
            <w:tcW w:w="720" w:type="dxa"/>
          </w:tcPr>
          <w:p w14:paraId="75762EF1" w14:textId="77777777" w:rsidR="00CD64DB" w:rsidRDefault="00480F0A">
            <w:pPr>
              <w:spacing w:before="20" w:after="20"/>
            </w:pPr>
            <w:r>
              <w:rPr>
                <w:sz w:val="16"/>
              </w:rPr>
              <w:t>2,016</w:t>
            </w:r>
          </w:p>
        </w:tc>
        <w:tc>
          <w:tcPr>
            <w:tcW w:w="720" w:type="dxa"/>
          </w:tcPr>
          <w:p w14:paraId="51F3CBF6" w14:textId="77777777" w:rsidR="00CD64DB" w:rsidRDefault="00480F0A">
            <w:pPr>
              <w:spacing w:before="20" w:after="20"/>
            </w:pPr>
            <w:r>
              <w:rPr>
                <w:sz w:val="16"/>
              </w:rPr>
              <w:t>340,184,454</w:t>
            </w:r>
          </w:p>
        </w:tc>
        <w:tc>
          <w:tcPr>
            <w:tcW w:w="720" w:type="dxa"/>
          </w:tcPr>
          <w:p w14:paraId="10E47250" w14:textId="77777777" w:rsidR="00CD64DB" w:rsidRDefault="00480F0A">
            <w:pPr>
              <w:spacing w:before="20" w:after="20"/>
            </w:pPr>
            <w:r>
              <w:rPr>
                <w:sz w:val="16"/>
              </w:rPr>
              <w:t>89.05%</w:t>
            </w:r>
          </w:p>
        </w:tc>
        <w:tc>
          <w:tcPr>
            <w:tcW w:w="720" w:type="dxa"/>
          </w:tcPr>
          <w:p w14:paraId="270227A7" w14:textId="77777777" w:rsidR="00CD64DB" w:rsidRDefault="00480F0A">
            <w:pPr>
              <w:spacing w:before="20" w:after="20"/>
            </w:pPr>
            <w:r>
              <w:rPr>
                <w:sz w:val="16"/>
              </w:rPr>
              <w:t>6.35%</w:t>
            </w:r>
          </w:p>
        </w:tc>
        <w:tc>
          <w:tcPr>
            <w:tcW w:w="720" w:type="dxa"/>
          </w:tcPr>
          <w:p w14:paraId="18B7FB2D" w14:textId="77777777" w:rsidR="00CD64DB" w:rsidRDefault="00480F0A">
            <w:pPr>
              <w:spacing w:before="20" w:after="20"/>
            </w:pPr>
            <w:r>
              <w:rPr>
                <w:sz w:val="16"/>
              </w:rPr>
              <w:t>1.53%</w:t>
            </w:r>
          </w:p>
        </w:tc>
        <w:tc>
          <w:tcPr>
            <w:tcW w:w="720" w:type="dxa"/>
          </w:tcPr>
          <w:p w14:paraId="652BA817" w14:textId="77777777" w:rsidR="00CD64DB" w:rsidRDefault="00480F0A">
            <w:pPr>
              <w:spacing w:before="20" w:after="20"/>
            </w:pPr>
            <w:r>
              <w:rPr>
                <w:sz w:val="16"/>
              </w:rPr>
              <w:t>3.07%</w:t>
            </w:r>
          </w:p>
        </w:tc>
      </w:tr>
      <w:tr w:rsidR="00CD64DB" w14:paraId="1D887083" w14:textId="77777777">
        <w:trPr>
          <w:jc w:val="center"/>
        </w:trPr>
        <w:tc>
          <w:tcPr>
            <w:tcW w:w="720" w:type="dxa"/>
            <w:shd w:val="clear" w:color="auto" w:fill="F2F2F2"/>
          </w:tcPr>
          <w:p w14:paraId="5FECB8EF" w14:textId="77777777" w:rsidR="00CD64DB" w:rsidRDefault="00480F0A">
            <w:pPr>
              <w:spacing w:before="20" w:after="20"/>
            </w:pPr>
            <w:r>
              <w:rPr>
                <w:sz w:val="16"/>
              </w:rPr>
              <w:t>Oceania</w:t>
            </w:r>
          </w:p>
        </w:tc>
        <w:tc>
          <w:tcPr>
            <w:tcW w:w="720" w:type="dxa"/>
            <w:shd w:val="clear" w:color="auto" w:fill="F2F2F2"/>
          </w:tcPr>
          <w:p w14:paraId="177F9B64" w14:textId="77777777" w:rsidR="00CD64DB" w:rsidRDefault="00480F0A">
            <w:pPr>
              <w:spacing w:before="20" w:after="20"/>
            </w:pPr>
            <w:r>
              <w:rPr>
                <w:sz w:val="16"/>
              </w:rPr>
              <w:t>Australia and New Zealand</w:t>
            </w:r>
          </w:p>
        </w:tc>
        <w:tc>
          <w:tcPr>
            <w:tcW w:w="720" w:type="dxa"/>
            <w:shd w:val="clear" w:color="auto" w:fill="F2F2F2"/>
          </w:tcPr>
          <w:p w14:paraId="15791AC1" w14:textId="77777777" w:rsidR="00CD64DB" w:rsidRDefault="00480F0A">
            <w:pPr>
              <w:spacing w:before="20" w:after="20"/>
            </w:pPr>
            <w:r>
              <w:rPr>
                <w:sz w:val="16"/>
              </w:rPr>
              <w:t>132,052,743</w:t>
            </w:r>
          </w:p>
        </w:tc>
        <w:tc>
          <w:tcPr>
            <w:tcW w:w="720" w:type="dxa"/>
            <w:shd w:val="clear" w:color="auto" w:fill="F2F2F2"/>
          </w:tcPr>
          <w:p w14:paraId="62042644" w14:textId="77777777" w:rsidR="00CD64DB" w:rsidRDefault="00480F0A">
            <w:pPr>
              <w:spacing w:before="20" w:after="20"/>
            </w:pPr>
            <w:r>
              <w:rPr>
                <w:sz w:val="16"/>
              </w:rPr>
              <w:t>678,689</w:t>
            </w:r>
          </w:p>
        </w:tc>
        <w:tc>
          <w:tcPr>
            <w:tcW w:w="720" w:type="dxa"/>
            <w:shd w:val="clear" w:color="auto" w:fill="F2F2F2"/>
          </w:tcPr>
          <w:p w14:paraId="543CFBD5" w14:textId="77777777" w:rsidR="00CD64DB" w:rsidRDefault="00480F0A">
            <w:pPr>
              <w:spacing w:before="20" w:after="20"/>
            </w:pPr>
            <w:r>
              <w:rPr>
                <w:sz w:val="16"/>
              </w:rPr>
              <w:t>8</w:t>
            </w:r>
          </w:p>
        </w:tc>
        <w:tc>
          <w:tcPr>
            <w:tcW w:w="720" w:type="dxa"/>
            <w:shd w:val="clear" w:color="auto" w:fill="F2F2F2"/>
          </w:tcPr>
          <w:p w14:paraId="42960141" w14:textId="77777777" w:rsidR="00CD64DB" w:rsidRDefault="00480F0A">
            <w:pPr>
              <w:spacing w:before="20" w:after="20"/>
            </w:pPr>
            <w:r>
              <w:rPr>
                <w:sz w:val="16"/>
              </w:rPr>
              <w:t>17,947,751</w:t>
            </w:r>
          </w:p>
        </w:tc>
        <w:tc>
          <w:tcPr>
            <w:tcW w:w="720" w:type="dxa"/>
            <w:shd w:val="clear" w:color="auto" w:fill="F2F2F2"/>
          </w:tcPr>
          <w:p w14:paraId="0FBB0384" w14:textId="77777777" w:rsidR="00CD64DB" w:rsidRDefault="00480F0A">
            <w:pPr>
              <w:spacing w:before="20" w:after="20"/>
            </w:pPr>
            <w:r>
              <w:rPr>
                <w:sz w:val="16"/>
              </w:rPr>
              <w:t>0</w:t>
            </w:r>
          </w:p>
        </w:tc>
        <w:tc>
          <w:tcPr>
            <w:tcW w:w="720" w:type="dxa"/>
            <w:shd w:val="clear" w:color="auto" w:fill="F2F2F2"/>
          </w:tcPr>
          <w:p w14:paraId="14829DD2" w14:textId="77777777" w:rsidR="00CD64DB" w:rsidRDefault="00480F0A">
            <w:pPr>
              <w:spacing w:before="20" w:after="20"/>
            </w:pPr>
            <w:r>
              <w:rPr>
                <w:sz w:val="16"/>
              </w:rPr>
              <w:t>150,679,191</w:t>
            </w:r>
          </w:p>
        </w:tc>
        <w:tc>
          <w:tcPr>
            <w:tcW w:w="720" w:type="dxa"/>
            <w:shd w:val="clear" w:color="auto" w:fill="F2F2F2"/>
          </w:tcPr>
          <w:p w14:paraId="71ED43F9" w14:textId="77777777" w:rsidR="00CD64DB" w:rsidRDefault="00480F0A">
            <w:pPr>
              <w:spacing w:before="20" w:after="20"/>
            </w:pPr>
            <w:r>
              <w:rPr>
                <w:sz w:val="16"/>
              </w:rPr>
              <w:t>87.64%</w:t>
            </w:r>
          </w:p>
        </w:tc>
        <w:tc>
          <w:tcPr>
            <w:tcW w:w="720" w:type="dxa"/>
            <w:shd w:val="clear" w:color="auto" w:fill="F2F2F2"/>
          </w:tcPr>
          <w:p w14:paraId="36559A9F" w14:textId="77777777" w:rsidR="00CD64DB" w:rsidRDefault="00480F0A">
            <w:pPr>
              <w:spacing w:before="20" w:after="20"/>
            </w:pPr>
            <w:r>
              <w:rPr>
                <w:sz w:val="16"/>
              </w:rPr>
              <w:t>0.45%</w:t>
            </w:r>
          </w:p>
        </w:tc>
        <w:tc>
          <w:tcPr>
            <w:tcW w:w="720" w:type="dxa"/>
            <w:shd w:val="clear" w:color="auto" w:fill="F2F2F2"/>
          </w:tcPr>
          <w:p w14:paraId="0D19A6A6" w14:textId="77777777" w:rsidR="00CD64DB" w:rsidRDefault="00480F0A">
            <w:pPr>
              <w:spacing w:before="20" w:after="20"/>
            </w:pPr>
            <w:r>
              <w:rPr>
                <w:sz w:val="16"/>
              </w:rPr>
              <w:t>0.00%</w:t>
            </w:r>
          </w:p>
        </w:tc>
        <w:tc>
          <w:tcPr>
            <w:tcW w:w="720" w:type="dxa"/>
            <w:shd w:val="clear" w:color="auto" w:fill="F2F2F2"/>
          </w:tcPr>
          <w:p w14:paraId="2C1ADC76" w14:textId="77777777" w:rsidR="00CD64DB" w:rsidRDefault="00480F0A">
            <w:pPr>
              <w:spacing w:before="20" w:after="20"/>
            </w:pPr>
            <w:r>
              <w:rPr>
                <w:sz w:val="16"/>
              </w:rPr>
              <w:t>11.91%</w:t>
            </w:r>
          </w:p>
        </w:tc>
      </w:tr>
      <w:tr w:rsidR="00CD64DB" w14:paraId="6821BA56" w14:textId="77777777">
        <w:trPr>
          <w:jc w:val="center"/>
        </w:trPr>
        <w:tc>
          <w:tcPr>
            <w:tcW w:w="720" w:type="dxa"/>
          </w:tcPr>
          <w:p w14:paraId="16511CAC" w14:textId="77777777" w:rsidR="00CD64DB" w:rsidRDefault="00480F0A">
            <w:pPr>
              <w:spacing w:before="20" w:after="20"/>
            </w:pPr>
            <w:r>
              <w:rPr>
                <w:sz w:val="16"/>
              </w:rPr>
              <w:t>Oceania</w:t>
            </w:r>
          </w:p>
        </w:tc>
        <w:tc>
          <w:tcPr>
            <w:tcW w:w="720" w:type="dxa"/>
          </w:tcPr>
          <w:p w14:paraId="40C5A61C" w14:textId="77777777" w:rsidR="00CD64DB" w:rsidRDefault="00480F0A">
            <w:pPr>
              <w:spacing w:before="20" w:after="20"/>
            </w:pPr>
            <w:r>
              <w:rPr>
                <w:sz w:val="16"/>
              </w:rPr>
              <w:t>Melanesia</w:t>
            </w:r>
          </w:p>
        </w:tc>
        <w:tc>
          <w:tcPr>
            <w:tcW w:w="720" w:type="dxa"/>
          </w:tcPr>
          <w:p w14:paraId="79825FC7" w14:textId="77777777" w:rsidR="00CD64DB" w:rsidRDefault="00480F0A">
            <w:pPr>
              <w:spacing w:before="20" w:after="20"/>
            </w:pPr>
            <w:r>
              <w:rPr>
                <w:sz w:val="16"/>
              </w:rPr>
              <w:t>235,237</w:t>
            </w:r>
          </w:p>
        </w:tc>
        <w:tc>
          <w:tcPr>
            <w:tcW w:w="720" w:type="dxa"/>
          </w:tcPr>
          <w:p w14:paraId="19A14CCE" w14:textId="77777777" w:rsidR="00CD64DB" w:rsidRDefault="00480F0A">
            <w:pPr>
              <w:spacing w:before="20" w:after="20"/>
            </w:pPr>
            <w:r>
              <w:rPr>
                <w:sz w:val="16"/>
              </w:rPr>
              <w:t>40,789</w:t>
            </w:r>
          </w:p>
        </w:tc>
        <w:tc>
          <w:tcPr>
            <w:tcW w:w="720" w:type="dxa"/>
          </w:tcPr>
          <w:p w14:paraId="5C0C49E2" w14:textId="77777777" w:rsidR="00CD64DB" w:rsidRDefault="00480F0A">
            <w:pPr>
              <w:spacing w:before="20" w:after="20"/>
            </w:pPr>
            <w:r>
              <w:rPr>
                <w:sz w:val="16"/>
              </w:rPr>
              <w:t>625,669</w:t>
            </w:r>
          </w:p>
        </w:tc>
        <w:tc>
          <w:tcPr>
            <w:tcW w:w="720" w:type="dxa"/>
          </w:tcPr>
          <w:p w14:paraId="5E7B5524" w14:textId="77777777" w:rsidR="00CD64DB" w:rsidRDefault="00480F0A">
            <w:pPr>
              <w:spacing w:before="20" w:after="20"/>
            </w:pPr>
            <w:r>
              <w:rPr>
                <w:sz w:val="16"/>
              </w:rPr>
              <w:t>1,869,828</w:t>
            </w:r>
          </w:p>
        </w:tc>
        <w:tc>
          <w:tcPr>
            <w:tcW w:w="720" w:type="dxa"/>
          </w:tcPr>
          <w:p w14:paraId="3C7E3173" w14:textId="77777777" w:rsidR="00CD64DB" w:rsidRDefault="00480F0A">
            <w:pPr>
              <w:spacing w:before="20" w:after="20"/>
            </w:pPr>
            <w:r>
              <w:rPr>
                <w:sz w:val="16"/>
              </w:rPr>
              <w:t>0</w:t>
            </w:r>
          </w:p>
        </w:tc>
        <w:tc>
          <w:tcPr>
            <w:tcW w:w="720" w:type="dxa"/>
          </w:tcPr>
          <w:p w14:paraId="503BEDC8" w14:textId="77777777" w:rsidR="00CD64DB" w:rsidRDefault="00480F0A">
            <w:pPr>
              <w:spacing w:before="20" w:after="20"/>
            </w:pPr>
            <w:r>
              <w:rPr>
                <w:sz w:val="16"/>
              </w:rPr>
              <w:t>2,771,523</w:t>
            </w:r>
          </w:p>
        </w:tc>
        <w:tc>
          <w:tcPr>
            <w:tcW w:w="720" w:type="dxa"/>
          </w:tcPr>
          <w:p w14:paraId="261DE5CD" w14:textId="77777777" w:rsidR="00CD64DB" w:rsidRDefault="00480F0A">
            <w:pPr>
              <w:spacing w:before="20" w:after="20"/>
            </w:pPr>
            <w:r>
              <w:rPr>
                <w:sz w:val="16"/>
              </w:rPr>
              <w:t>8.49%</w:t>
            </w:r>
          </w:p>
        </w:tc>
        <w:tc>
          <w:tcPr>
            <w:tcW w:w="720" w:type="dxa"/>
          </w:tcPr>
          <w:p w14:paraId="6405C2A3" w14:textId="77777777" w:rsidR="00CD64DB" w:rsidRDefault="00480F0A">
            <w:pPr>
              <w:spacing w:before="20" w:after="20"/>
            </w:pPr>
            <w:r>
              <w:rPr>
                <w:sz w:val="16"/>
              </w:rPr>
              <w:t>1.47%</w:t>
            </w:r>
          </w:p>
        </w:tc>
        <w:tc>
          <w:tcPr>
            <w:tcW w:w="720" w:type="dxa"/>
          </w:tcPr>
          <w:p w14:paraId="4C08C6E6" w14:textId="77777777" w:rsidR="00CD64DB" w:rsidRDefault="00480F0A">
            <w:pPr>
              <w:spacing w:before="20" w:after="20"/>
            </w:pPr>
            <w:r>
              <w:rPr>
                <w:sz w:val="16"/>
              </w:rPr>
              <w:t>22.57%</w:t>
            </w:r>
          </w:p>
        </w:tc>
        <w:tc>
          <w:tcPr>
            <w:tcW w:w="720" w:type="dxa"/>
          </w:tcPr>
          <w:p w14:paraId="07C33DAD" w14:textId="77777777" w:rsidR="00CD64DB" w:rsidRDefault="00480F0A">
            <w:pPr>
              <w:spacing w:before="20" w:after="20"/>
            </w:pPr>
            <w:r>
              <w:rPr>
                <w:sz w:val="16"/>
              </w:rPr>
              <w:t>67.47%</w:t>
            </w:r>
          </w:p>
        </w:tc>
      </w:tr>
      <w:tr w:rsidR="00CD64DB" w14:paraId="4E5899E6" w14:textId="77777777">
        <w:trPr>
          <w:jc w:val="center"/>
        </w:trPr>
        <w:tc>
          <w:tcPr>
            <w:tcW w:w="720" w:type="dxa"/>
            <w:shd w:val="clear" w:color="auto" w:fill="F2F2F2"/>
          </w:tcPr>
          <w:p w14:paraId="70F660B0" w14:textId="77777777" w:rsidR="00CD64DB" w:rsidRDefault="00480F0A">
            <w:pPr>
              <w:spacing w:before="20" w:after="20"/>
            </w:pPr>
            <w:r>
              <w:rPr>
                <w:sz w:val="16"/>
              </w:rPr>
              <w:t>Oceania</w:t>
            </w:r>
          </w:p>
        </w:tc>
        <w:tc>
          <w:tcPr>
            <w:tcW w:w="720" w:type="dxa"/>
            <w:shd w:val="clear" w:color="auto" w:fill="F2F2F2"/>
          </w:tcPr>
          <w:p w14:paraId="36E82BE9" w14:textId="77777777" w:rsidR="00CD64DB" w:rsidRDefault="00480F0A">
            <w:pPr>
              <w:spacing w:before="20" w:after="20"/>
            </w:pPr>
            <w:r>
              <w:rPr>
                <w:sz w:val="16"/>
              </w:rPr>
              <w:t>Micronesia</w:t>
            </w:r>
          </w:p>
        </w:tc>
        <w:tc>
          <w:tcPr>
            <w:tcW w:w="720" w:type="dxa"/>
            <w:shd w:val="clear" w:color="auto" w:fill="F2F2F2"/>
          </w:tcPr>
          <w:p w14:paraId="03E959BF" w14:textId="77777777" w:rsidR="00CD64DB" w:rsidRDefault="00480F0A">
            <w:pPr>
              <w:spacing w:before="20" w:after="20"/>
            </w:pPr>
            <w:r>
              <w:rPr>
                <w:sz w:val="16"/>
              </w:rPr>
              <w:t>30</w:t>
            </w:r>
          </w:p>
        </w:tc>
        <w:tc>
          <w:tcPr>
            <w:tcW w:w="720" w:type="dxa"/>
            <w:shd w:val="clear" w:color="auto" w:fill="F2F2F2"/>
          </w:tcPr>
          <w:p w14:paraId="2A24AE88" w14:textId="77777777" w:rsidR="00CD64DB" w:rsidRDefault="00480F0A">
            <w:pPr>
              <w:spacing w:before="20" w:after="20"/>
            </w:pPr>
            <w:r>
              <w:rPr>
                <w:sz w:val="16"/>
              </w:rPr>
              <w:t>0</w:t>
            </w:r>
          </w:p>
        </w:tc>
        <w:tc>
          <w:tcPr>
            <w:tcW w:w="720" w:type="dxa"/>
            <w:shd w:val="clear" w:color="auto" w:fill="F2F2F2"/>
          </w:tcPr>
          <w:p w14:paraId="5C486F72" w14:textId="77777777" w:rsidR="00CD64DB" w:rsidRDefault="00480F0A">
            <w:pPr>
              <w:spacing w:before="20" w:after="20"/>
            </w:pPr>
            <w:r>
              <w:rPr>
                <w:sz w:val="16"/>
              </w:rPr>
              <w:t>492,848</w:t>
            </w:r>
          </w:p>
        </w:tc>
        <w:tc>
          <w:tcPr>
            <w:tcW w:w="720" w:type="dxa"/>
            <w:shd w:val="clear" w:color="auto" w:fill="F2F2F2"/>
          </w:tcPr>
          <w:p w14:paraId="61E852A9" w14:textId="77777777" w:rsidR="00CD64DB" w:rsidRDefault="00480F0A">
            <w:pPr>
              <w:spacing w:before="20" w:after="20"/>
            </w:pPr>
            <w:r>
              <w:rPr>
                <w:sz w:val="16"/>
              </w:rPr>
              <w:t>720,402</w:t>
            </w:r>
          </w:p>
        </w:tc>
        <w:tc>
          <w:tcPr>
            <w:tcW w:w="720" w:type="dxa"/>
            <w:shd w:val="clear" w:color="auto" w:fill="F2F2F2"/>
          </w:tcPr>
          <w:p w14:paraId="28B80CF7" w14:textId="77777777" w:rsidR="00CD64DB" w:rsidRDefault="00480F0A">
            <w:pPr>
              <w:spacing w:before="20" w:after="20"/>
            </w:pPr>
            <w:r>
              <w:rPr>
                <w:sz w:val="16"/>
              </w:rPr>
              <w:t>0</w:t>
            </w:r>
          </w:p>
        </w:tc>
        <w:tc>
          <w:tcPr>
            <w:tcW w:w="720" w:type="dxa"/>
            <w:shd w:val="clear" w:color="auto" w:fill="F2F2F2"/>
          </w:tcPr>
          <w:p w14:paraId="37D624F7" w14:textId="77777777" w:rsidR="00CD64DB" w:rsidRDefault="00480F0A">
            <w:pPr>
              <w:spacing w:before="20" w:after="20"/>
            </w:pPr>
            <w:r>
              <w:rPr>
                <w:sz w:val="16"/>
              </w:rPr>
              <w:t>1,213,280</w:t>
            </w:r>
          </w:p>
        </w:tc>
        <w:tc>
          <w:tcPr>
            <w:tcW w:w="720" w:type="dxa"/>
            <w:shd w:val="clear" w:color="auto" w:fill="F2F2F2"/>
          </w:tcPr>
          <w:p w14:paraId="2D54EB47" w14:textId="77777777" w:rsidR="00CD64DB" w:rsidRDefault="00480F0A">
            <w:pPr>
              <w:spacing w:before="20" w:after="20"/>
            </w:pPr>
            <w:r>
              <w:rPr>
                <w:sz w:val="16"/>
              </w:rPr>
              <w:t>0.00%</w:t>
            </w:r>
          </w:p>
        </w:tc>
        <w:tc>
          <w:tcPr>
            <w:tcW w:w="720" w:type="dxa"/>
            <w:shd w:val="clear" w:color="auto" w:fill="F2F2F2"/>
          </w:tcPr>
          <w:p w14:paraId="2DD2CA93" w14:textId="77777777" w:rsidR="00CD64DB" w:rsidRDefault="00480F0A">
            <w:pPr>
              <w:spacing w:before="20" w:after="20"/>
            </w:pPr>
            <w:r>
              <w:rPr>
                <w:sz w:val="16"/>
              </w:rPr>
              <w:t>0.00%</w:t>
            </w:r>
          </w:p>
        </w:tc>
        <w:tc>
          <w:tcPr>
            <w:tcW w:w="720" w:type="dxa"/>
            <w:shd w:val="clear" w:color="auto" w:fill="F2F2F2"/>
          </w:tcPr>
          <w:p w14:paraId="0AB243B2" w14:textId="77777777" w:rsidR="00CD64DB" w:rsidRDefault="00480F0A">
            <w:pPr>
              <w:spacing w:before="20" w:after="20"/>
            </w:pPr>
            <w:r>
              <w:rPr>
                <w:sz w:val="16"/>
              </w:rPr>
              <w:t>40.62%</w:t>
            </w:r>
          </w:p>
        </w:tc>
        <w:tc>
          <w:tcPr>
            <w:tcW w:w="720" w:type="dxa"/>
            <w:shd w:val="clear" w:color="auto" w:fill="F2F2F2"/>
          </w:tcPr>
          <w:p w14:paraId="73DBB26B" w14:textId="77777777" w:rsidR="00CD64DB" w:rsidRDefault="00480F0A">
            <w:pPr>
              <w:spacing w:before="20" w:after="20"/>
            </w:pPr>
            <w:r>
              <w:rPr>
                <w:sz w:val="16"/>
              </w:rPr>
              <w:t>59.38%</w:t>
            </w:r>
          </w:p>
        </w:tc>
      </w:tr>
      <w:tr w:rsidR="00CD64DB" w14:paraId="79CD82BB" w14:textId="77777777">
        <w:trPr>
          <w:jc w:val="center"/>
        </w:trPr>
        <w:tc>
          <w:tcPr>
            <w:tcW w:w="720" w:type="dxa"/>
          </w:tcPr>
          <w:p w14:paraId="3814DD1A" w14:textId="77777777" w:rsidR="00CD64DB" w:rsidRDefault="00480F0A">
            <w:pPr>
              <w:spacing w:before="20" w:after="20"/>
            </w:pPr>
            <w:r>
              <w:rPr>
                <w:sz w:val="16"/>
              </w:rPr>
              <w:t>Oceania</w:t>
            </w:r>
          </w:p>
        </w:tc>
        <w:tc>
          <w:tcPr>
            <w:tcW w:w="720" w:type="dxa"/>
          </w:tcPr>
          <w:p w14:paraId="13731267" w14:textId="77777777" w:rsidR="00CD64DB" w:rsidRDefault="00480F0A">
            <w:pPr>
              <w:spacing w:before="20" w:after="20"/>
            </w:pPr>
            <w:r>
              <w:rPr>
                <w:sz w:val="16"/>
              </w:rPr>
              <w:t>Polynesia</w:t>
            </w:r>
          </w:p>
        </w:tc>
        <w:tc>
          <w:tcPr>
            <w:tcW w:w="720" w:type="dxa"/>
          </w:tcPr>
          <w:p w14:paraId="4095B8BC" w14:textId="77777777" w:rsidR="00CD64DB" w:rsidRDefault="00480F0A">
            <w:pPr>
              <w:spacing w:before="20" w:after="20"/>
            </w:pPr>
            <w:r>
              <w:rPr>
                <w:sz w:val="16"/>
              </w:rPr>
              <w:t>10,012</w:t>
            </w:r>
          </w:p>
        </w:tc>
        <w:tc>
          <w:tcPr>
            <w:tcW w:w="720" w:type="dxa"/>
          </w:tcPr>
          <w:p w14:paraId="4ADCCA6E" w14:textId="77777777" w:rsidR="00CD64DB" w:rsidRDefault="00480F0A">
            <w:pPr>
              <w:spacing w:before="20" w:after="20"/>
            </w:pPr>
            <w:r>
              <w:rPr>
                <w:sz w:val="16"/>
              </w:rPr>
              <w:t>0</w:t>
            </w:r>
          </w:p>
        </w:tc>
        <w:tc>
          <w:tcPr>
            <w:tcW w:w="720" w:type="dxa"/>
          </w:tcPr>
          <w:p w14:paraId="134EB867" w14:textId="77777777" w:rsidR="00CD64DB" w:rsidRDefault="00480F0A">
            <w:pPr>
              <w:spacing w:before="20" w:after="20"/>
            </w:pPr>
            <w:r>
              <w:rPr>
                <w:sz w:val="16"/>
              </w:rPr>
              <w:t>599,017</w:t>
            </w:r>
          </w:p>
        </w:tc>
        <w:tc>
          <w:tcPr>
            <w:tcW w:w="720" w:type="dxa"/>
          </w:tcPr>
          <w:p w14:paraId="4E05041C" w14:textId="77777777" w:rsidR="00CD64DB" w:rsidRDefault="00480F0A">
            <w:pPr>
              <w:spacing w:before="20" w:after="20"/>
            </w:pPr>
            <w:r>
              <w:rPr>
                <w:sz w:val="16"/>
              </w:rPr>
              <w:t>244,170</w:t>
            </w:r>
          </w:p>
        </w:tc>
        <w:tc>
          <w:tcPr>
            <w:tcW w:w="720" w:type="dxa"/>
          </w:tcPr>
          <w:p w14:paraId="317B84F5" w14:textId="77777777" w:rsidR="00CD64DB" w:rsidRDefault="00480F0A">
            <w:pPr>
              <w:spacing w:before="20" w:after="20"/>
            </w:pPr>
            <w:r>
              <w:rPr>
                <w:sz w:val="16"/>
              </w:rPr>
              <w:t>0</w:t>
            </w:r>
          </w:p>
        </w:tc>
        <w:tc>
          <w:tcPr>
            <w:tcW w:w="720" w:type="dxa"/>
          </w:tcPr>
          <w:p w14:paraId="6AA87C39" w14:textId="77777777" w:rsidR="00CD64DB" w:rsidRDefault="00480F0A">
            <w:pPr>
              <w:spacing w:before="20" w:after="20"/>
            </w:pPr>
            <w:r>
              <w:rPr>
                <w:sz w:val="16"/>
              </w:rPr>
              <w:t>853,199</w:t>
            </w:r>
          </w:p>
        </w:tc>
        <w:tc>
          <w:tcPr>
            <w:tcW w:w="720" w:type="dxa"/>
          </w:tcPr>
          <w:p w14:paraId="5CB29303" w14:textId="77777777" w:rsidR="00CD64DB" w:rsidRDefault="00480F0A">
            <w:pPr>
              <w:spacing w:before="20" w:after="20"/>
            </w:pPr>
            <w:r>
              <w:rPr>
                <w:sz w:val="16"/>
              </w:rPr>
              <w:t>1.17%</w:t>
            </w:r>
          </w:p>
        </w:tc>
        <w:tc>
          <w:tcPr>
            <w:tcW w:w="720" w:type="dxa"/>
          </w:tcPr>
          <w:p w14:paraId="49BEC10B" w14:textId="77777777" w:rsidR="00CD64DB" w:rsidRDefault="00480F0A">
            <w:pPr>
              <w:spacing w:before="20" w:after="20"/>
            </w:pPr>
            <w:r>
              <w:rPr>
                <w:sz w:val="16"/>
              </w:rPr>
              <w:t>0.00%</w:t>
            </w:r>
          </w:p>
        </w:tc>
        <w:tc>
          <w:tcPr>
            <w:tcW w:w="720" w:type="dxa"/>
          </w:tcPr>
          <w:p w14:paraId="36008C80" w14:textId="77777777" w:rsidR="00CD64DB" w:rsidRDefault="00480F0A">
            <w:pPr>
              <w:spacing w:before="20" w:after="20"/>
            </w:pPr>
            <w:r>
              <w:rPr>
                <w:sz w:val="16"/>
              </w:rPr>
              <w:t>70.21%</w:t>
            </w:r>
          </w:p>
        </w:tc>
        <w:tc>
          <w:tcPr>
            <w:tcW w:w="720" w:type="dxa"/>
          </w:tcPr>
          <w:p w14:paraId="4E1AEB9B" w14:textId="77777777" w:rsidR="00CD64DB" w:rsidRDefault="00480F0A">
            <w:pPr>
              <w:spacing w:before="20" w:after="20"/>
            </w:pPr>
            <w:r>
              <w:rPr>
                <w:sz w:val="16"/>
              </w:rPr>
              <w:t>28.62%</w:t>
            </w:r>
          </w:p>
        </w:tc>
      </w:tr>
      <w:tr w:rsidR="00CD64DB" w14:paraId="0FE5D605" w14:textId="77777777">
        <w:trPr>
          <w:jc w:val="center"/>
        </w:trPr>
        <w:tc>
          <w:tcPr>
            <w:tcW w:w="720" w:type="dxa"/>
            <w:shd w:val="clear" w:color="auto" w:fill="F2F2F2"/>
          </w:tcPr>
          <w:p w14:paraId="5C1D2F93" w14:textId="77777777" w:rsidR="00CD64DB" w:rsidRDefault="00480F0A">
            <w:pPr>
              <w:spacing w:before="20" w:after="20"/>
            </w:pPr>
            <w:r>
              <w:rPr>
                <w:sz w:val="16"/>
              </w:rPr>
              <w:lastRenderedPageBreak/>
              <w:t>**Total**</w:t>
            </w:r>
          </w:p>
        </w:tc>
        <w:tc>
          <w:tcPr>
            <w:tcW w:w="720" w:type="dxa"/>
            <w:shd w:val="clear" w:color="auto" w:fill="F2F2F2"/>
          </w:tcPr>
          <w:p w14:paraId="66B70D1E" w14:textId="77777777" w:rsidR="00CD64DB" w:rsidRDefault="00CD64DB">
            <w:pPr>
              <w:spacing w:before="20" w:after="20"/>
            </w:pPr>
          </w:p>
        </w:tc>
        <w:tc>
          <w:tcPr>
            <w:tcW w:w="720" w:type="dxa"/>
            <w:shd w:val="clear" w:color="auto" w:fill="F2F2F2"/>
          </w:tcPr>
          <w:p w14:paraId="177F1543" w14:textId="77777777" w:rsidR="00CD64DB" w:rsidRDefault="00480F0A">
            <w:pPr>
              <w:spacing w:before="20" w:after="20"/>
            </w:pPr>
            <w:r>
              <w:rPr>
                <w:sz w:val="16"/>
              </w:rPr>
              <w:t>870,966,657</w:t>
            </w:r>
          </w:p>
        </w:tc>
        <w:tc>
          <w:tcPr>
            <w:tcW w:w="720" w:type="dxa"/>
            <w:shd w:val="clear" w:color="auto" w:fill="F2F2F2"/>
          </w:tcPr>
          <w:p w14:paraId="015F6B42" w14:textId="77777777" w:rsidR="00CD64DB" w:rsidRDefault="00480F0A">
            <w:pPr>
              <w:spacing w:before="20" w:after="20"/>
            </w:pPr>
            <w:r>
              <w:rPr>
                <w:sz w:val="16"/>
              </w:rPr>
              <w:t>43,191,566</w:t>
            </w:r>
          </w:p>
        </w:tc>
        <w:tc>
          <w:tcPr>
            <w:tcW w:w="720" w:type="dxa"/>
            <w:shd w:val="clear" w:color="auto" w:fill="F2F2F2"/>
          </w:tcPr>
          <w:p w14:paraId="44A27421" w14:textId="77777777" w:rsidR="00CD64DB" w:rsidRDefault="00480F0A">
            <w:pPr>
              <w:spacing w:before="20" w:after="20"/>
            </w:pPr>
            <w:r>
              <w:rPr>
                <w:sz w:val="16"/>
              </w:rPr>
              <w:t>66,660,148</w:t>
            </w:r>
          </w:p>
        </w:tc>
        <w:tc>
          <w:tcPr>
            <w:tcW w:w="720" w:type="dxa"/>
            <w:shd w:val="clear" w:color="auto" w:fill="F2F2F2"/>
          </w:tcPr>
          <w:p w14:paraId="274DF5D3" w14:textId="77777777" w:rsidR="00CD64DB" w:rsidRDefault="00480F0A">
            <w:pPr>
              <w:spacing w:before="20" w:after="20"/>
            </w:pPr>
            <w:r>
              <w:rPr>
                <w:sz w:val="16"/>
              </w:rPr>
              <w:t>135,146,053</w:t>
            </w:r>
          </w:p>
        </w:tc>
        <w:tc>
          <w:tcPr>
            <w:tcW w:w="720" w:type="dxa"/>
            <w:shd w:val="clear" w:color="auto" w:fill="F2F2F2"/>
          </w:tcPr>
          <w:p w14:paraId="74DC6ACD" w14:textId="77777777" w:rsidR="00CD64DB" w:rsidRDefault="00480F0A">
            <w:pPr>
              <w:spacing w:before="20" w:after="20"/>
            </w:pPr>
            <w:r>
              <w:rPr>
                <w:sz w:val="16"/>
              </w:rPr>
              <w:t>29,856</w:t>
            </w:r>
          </w:p>
        </w:tc>
        <w:tc>
          <w:tcPr>
            <w:tcW w:w="720" w:type="dxa"/>
            <w:shd w:val="clear" w:color="auto" w:fill="F2F2F2"/>
          </w:tcPr>
          <w:p w14:paraId="46FA41CB" w14:textId="77777777" w:rsidR="00CD64DB" w:rsidRDefault="00480F0A">
            <w:pPr>
              <w:spacing w:before="20" w:after="20"/>
            </w:pPr>
            <w:r>
              <w:rPr>
                <w:sz w:val="16"/>
              </w:rPr>
              <w:t>1,115,994,280</w:t>
            </w:r>
          </w:p>
        </w:tc>
        <w:tc>
          <w:tcPr>
            <w:tcW w:w="720" w:type="dxa"/>
            <w:shd w:val="clear" w:color="auto" w:fill="F2F2F2"/>
          </w:tcPr>
          <w:p w14:paraId="09BAE463" w14:textId="77777777" w:rsidR="00CD64DB" w:rsidRDefault="00480F0A">
            <w:pPr>
              <w:spacing w:before="20" w:after="20"/>
            </w:pPr>
            <w:r>
              <w:rPr>
                <w:sz w:val="16"/>
              </w:rPr>
              <w:t>78.04%</w:t>
            </w:r>
          </w:p>
        </w:tc>
        <w:tc>
          <w:tcPr>
            <w:tcW w:w="720" w:type="dxa"/>
            <w:shd w:val="clear" w:color="auto" w:fill="F2F2F2"/>
          </w:tcPr>
          <w:p w14:paraId="61D8630F" w14:textId="77777777" w:rsidR="00CD64DB" w:rsidRDefault="00480F0A">
            <w:pPr>
              <w:spacing w:before="20" w:after="20"/>
            </w:pPr>
            <w:r>
              <w:rPr>
                <w:sz w:val="16"/>
              </w:rPr>
              <w:t>3.87%</w:t>
            </w:r>
          </w:p>
        </w:tc>
        <w:tc>
          <w:tcPr>
            <w:tcW w:w="720" w:type="dxa"/>
            <w:shd w:val="clear" w:color="auto" w:fill="F2F2F2"/>
          </w:tcPr>
          <w:p w14:paraId="455D2006" w14:textId="77777777" w:rsidR="00CD64DB" w:rsidRDefault="00480F0A">
            <w:pPr>
              <w:spacing w:before="20" w:after="20"/>
            </w:pPr>
            <w:r>
              <w:rPr>
                <w:sz w:val="16"/>
              </w:rPr>
              <w:t>5.97%</w:t>
            </w:r>
          </w:p>
        </w:tc>
        <w:tc>
          <w:tcPr>
            <w:tcW w:w="720" w:type="dxa"/>
            <w:shd w:val="clear" w:color="auto" w:fill="F2F2F2"/>
          </w:tcPr>
          <w:p w14:paraId="20A25D66" w14:textId="77777777" w:rsidR="00CD64DB" w:rsidRDefault="00480F0A">
            <w:pPr>
              <w:spacing w:before="20" w:after="20"/>
            </w:pPr>
            <w:r>
              <w:rPr>
                <w:sz w:val="16"/>
              </w:rPr>
              <w:t>12.11%</w:t>
            </w:r>
          </w:p>
        </w:tc>
      </w:tr>
    </w:tbl>
    <w:p w14:paraId="410D0C9A" w14:textId="77777777" w:rsidR="00CD64DB" w:rsidRDefault="00480F0A">
      <w:pPr>
        <w:pStyle w:val="Heading3"/>
      </w:pPr>
      <w:r>
        <w:t>2.3 By UN Intermediate Region</w:t>
      </w:r>
    </w:p>
    <w:tbl>
      <w:tblPr>
        <w:tblStyle w:val="TableGrid"/>
        <w:tblW w:w="0" w:type="auto"/>
        <w:jc w:val="center"/>
        <w:tblLook w:val="04A0" w:firstRow="1" w:lastRow="0" w:firstColumn="1" w:lastColumn="0" w:noHBand="0" w:noVBand="1"/>
      </w:tblPr>
      <w:tblGrid>
        <w:gridCol w:w="735"/>
        <w:gridCol w:w="792"/>
        <w:gridCol w:w="913"/>
        <w:gridCol w:w="863"/>
        <w:gridCol w:w="798"/>
        <w:gridCol w:w="798"/>
        <w:gridCol w:w="863"/>
        <w:gridCol w:w="731"/>
        <w:gridCol w:w="960"/>
        <w:gridCol w:w="636"/>
        <w:gridCol w:w="650"/>
        <w:gridCol w:w="676"/>
        <w:gridCol w:w="655"/>
      </w:tblGrid>
      <w:tr w:rsidR="00CD64DB" w14:paraId="5013A8A8" w14:textId="77777777" w:rsidTr="00F6285B">
        <w:trPr>
          <w:tblHeader/>
          <w:jc w:val="center"/>
        </w:trPr>
        <w:tc>
          <w:tcPr>
            <w:tcW w:w="665" w:type="dxa"/>
            <w:shd w:val="clear" w:color="auto" w:fill="D9D9D9"/>
          </w:tcPr>
          <w:p w14:paraId="2CA943F1" w14:textId="77777777" w:rsidR="00CD64DB" w:rsidRDefault="00480F0A">
            <w:pPr>
              <w:spacing w:before="20" w:after="20"/>
            </w:pPr>
            <w:r>
              <w:rPr>
                <w:b/>
                <w:color w:val="333333"/>
                <w:sz w:val="16"/>
              </w:rPr>
              <w:t>UN Region</w:t>
            </w:r>
          </w:p>
        </w:tc>
        <w:tc>
          <w:tcPr>
            <w:tcW w:w="665" w:type="dxa"/>
            <w:shd w:val="clear" w:color="auto" w:fill="D9D9D9"/>
          </w:tcPr>
          <w:p w14:paraId="74A03FC7" w14:textId="77777777" w:rsidR="00CD64DB" w:rsidRDefault="00480F0A">
            <w:pPr>
              <w:spacing w:before="20" w:after="20"/>
            </w:pPr>
            <w:r>
              <w:rPr>
                <w:b/>
                <w:color w:val="333333"/>
                <w:sz w:val="16"/>
              </w:rPr>
              <w:t>UN Sub-region</w:t>
            </w:r>
          </w:p>
        </w:tc>
        <w:tc>
          <w:tcPr>
            <w:tcW w:w="665" w:type="dxa"/>
            <w:shd w:val="clear" w:color="auto" w:fill="D9D9D9"/>
          </w:tcPr>
          <w:p w14:paraId="42BB9D38" w14:textId="77777777" w:rsidR="00CD64DB" w:rsidRDefault="00480F0A">
            <w:pPr>
              <w:spacing w:before="20" w:after="20"/>
            </w:pPr>
            <w:r>
              <w:rPr>
                <w:b/>
                <w:color w:val="333333"/>
                <w:sz w:val="16"/>
              </w:rPr>
              <w:t>Intermediate Region</w:t>
            </w:r>
          </w:p>
        </w:tc>
        <w:tc>
          <w:tcPr>
            <w:tcW w:w="665" w:type="dxa"/>
            <w:shd w:val="clear" w:color="auto" w:fill="D9D9D9"/>
          </w:tcPr>
          <w:p w14:paraId="328B44C9" w14:textId="77777777" w:rsidR="00CD64DB" w:rsidRDefault="00480F0A">
            <w:pPr>
              <w:spacing w:before="20" w:after="20"/>
            </w:pPr>
            <w:r>
              <w:rPr>
                <w:b/>
                <w:color w:val="333333"/>
                <w:sz w:val="16"/>
              </w:rPr>
              <w:t>Internal Count</w:t>
            </w:r>
          </w:p>
        </w:tc>
        <w:tc>
          <w:tcPr>
            <w:tcW w:w="665" w:type="dxa"/>
            <w:shd w:val="clear" w:color="auto" w:fill="D9D9D9"/>
          </w:tcPr>
          <w:p w14:paraId="23DAABE3" w14:textId="77777777" w:rsidR="00CD64DB" w:rsidRDefault="00480F0A">
            <w:pPr>
              <w:spacing w:before="20" w:after="20"/>
            </w:pPr>
            <w:r>
              <w:rPr>
                <w:b/>
                <w:color w:val="333333"/>
                <w:sz w:val="16"/>
              </w:rPr>
              <w:t>Sub-regional Count</w:t>
            </w:r>
          </w:p>
        </w:tc>
        <w:tc>
          <w:tcPr>
            <w:tcW w:w="665" w:type="dxa"/>
            <w:shd w:val="clear" w:color="auto" w:fill="D9D9D9"/>
          </w:tcPr>
          <w:p w14:paraId="1700E747" w14:textId="77777777" w:rsidR="00CD64DB" w:rsidRDefault="00480F0A">
            <w:pPr>
              <w:spacing w:before="20" w:after="20"/>
            </w:pPr>
            <w:r>
              <w:rPr>
                <w:b/>
                <w:color w:val="333333"/>
                <w:sz w:val="16"/>
              </w:rPr>
              <w:t>Regional Count</w:t>
            </w:r>
          </w:p>
        </w:tc>
        <w:tc>
          <w:tcPr>
            <w:tcW w:w="665" w:type="dxa"/>
            <w:shd w:val="clear" w:color="auto" w:fill="D9D9D9"/>
          </w:tcPr>
          <w:p w14:paraId="18B55108" w14:textId="77777777" w:rsidR="00CD64DB" w:rsidRDefault="00480F0A">
            <w:pPr>
              <w:spacing w:before="20" w:after="20"/>
            </w:pPr>
            <w:r>
              <w:rPr>
                <w:b/>
                <w:color w:val="333333"/>
                <w:sz w:val="16"/>
              </w:rPr>
              <w:t>External Count</w:t>
            </w:r>
          </w:p>
        </w:tc>
        <w:tc>
          <w:tcPr>
            <w:tcW w:w="665" w:type="dxa"/>
            <w:shd w:val="clear" w:color="auto" w:fill="D9D9D9"/>
          </w:tcPr>
          <w:p w14:paraId="7EF26942" w14:textId="77777777" w:rsidR="00CD64DB" w:rsidRDefault="00480F0A">
            <w:pPr>
              <w:spacing w:before="20" w:after="20"/>
            </w:pPr>
            <w:r>
              <w:rPr>
                <w:b/>
                <w:color w:val="333333"/>
                <w:sz w:val="16"/>
              </w:rPr>
              <w:t>Unknown Count</w:t>
            </w:r>
          </w:p>
        </w:tc>
        <w:tc>
          <w:tcPr>
            <w:tcW w:w="665" w:type="dxa"/>
            <w:shd w:val="clear" w:color="auto" w:fill="D9D9D9"/>
          </w:tcPr>
          <w:p w14:paraId="34BD0283" w14:textId="77777777" w:rsidR="00CD64DB" w:rsidRDefault="00480F0A">
            <w:pPr>
              <w:spacing w:before="20" w:after="20"/>
            </w:pPr>
            <w:r>
              <w:rPr>
                <w:b/>
                <w:color w:val="333333"/>
                <w:sz w:val="16"/>
              </w:rPr>
              <w:t>Total Count</w:t>
            </w:r>
          </w:p>
        </w:tc>
        <w:tc>
          <w:tcPr>
            <w:tcW w:w="665" w:type="dxa"/>
            <w:shd w:val="clear" w:color="auto" w:fill="D9D9D9"/>
          </w:tcPr>
          <w:p w14:paraId="5216270B" w14:textId="77777777" w:rsidR="00CD64DB" w:rsidRDefault="00480F0A">
            <w:pPr>
              <w:spacing w:before="20" w:after="20"/>
            </w:pPr>
            <w:r>
              <w:rPr>
                <w:b/>
                <w:color w:val="333333"/>
                <w:sz w:val="16"/>
              </w:rPr>
              <w:t>Internal %</w:t>
            </w:r>
          </w:p>
        </w:tc>
        <w:tc>
          <w:tcPr>
            <w:tcW w:w="665" w:type="dxa"/>
            <w:shd w:val="clear" w:color="auto" w:fill="D9D9D9"/>
          </w:tcPr>
          <w:p w14:paraId="36E4A777" w14:textId="77777777" w:rsidR="00CD64DB" w:rsidRDefault="00480F0A">
            <w:pPr>
              <w:spacing w:before="20" w:after="20"/>
            </w:pPr>
            <w:r>
              <w:rPr>
                <w:b/>
                <w:color w:val="333333"/>
                <w:sz w:val="16"/>
              </w:rPr>
              <w:t>Sub-regional %</w:t>
            </w:r>
          </w:p>
        </w:tc>
        <w:tc>
          <w:tcPr>
            <w:tcW w:w="665" w:type="dxa"/>
            <w:shd w:val="clear" w:color="auto" w:fill="D9D9D9"/>
          </w:tcPr>
          <w:p w14:paraId="7CF94B3B" w14:textId="77777777" w:rsidR="00CD64DB" w:rsidRDefault="00480F0A">
            <w:pPr>
              <w:spacing w:before="20" w:after="20"/>
            </w:pPr>
            <w:r>
              <w:rPr>
                <w:b/>
                <w:color w:val="333333"/>
                <w:sz w:val="16"/>
              </w:rPr>
              <w:t>Regional %</w:t>
            </w:r>
          </w:p>
        </w:tc>
        <w:tc>
          <w:tcPr>
            <w:tcW w:w="665" w:type="dxa"/>
            <w:shd w:val="clear" w:color="auto" w:fill="D9D9D9"/>
          </w:tcPr>
          <w:p w14:paraId="02C80FD2" w14:textId="77777777" w:rsidR="00CD64DB" w:rsidRDefault="00480F0A">
            <w:pPr>
              <w:spacing w:before="20" w:after="20"/>
            </w:pPr>
            <w:r>
              <w:rPr>
                <w:b/>
                <w:color w:val="333333"/>
                <w:sz w:val="16"/>
              </w:rPr>
              <w:t>External %</w:t>
            </w:r>
          </w:p>
        </w:tc>
      </w:tr>
      <w:tr w:rsidR="00CD64DB" w14:paraId="2F56B719" w14:textId="77777777">
        <w:trPr>
          <w:jc w:val="center"/>
        </w:trPr>
        <w:tc>
          <w:tcPr>
            <w:tcW w:w="665" w:type="dxa"/>
          </w:tcPr>
          <w:p w14:paraId="1D3A05CF" w14:textId="77777777" w:rsidR="00CD64DB" w:rsidRDefault="00480F0A">
            <w:pPr>
              <w:spacing w:before="20" w:after="20"/>
            </w:pPr>
            <w:r>
              <w:rPr>
                <w:sz w:val="16"/>
              </w:rPr>
              <w:t>Africa</w:t>
            </w:r>
          </w:p>
        </w:tc>
        <w:tc>
          <w:tcPr>
            <w:tcW w:w="665" w:type="dxa"/>
          </w:tcPr>
          <w:p w14:paraId="55FD9955" w14:textId="77777777" w:rsidR="00CD64DB" w:rsidRDefault="00480F0A">
            <w:pPr>
              <w:spacing w:before="20" w:after="20"/>
            </w:pPr>
            <w:r>
              <w:rPr>
                <w:sz w:val="16"/>
              </w:rPr>
              <w:t>Northern Africa</w:t>
            </w:r>
          </w:p>
        </w:tc>
        <w:tc>
          <w:tcPr>
            <w:tcW w:w="665" w:type="dxa"/>
          </w:tcPr>
          <w:p w14:paraId="7CF0487D" w14:textId="77777777" w:rsidR="00CD64DB" w:rsidRDefault="00480F0A">
            <w:pPr>
              <w:spacing w:before="20" w:after="20"/>
            </w:pPr>
            <w:r>
              <w:rPr>
                <w:sz w:val="16"/>
              </w:rPr>
              <w:t>—</w:t>
            </w:r>
          </w:p>
        </w:tc>
        <w:tc>
          <w:tcPr>
            <w:tcW w:w="665" w:type="dxa"/>
          </w:tcPr>
          <w:p w14:paraId="2919D1DB" w14:textId="77777777" w:rsidR="00CD64DB" w:rsidRDefault="00480F0A">
            <w:pPr>
              <w:spacing w:before="20" w:after="20"/>
            </w:pPr>
            <w:r>
              <w:rPr>
                <w:sz w:val="16"/>
              </w:rPr>
              <w:t>3,712</w:t>
            </w:r>
          </w:p>
        </w:tc>
        <w:tc>
          <w:tcPr>
            <w:tcW w:w="665" w:type="dxa"/>
          </w:tcPr>
          <w:p w14:paraId="5E948E81" w14:textId="77777777" w:rsidR="00CD64DB" w:rsidRDefault="00480F0A">
            <w:pPr>
              <w:spacing w:before="20" w:after="20"/>
            </w:pPr>
            <w:r>
              <w:rPr>
                <w:sz w:val="16"/>
              </w:rPr>
              <w:t>95</w:t>
            </w:r>
          </w:p>
        </w:tc>
        <w:tc>
          <w:tcPr>
            <w:tcW w:w="665" w:type="dxa"/>
          </w:tcPr>
          <w:p w14:paraId="042BE3CD" w14:textId="77777777" w:rsidR="00CD64DB" w:rsidRDefault="00480F0A">
            <w:pPr>
              <w:spacing w:before="20" w:after="20"/>
            </w:pPr>
            <w:r>
              <w:rPr>
                <w:sz w:val="16"/>
              </w:rPr>
              <w:t>1,730</w:t>
            </w:r>
          </w:p>
        </w:tc>
        <w:tc>
          <w:tcPr>
            <w:tcW w:w="665" w:type="dxa"/>
          </w:tcPr>
          <w:p w14:paraId="22CEE965" w14:textId="77777777" w:rsidR="00CD64DB" w:rsidRDefault="00480F0A">
            <w:pPr>
              <w:spacing w:before="20" w:after="20"/>
            </w:pPr>
            <w:r>
              <w:rPr>
                <w:sz w:val="16"/>
              </w:rPr>
              <w:t>1,798,221</w:t>
            </w:r>
          </w:p>
        </w:tc>
        <w:tc>
          <w:tcPr>
            <w:tcW w:w="665" w:type="dxa"/>
          </w:tcPr>
          <w:p w14:paraId="76DC8AD3" w14:textId="77777777" w:rsidR="00CD64DB" w:rsidRDefault="00480F0A">
            <w:pPr>
              <w:spacing w:before="20" w:after="20"/>
            </w:pPr>
            <w:r>
              <w:rPr>
                <w:sz w:val="16"/>
              </w:rPr>
              <w:t>0</w:t>
            </w:r>
          </w:p>
        </w:tc>
        <w:tc>
          <w:tcPr>
            <w:tcW w:w="665" w:type="dxa"/>
          </w:tcPr>
          <w:p w14:paraId="05C6B745" w14:textId="77777777" w:rsidR="00CD64DB" w:rsidRDefault="00480F0A">
            <w:pPr>
              <w:spacing w:before="20" w:after="20"/>
            </w:pPr>
            <w:r>
              <w:rPr>
                <w:sz w:val="16"/>
              </w:rPr>
              <w:t>1,803,758</w:t>
            </w:r>
          </w:p>
        </w:tc>
        <w:tc>
          <w:tcPr>
            <w:tcW w:w="665" w:type="dxa"/>
          </w:tcPr>
          <w:p w14:paraId="337173DC" w14:textId="77777777" w:rsidR="00CD64DB" w:rsidRDefault="00480F0A">
            <w:pPr>
              <w:spacing w:before="20" w:after="20"/>
            </w:pPr>
            <w:r>
              <w:rPr>
                <w:sz w:val="16"/>
              </w:rPr>
              <w:t>0.21%</w:t>
            </w:r>
          </w:p>
        </w:tc>
        <w:tc>
          <w:tcPr>
            <w:tcW w:w="665" w:type="dxa"/>
          </w:tcPr>
          <w:p w14:paraId="227695B1" w14:textId="77777777" w:rsidR="00CD64DB" w:rsidRDefault="00480F0A">
            <w:pPr>
              <w:spacing w:before="20" w:after="20"/>
            </w:pPr>
            <w:r>
              <w:rPr>
                <w:sz w:val="16"/>
              </w:rPr>
              <w:t>0.01%</w:t>
            </w:r>
          </w:p>
        </w:tc>
        <w:tc>
          <w:tcPr>
            <w:tcW w:w="665" w:type="dxa"/>
          </w:tcPr>
          <w:p w14:paraId="3A5967D1" w14:textId="77777777" w:rsidR="00CD64DB" w:rsidRDefault="00480F0A">
            <w:pPr>
              <w:spacing w:before="20" w:after="20"/>
            </w:pPr>
            <w:r>
              <w:rPr>
                <w:sz w:val="16"/>
              </w:rPr>
              <w:t>0.10%</w:t>
            </w:r>
          </w:p>
        </w:tc>
        <w:tc>
          <w:tcPr>
            <w:tcW w:w="665" w:type="dxa"/>
          </w:tcPr>
          <w:p w14:paraId="12F07F77" w14:textId="77777777" w:rsidR="00CD64DB" w:rsidRDefault="00480F0A">
            <w:pPr>
              <w:spacing w:before="20" w:after="20"/>
            </w:pPr>
            <w:r>
              <w:rPr>
                <w:sz w:val="16"/>
              </w:rPr>
              <w:t>99.69%</w:t>
            </w:r>
          </w:p>
        </w:tc>
      </w:tr>
      <w:tr w:rsidR="00CD64DB" w14:paraId="5F20401D" w14:textId="77777777">
        <w:trPr>
          <w:jc w:val="center"/>
        </w:trPr>
        <w:tc>
          <w:tcPr>
            <w:tcW w:w="665" w:type="dxa"/>
            <w:shd w:val="clear" w:color="auto" w:fill="F2F2F2"/>
          </w:tcPr>
          <w:p w14:paraId="2CBAFCC5" w14:textId="77777777" w:rsidR="00CD64DB" w:rsidRDefault="00480F0A">
            <w:pPr>
              <w:spacing w:before="20" w:after="20"/>
            </w:pPr>
            <w:r>
              <w:rPr>
                <w:sz w:val="16"/>
              </w:rPr>
              <w:t>Africa</w:t>
            </w:r>
          </w:p>
        </w:tc>
        <w:tc>
          <w:tcPr>
            <w:tcW w:w="665" w:type="dxa"/>
            <w:shd w:val="clear" w:color="auto" w:fill="F2F2F2"/>
          </w:tcPr>
          <w:p w14:paraId="1C7FDE5F" w14:textId="77777777" w:rsidR="00CD64DB" w:rsidRDefault="00480F0A">
            <w:pPr>
              <w:spacing w:before="20" w:after="20"/>
            </w:pPr>
            <w:r>
              <w:rPr>
                <w:sz w:val="16"/>
              </w:rPr>
              <w:t>Sub-Saharan Africa</w:t>
            </w:r>
          </w:p>
        </w:tc>
        <w:tc>
          <w:tcPr>
            <w:tcW w:w="665" w:type="dxa"/>
            <w:shd w:val="clear" w:color="auto" w:fill="F2F2F2"/>
          </w:tcPr>
          <w:p w14:paraId="70829CF4" w14:textId="77777777" w:rsidR="00CD64DB" w:rsidRDefault="00480F0A">
            <w:pPr>
              <w:spacing w:before="20" w:after="20"/>
            </w:pPr>
            <w:r>
              <w:rPr>
                <w:sz w:val="16"/>
              </w:rPr>
              <w:t>Eastern Africa</w:t>
            </w:r>
          </w:p>
        </w:tc>
        <w:tc>
          <w:tcPr>
            <w:tcW w:w="665" w:type="dxa"/>
            <w:shd w:val="clear" w:color="auto" w:fill="F2F2F2"/>
          </w:tcPr>
          <w:p w14:paraId="5DCC308E" w14:textId="77777777" w:rsidR="00CD64DB" w:rsidRDefault="00480F0A">
            <w:pPr>
              <w:spacing w:before="20" w:after="20"/>
            </w:pPr>
            <w:r>
              <w:rPr>
                <w:sz w:val="16"/>
              </w:rPr>
              <w:t>753,807</w:t>
            </w:r>
          </w:p>
        </w:tc>
        <w:tc>
          <w:tcPr>
            <w:tcW w:w="665" w:type="dxa"/>
            <w:shd w:val="clear" w:color="auto" w:fill="F2F2F2"/>
          </w:tcPr>
          <w:p w14:paraId="7D6F916C" w14:textId="77777777" w:rsidR="00CD64DB" w:rsidRDefault="00480F0A">
            <w:pPr>
              <w:spacing w:before="20" w:after="20"/>
            </w:pPr>
            <w:r>
              <w:rPr>
                <w:sz w:val="16"/>
              </w:rPr>
              <w:t>293,121</w:t>
            </w:r>
          </w:p>
        </w:tc>
        <w:tc>
          <w:tcPr>
            <w:tcW w:w="665" w:type="dxa"/>
            <w:shd w:val="clear" w:color="auto" w:fill="F2F2F2"/>
          </w:tcPr>
          <w:p w14:paraId="3C2AD445" w14:textId="77777777" w:rsidR="00CD64DB" w:rsidRDefault="00480F0A">
            <w:pPr>
              <w:spacing w:before="20" w:after="20"/>
            </w:pPr>
            <w:r>
              <w:rPr>
                <w:sz w:val="16"/>
              </w:rPr>
              <w:t>0</w:t>
            </w:r>
          </w:p>
        </w:tc>
        <w:tc>
          <w:tcPr>
            <w:tcW w:w="665" w:type="dxa"/>
            <w:shd w:val="clear" w:color="auto" w:fill="F2F2F2"/>
          </w:tcPr>
          <w:p w14:paraId="521E349B" w14:textId="77777777" w:rsidR="00CD64DB" w:rsidRDefault="00480F0A">
            <w:pPr>
              <w:spacing w:before="20" w:after="20"/>
            </w:pPr>
            <w:r>
              <w:rPr>
                <w:sz w:val="16"/>
              </w:rPr>
              <w:t>7,765,784</w:t>
            </w:r>
          </w:p>
        </w:tc>
        <w:tc>
          <w:tcPr>
            <w:tcW w:w="665" w:type="dxa"/>
            <w:shd w:val="clear" w:color="auto" w:fill="F2F2F2"/>
          </w:tcPr>
          <w:p w14:paraId="6BD4FA78" w14:textId="77777777" w:rsidR="00CD64DB" w:rsidRDefault="00480F0A">
            <w:pPr>
              <w:spacing w:before="20" w:after="20"/>
            </w:pPr>
            <w:r>
              <w:rPr>
                <w:sz w:val="16"/>
              </w:rPr>
              <w:t>0</w:t>
            </w:r>
          </w:p>
        </w:tc>
        <w:tc>
          <w:tcPr>
            <w:tcW w:w="665" w:type="dxa"/>
            <w:shd w:val="clear" w:color="auto" w:fill="F2F2F2"/>
          </w:tcPr>
          <w:p w14:paraId="6499B777" w14:textId="77777777" w:rsidR="00CD64DB" w:rsidRDefault="00480F0A">
            <w:pPr>
              <w:spacing w:before="20" w:after="20"/>
            </w:pPr>
            <w:r>
              <w:rPr>
                <w:sz w:val="16"/>
              </w:rPr>
              <w:t>8,812,712</w:t>
            </w:r>
          </w:p>
        </w:tc>
        <w:tc>
          <w:tcPr>
            <w:tcW w:w="665" w:type="dxa"/>
            <w:shd w:val="clear" w:color="auto" w:fill="F2F2F2"/>
          </w:tcPr>
          <w:p w14:paraId="78204364" w14:textId="77777777" w:rsidR="00CD64DB" w:rsidRDefault="00480F0A">
            <w:pPr>
              <w:spacing w:before="20" w:after="20"/>
            </w:pPr>
            <w:r>
              <w:rPr>
                <w:sz w:val="16"/>
              </w:rPr>
              <w:t>8.55%</w:t>
            </w:r>
          </w:p>
        </w:tc>
        <w:tc>
          <w:tcPr>
            <w:tcW w:w="665" w:type="dxa"/>
            <w:shd w:val="clear" w:color="auto" w:fill="F2F2F2"/>
          </w:tcPr>
          <w:p w14:paraId="08C65A81" w14:textId="77777777" w:rsidR="00CD64DB" w:rsidRDefault="00480F0A">
            <w:pPr>
              <w:spacing w:before="20" w:after="20"/>
            </w:pPr>
            <w:r>
              <w:rPr>
                <w:sz w:val="16"/>
              </w:rPr>
              <w:t>3.33%</w:t>
            </w:r>
          </w:p>
        </w:tc>
        <w:tc>
          <w:tcPr>
            <w:tcW w:w="665" w:type="dxa"/>
            <w:shd w:val="clear" w:color="auto" w:fill="F2F2F2"/>
          </w:tcPr>
          <w:p w14:paraId="3C8AAE0D" w14:textId="77777777" w:rsidR="00CD64DB" w:rsidRDefault="00480F0A">
            <w:pPr>
              <w:spacing w:before="20" w:after="20"/>
            </w:pPr>
            <w:r>
              <w:rPr>
                <w:sz w:val="16"/>
              </w:rPr>
              <w:t>0.00%</w:t>
            </w:r>
          </w:p>
        </w:tc>
        <w:tc>
          <w:tcPr>
            <w:tcW w:w="665" w:type="dxa"/>
            <w:shd w:val="clear" w:color="auto" w:fill="F2F2F2"/>
          </w:tcPr>
          <w:p w14:paraId="2F44027D" w14:textId="77777777" w:rsidR="00CD64DB" w:rsidRDefault="00480F0A">
            <w:pPr>
              <w:spacing w:before="20" w:after="20"/>
            </w:pPr>
            <w:r>
              <w:rPr>
                <w:sz w:val="16"/>
              </w:rPr>
              <w:t>88.12%</w:t>
            </w:r>
          </w:p>
        </w:tc>
      </w:tr>
      <w:tr w:rsidR="00CD64DB" w14:paraId="58BE97D8" w14:textId="77777777">
        <w:trPr>
          <w:jc w:val="center"/>
        </w:trPr>
        <w:tc>
          <w:tcPr>
            <w:tcW w:w="665" w:type="dxa"/>
          </w:tcPr>
          <w:p w14:paraId="7348760B" w14:textId="77777777" w:rsidR="00CD64DB" w:rsidRDefault="00480F0A">
            <w:pPr>
              <w:spacing w:before="20" w:after="20"/>
            </w:pPr>
            <w:r>
              <w:rPr>
                <w:sz w:val="16"/>
              </w:rPr>
              <w:t>Africa</w:t>
            </w:r>
          </w:p>
        </w:tc>
        <w:tc>
          <w:tcPr>
            <w:tcW w:w="665" w:type="dxa"/>
          </w:tcPr>
          <w:p w14:paraId="3DE57836" w14:textId="77777777" w:rsidR="00CD64DB" w:rsidRDefault="00480F0A">
            <w:pPr>
              <w:spacing w:before="20" w:after="20"/>
            </w:pPr>
            <w:r>
              <w:rPr>
                <w:sz w:val="16"/>
              </w:rPr>
              <w:t>Sub-Saharan Africa</w:t>
            </w:r>
          </w:p>
        </w:tc>
        <w:tc>
          <w:tcPr>
            <w:tcW w:w="665" w:type="dxa"/>
          </w:tcPr>
          <w:p w14:paraId="27417EF8" w14:textId="77777777" w:rsidR="00CD64DB" w:rsidRDefault="00480F0A">
            <w:pPr>
              <w:spacing w:before="20" w:after="20"/>
            </w:pPr>
            <w:r>
              <w:rPr>
                <w:sz w:val="16"/>
              </w:rPr>
              <w:t>Middle Africa</w:t>
            </w:r>
          </w:p>
        </w:tc>
        <w:tc>
          <w:tcPr>
            <w:tcW w:w="665" w:type="dxa"/>
          </w:tcPr>
          <w:p w14:paraId="16B0B149" w14:textId="77777777" w:rsidR="00CD64DB" w:rsidRDefault="00480F0A">
            <w:pPr>
              <w:spacing w:before="20" w:after="20"/>
            </w:pPr>
            <w:r>
              <w:rPr>
                <w:sz w:val="16"/>
              </w:rPr>
              <w:t>236,387</w:t>
            </w:r>
          </w:p>
        </w:tc>
        <w:tc>
          <w:tcPr>
            <w:tcW w:w="665" w:type="dxa"/>
          </w:tcPr>
          <w:p w14:paraId="138DF20C" w14:textId="77777777" w:rsidR="00CD64DB" w:rsidRDefault="00480F0A">
            <w:pPr>
              <w:spacing w:before="20" w:after="20"/>
            </w:pPr>
            <w:r>
              <w:rPr>
                <w:sz w:val="16"/>
              </w:rPr>
              <w:t>171,052</w:t>
            </w:r>
          </w:p>
        </w:tc>
        <w:tc>
          <w:tcPr>
            <w:tcW w:w="665" w:type="dxa"/>
          </w:tcPr>
          <w:p w14:paraId="478B767F" w14:textId="77777777" w:rsidR="00CD64DB" w:rsidRDefault="00480F0A">
            <w:pPr>
              <w:spacing w:before="20" w:after="20"/>
            </w:pPr>
            <w:r>
              <w:rPr>
                <w:sz w:val="16"/>
              </w:rPr>
              <w:t>0</w:t>
            </w:r>
          </w:p>
        </w:tc>
        <w:tc>
          <w:tcPr>
            <w:tcW w:w="665" w:type="dxa"/>
          </w:tcPr>
          <w:p w14:paraId="4C4DD28F" w14:textId="77777777" w:rsidR="00CD64DB" w:rsidRDefault="00480F0A">
            <w:pPr>
              <w:spacing w:before="20" w:after="20"/>
            </w:pPr>
            <w:r>
              <w:rPr>
                <w:sz w:val="16"/>
              </w:rPr>
              <w:t>3,370,793</w:t>
            </w:r>
          </w:p>
        </w:tc>
        <w:tc>
          <w:tcPr>
            <w:tcW w:w="665" w:type="dxa"/>
          </w:tcPr>
          <w:p w14:paraId="60938B6B" w14:textId="77777777" w:rsidR="00CD64DB" w:rsidRDefault="00480F0A">
            <w:pPr>
              <w:spacing w:before="20" w:after="20"/>
            </w:pPr>
            <w:r>
              <w:rPr>
                <w:sz w:val="16"/>
              </w:rPr>
              <w:t>1</w:t>
            </w:r>
          </w:p>
        </w:tc>
        <w:tc>
          <w:tcPr>
            <w:tcW w:w="665" w:type="dxa"/>
          </w:tcPr>
          <w:p w14:paraId="17586F0D" w14:textId="77777777" w:rsidR="00CD64DB" w:rsidRDefault="00480F0A">
            <w:pPr>
              <w:spacing w:before="20" w:after="20"/>
            </w:pPr>
            <w:r>
              <w:rPr>
                <w:sz w:val="16"/>
              </w:rPr>
              <w:t>3,778,233</w:t>
            </w:r>
          </w:p>
        </w:tc>
        <w:tc>
          <w:tcPr>
            <w:tcW w:w="665" w:type="dxa"/>
          </w:tcPr>
          <w:p w14:paraId="36A8FDC5" w14:textId="77777777" w:rsidR="00CD64DB" w:rsidRDefault="00480F0A">
            <w:pPr>
              <w:spacing w:before="20" w:after="20"/>
            </w:pPr>
            <w:r>
              <w:rPr>
                <w:sz w:val="16"/>
              </w:rPr>
              <w:t>6.26%</w:t>
            </w:r>
          </w:p>
        </w:tc>
        <w:tc>
          <w:tcPr>
            <w:tcW w:w="665" w:type="dxa"/>
          </w:tcPr>
          <w:p w14:paraId="0C1C4350" w14:textId="77777777" w:rsidR="00CD64DB" w:rsidRDefault="00480F0A">
            <w:pPr>
              <w:spacing w:before="20" w:after="20"/>
            </w:pPr>
            <w:r>
              <w:rPr>
                <w:sz w:val="16"/>
              </w:rPr>
              <w:t>4.53%</w:t>
            </w:r>
          </w:p>
        </w:tc>
        <w:tc>
          <w:tcPr>
            <w:tcW w:w="665" w:type="dxa"/>
          </w:tcPr>
          <w:p w14:paraId="334F1840" w14:textId="77777777" w:rsidR="00CD64DB" w:rsidRDefault="00480F0A">
            <w:pPr>
              <w:spacing w:before="20" w:after="20"/>
            </w:pPr>
            <w:r>
              <w:rPr>
                <w:sz w:val="16"/>
              </w:rPr>
              <w:t>0.00%</w:t>
            </w:r>
          </w:p>
        </w:tc>
        <w:tc>
          <w:tcPr>
            <w:tcW w:w="665" w:type="dxa"/>
          </w:tcPr>
          <w:p w14:paraId="7C620DF6" w14:textId="77777777" w:rsidR="00CD64DB" w:rsidRDefault="00480F0A">
            <w:pPr>
              <w:spacing w:before="20" w:after="20"/>
            </w:pPr>
            <w:r>
              <w:rPr>
                <w:sz w:val="16"/>
              </w:rPr>
              <w:t>89.22%</w:t>
            </w:r>
          </w:p>
        </w:tc>
      </w:tr>
      <w:tr w:rsidR="00CD64DB" w14:paraId="431834B1" w14:textId="77777777">
        <w:trPr>
          <w:jc w:val="center"/>
        </w:trPr>
        <w:tc>
          <w:tcPr>
            <w:tcW w:w="665" w:type="dxa"/>
            <w:shd w:val="clear" w:color="auto" w:fill="F2F2F2"/>
          </w:tcPr>
          <w:p w14:paraId="22D40E84" w14:textId="77777777" w:rsidR="00CD64DB" w:rsidRDefault="00480F0A">
            <w:pPr>
              <w:spacing w:before="20" w:after="20"/>
            </w:pPr>
            <w:r>
              <w:rPr>
                <w:sz w:val="16"/>
              </w:rPr>
              <w:t>Africa</w:t>
            </w:r>
          </w:p>
        </w:tc>
        <w:tc>
          <w:tcPr>
            <w:tcW w:w="665" w:type="dxa"/>
            <w:shd w:val="clear" w:color="auto" w:fill="F2F2F2"/>
          </w:tcPr>
          <w:p w14:paraId="3C3D97A6" w14:textId="77777777" w:rsidR="00CD64DB" w:rsidRDefault="00480F0A">
            <w:pPr>
              <w:spacing w:before="20" w:after="20"/>
            </w:pPr>
            <w:r>
              <w:rPr>
                <w:sz w:val="16"/>
              </w:rPr>
              <w:t>Sub-Saharan Africa</w:t>
            </w:r>
          </w:p>
        </w:tc>
        <w:tc>
          <w:tcPr>
            <w:tcW w:w="665" w:type="dxa"/>
            <w:shd w:val="clear" w:color="auto" w:fill="F2F2F2"/>
          </w:tcPr>
          <w:p w14:paraId="21EF8FE7" w14:textId="77777777" w:rsidR="00CD64DB" w:rsidRDefault="00480F0A">
            <w:pPr>
              <w:spacing w:before="20" w:after="20"/>
            </w:pPr>
            <w:r>
              <w:rPr>
                <w:sz w:val="16"/>
              </w:rPr>
              <w:t>Southern Africa</w:t>
            </w:r>
          </w:p>
        </w:tc>
        <w:tc>
          <w:tcPr>
            <w:tcW w:w="665" w:type="dxa"/>
            <w:shd w:val="clear" w:color="auto" w:fill="F2F2F2"/>
          </w:tcPr>
          <w:p w14:paraId="7E70472A" w14:textId="77777777" w:rsidR="00CD64DB" w:rsidRDefault="00480F0A">
            <w:pPr>
              <w:spacing w:before="20" w:after="20"/>
            </w:pPr>
            <w:r>
              <w:rPr>
                <w:sz w:val="16"/>
              </w:rPr>
              <w:t>2,513,715</w:t>
            </w:r>
          </w:p>
        </w:tc>
        <w:tc>
          <w:tcPr>
            <w:tcW w:w="665" w:type="dxa"/>
            <w:shd w:val="clear" w:color="auto" w:fill="F2F2F2"/>
          </w:tcPr>
          <w:p w14:paraId="34670394" w14:textId="77777777" w:rsidR="00CD64DB" w:rsidRDefault="00480F0A">
            <w:pPr>
              <w:spacing w:before="20" w:after="20"/>
            </w:pPr>
            <w:r>
              <w:rPr>
                <w:sz w:val="16"/>
              </w:rPr>
              <w:t>253,933</w:t>
            </w:r>
          </w:p>
        </w:tc>
        <w:tc>
          <w:tcPr>
            <w:tcW w:w="665" w:type="dxa"/>
            <w:shd w:val="clear" w:color="auto" w:fill="F2F2F2"/>
          </w:tcPr>
          <w:p w14:paraId="6F011F34" w14:textId="77777777" w:rsidR="00CD64DB" w:rsidRDefault="00480F0A">
            <w:pPr>
              <w:spacing w:before="20" w:after="20"/>
            </w:pPr>
            <w:r>
              <w:rPr>
                <w:sz w:val="16"/>
              </w:rPr>
              <w:t>0</w:t>
            </w:r>
          </w:p>
        </w:tc>
        <w:tc>
          <w:tcPr>
            <w:tcW w:w="665" w:type="dxa"/>
            <w:shd w:val="clear" w:color="auto" w:fill="F2F2F2"/>
          </w:tcPr>
          <w:p w14:paraId="1916F0F3" w14:textId="77777777" w:rsidR="00CD64DB" w:rsidRDefault="00480F0A">
            <w:pPr>
              <w:spacing w:before="20" w:after="20"/>
            </w:pPr>
            <w:r>
              <w:rPr>
                <w:sz w:val="16"/>
              </w:rPr>
              <w:t>6,497,823</w:t>
            </w:r>
          </w:p>
        </w:tc>
        <w:tc>
          <w:tcPr>
            <w:tcW w:w="665" w:type="dxa"/>
            <w:shd w:val="clear" w:color="auto" w:fill="F2F2F2"/>
          </w:tcPr>
          <w:p w14:paraId="202652DA" w14:textId="77777777" w:rsidR="00CD64DB" w:rsidRDefault="00480F0A">
            <w:pPr>
              <w:spacing w:before="20" w:after="20"/>
            </w:pPr>
            <w:r>
              <w:rPr>
                <w:sz w:val="16"/>
              </w:rPr>
              <w:t>1</w:t>
            </w:r>
          </w:p>
        </w:tc>
        <w:tc>
          <w:tcPr>
            <w:tcW w:w="665" w:type="dxa"/>
            <w:shd w:val="clear" w:color="auto" w:fill="F2F2F2"/>
          </w:tcPr>
          <w:p w14:paraId="79452DFD" w14:textId="77777777" w:rsidR="00CD64DB" w:rsidRDefault="00480F0A">
            <w:pPr>
              <w:spacing w:before="20" w:after="20"/>
            </w:pPr>
            <w:r>
              <w:rPr>
                <w:sz w:val="16"/>
              </w:rPr>
              <w:t>9,265,472</w:t>
            </w:r>
          </w:p>
        </w:tc>
        <w:tc>
          <w:tcPr>
            <w:tcW w:w="665" w:type="dxa"/>
            <w:shd w:val="clear" w:color="auto" w:fill="F2F2F2"/>
          </w:tcPr>
          <w:p w14:paraId="6E0236F9" w14:textId="77777777" w:rsidR="00CD64DB" w:rsidRDefault="00480F0A">
            <w:pPr>
              <w:spacing w:before="20" w:after="20"/>
            </w:pPr>
            <w:r>
              <w:rPr>
                <w:sz w:val="16"/>
              </w:rPr>
              <w:t>27.13%</w:t>
            </w:r>
          </w:p>
        </w:tc>
        <w:tc>
          <w:tcPr>
            <w:tcW w:w="665" w:type="dxa"/>
            <w:shd w:val="clear" w:color="auto" w:fill="F2F2F2"/>
          </w:tcPr>
          <w:p w14:paraId="6603D63B" w14:textId="77777777" w:rsidR="00CD64DB" w:rsidRDefault="00480F0A">
            <w:pPr>
              <w:spacing w:before="20" w:after="20"/>
            </w:pPr>
            <w:r>
              <w:rPr>
                <w:sz w:val="16"/>
              </w:rPr>
              <w:t>2.74%</w:t>
            </w:r>
          </w:p>
        </w:tc>
        <w:tc>
          <w:tcPr>
            <w:tcW w:w="665" w:type="dxa"/>
            <w:shd w:val="clear" w:color="auto" w:fill="F2F2F2"/>
          </w:tcPr>
          <w:p w14:paraId="3C3E854D" w14:textId="77777777" w:rsidR="00CD64DB" w:rsidRDefault="00480F0A">
            <w:pPr>
              <w:spacing w:before="20" w:after="20"/>
            </w:pPr>
            <w:r>
              <w:rPr>
                <w:sz w:val="16"/>
              </w:rPr>
              <w:t>0.00%</w:t>
            </w:r>
          </w:p>
        </w:tc>
        <w:tc>
          <w:tcPr>
            <w:tcW w:w="665" w:type="dxa"/>
            <w:shd w:val="clear" w:color="auto" w:fill="F2F2F2"/>
          </w:tcPr>
          <w:p w14:paraId="458CBC14" w14:textId="77777777" w:rsidR="00CD64DB" w:rsidRDefault="00480F0A">
            <w:pPr>
              <w:spacing w:before="20" w:after="20"/>
            </w:pPr>
            <w:r>
              <w:rPr>
                <w:sz w:val="16"/>
              </w:rPr>
              <w:t>70.13%</w:t>
            </w:r>
          </w:p>
        </w:tc>
      </w:tr>
      <w:tr w:rsidR="00CD64DB" w14:paraId="1CD5F63D" w14:textId="77777777">
        <w:trPr>
          <w:jc w:val="center"/>
        </w:trPr>
        <w:tc>
          <w:tcPr>
            <w:tcW w:w="665" w:type="dxa"/>
          </w:tcPr>
          <w:p w14:paraId="12AA3395" w14:textId="77777777" w:rsidR="00CD64DB" w:rsidRDefault="00480F0A">
            <w:pPr>
              <w:spacing w:before="20" w:after="20"/>
            </w:pPr>
            <w:r>
              <w:rPr>
                <w:sz w:val="16"/>
              </w:rPr>
              <w:t>Africa</w:t>
            </w:r>
          </w:p>
        </w:tc>
        <w:tc>
          <w:tcPr>
            <w:tcW w:w="665" w:type="dxa"/>
          </w:tcPr>
          <w:p w14:paraId="2689A755" w14:textId="77777777" w:rsidR="00CD64DB" w:rsidRDefault="00480F0A">
            <w:pPr>
              <w:spacing w:before="20" w:after="20"/>
            </w:pPr>
            <w:r>
              <w:rPr>
                <w:sz w:val="16"/>
              </w:rPr>
              <w:t>Sub-Saharan Africa</w:t>
            </w:r>
          </w:p>
        </w:tc>
        <w:tc>
          <w:tcPr>
            <w:tcW w:w="665" w:type="dxa"/>
          </w:tcPr>
          <w:p w14:paraId="09E5374E" w14:textId="77777777" w:rsidR="00CD64DB" w:rsidRDefault="00480F0A">
            <w:pPr>
              <w:spacing w:before="20" w:after="20"/>
            </w:pPr>
            <w:r>
              <w:rPr>
                <w:sz w:val="16"/>
              </w:rPr>
              <w:t>Western Africa</w:t>
            </w:r>
          </w:p>
        </w:tc>
        <w:tc>
          <w:tcPr>
            <w:tcW w:w="665" w:type="dxa"/>
          </w:tcPr>
          <w:p w14:paraId="3987737E" w14:textId="77777777" w:rsidR="00CD64DB" w:rsidRDefault="00480F0A">
            <w:pPr>
              <w:spacing w:before="20" w:after="20"/>
            </w:pPr>
            <w:r>
              <w:rPr>
                <w:sz w:val="16"/>
              </w:rPr>
              <w:t>1,193,094</w:t>
            </w:r>
          </w:p>
        </w:tc>
        <w:tc>
          <w:tcPr>
            <w:tcW w:w="665" w:type="dxa"/>
          </w:tcPr>
          <w:p w14:paraId="1C667F8B" w14:textId="77777777" w:rsidR="00CD64DB" w:rsidRDefault="00480F0A">
            <w:pPr>
              <w:spacing w:before="20" w:after="20"/>
            </w:pPr>
            <w:r>
              <w:rPr>
                <w:sz w:val="16"/>
              </w:rPr>
              <w:t>145,954</w:t>
            </w:r>
          </w:p>
        </w:tc>
        <w:tc>
          <w:tcPr>
            <w:tcW w:w="665" w:type="dxa"/>
          </w:tcPr>
          <w:p w14:paraId="2337B803" w14:textId="77777777" w:rsidR="00CD64DB" w:rsidRDefault="00480F0A">
            <w:pPr>
              <w:spacing w:before="20" w:after="20"/>
            </w:pPr>
            <w:r>
              <w:rPr>
                <w:sz w:val="16"/>
              </w:rPr>
              <w:t>13</w:t>
            </w:r>
          </w:p>
        </w:tc>
        <w:tc>
          <w:tcPr>
            <w:tcW w:w="665" w:type="dxa"/>
          </w:tcPr>
          <w:p w14:paraId="2B9B0DA1" w14:textId="77777777" w:rsidR="00CD64DB" w:rsidRDefault="00480F0A">
            <w:pPr>
              <w:spacing w:before="20" w:after="20"/>
            </w:pPr>
            <w:r>
              <w:rPr>
                <w:sz w:val="16"/>
              </w:rPr>
              <w:t>3,030,992</w:t>
            </w:r>
          </w:p>
        </w:tc>
        <w:tc>
          <w:tcPr>
            <w:tcW w:w="665" w:type="dxa"/>
          </w:tcPr>
          <w:p w14:paraId="7666985A" w14:textId="77777777" w:rsidR="00CD64DB" w:rsidRDefault="00480F0A">
            <w:pPr>
              <w:spacing w:before="20" w:after="20"/>
            </w:pPr>
            <w:r>
              <w:rPr>
                <w:sz w:val="16"/>
              </w:rPr>
              <w:t>0</w:t>
            </w:r>
          </w:p>
        </w:tc>
        <w:tc>
          <w:tcPr>
            <w:tcW w:w="665" w:type="dxa"/>
          </w:tcPr>
          <w:p w14:paraId="58EF9DBE" w14:textId="77777777" w:rsidR="00CD64DB" w:rsidRDefault="00480F0A">
            <w:pPr>
              <w:spacing w:before="20" w:after="20"/>
            </w:pPr>
            <w:r>
              <w:rPr>
                <w:sz w:val="16"/>
              </w:rPr>
              <w:t>4,370,053</w:t>
            </w:r>
          </w:p>
        </w:tc>
        <w:tc>
          <w:tcPr>
            <w:tcW w:w="665" w:type="dxa"/>
          </w:tcPr>
          <w:p w14:paraId="7B837556" w14:textId="77777777" w:rsidR="00CD64DB" w:rsidRDefault="00480F0A">
            <w:pPr>
              <w:spacing w:before="20" w:after="20"/>
            </w:pPr>
            <w:r>
              <w:rPr>
                <w:sz w:val="16"/>
              </w:rPr>
              <w:t>27.30%</w:t>
            </w:r>
          </w:p>
        </w:tc>
        <w:tc>
          <w:tcPr>
            <w:tcW w:w="665" w:type="dxa"/>
          </w:tcPr>
          <w:p w14:paraId="7D3952FC" w14:textId="77777777" w:rsidR="00CD64DB" w:rsidRDefault="00480F0A">
            <w:pPr>
              <w:spacing w:before="20" w:after="20"/>
            </w:pPr>
            <w:r>
              <w:rPr>
                <w:sz w:val="16"/>
              </w:rPr>
              <w:t>3.34%</w:t>
            </w:r>
          </w:p>
        </w:tc>
        <w:tc>
          <w:tcPr>
            <w:tcW w:w="665" w:type="dxa"/>
          </w:tcPr>
          <w:p w14:paraId="1B31795F" w14:textId="77777777" w:rsidR="00CD64DB" w:rsidRDefault="00480F0A">
            <w:pPr>
              <w:spacing w:before="20" w:after="20"/>
            </w:pPr>
            <w:r>
              <w:rPr>
                <w:sz w:val="16"/>
              </w:rPr>
              <w:t>0.00%</w:t>
            </w:r>
          </w:p>
        </w:tc>
        <w:tc>
          <w:tcPr>
            <w:tcW w:w="665" w:type="dxa"/>
          </w:tcPr>
          <w:p w14:paraId="5409F3AC" w14:textId="77777777" w:rsidR="00CD64DB" w:rsidRDefault="00480F0A">
            <w:pPr>
              <w:spacing w:before="20" w:after="20"/>
            </w:pPr>
            <w:r>
              <w:rPr>
                <w:sz w:val="16"/>
              </w:rPr>
              <w:t>69.36%</w:t>
            </w:r>
          </w:p>
        </w:tc>
      </w:tr>
      <w:tr w:rsidR="00CD64DB" w14:paraId="75B90FC9" w14:textId="77777777">
        <w:trPr>
          <w:jc w:val="center"/>
        </w:trPr>
        <w:tc>
          <w:tcPr>
            <w:tcW w:w="665" w:type="dxa"/>
            <w:shd w:val="clear" w:color="auto" w:fill="F2F2F2"/>
          </w:tcPr>
          <w:p w14:paraId="57543316" w14:textId="77777777" w:rsidR="00CD64DB" w:rsidRDefault="00480F0A">
            <w:pPr>
              <w:spacing w:before="20" w:after="20"/>
            </w:pPr>
            <w:r>
              <w:rPr>
                <w:sz w:val="16"/>
              </w:rPr>
              <w:t>Americas</w:t>
            </w:r>
          </w:p>
        </w:tc>
        <w:tc>
          <w:tcPr>
            <w:tcW w:w="665" w:type="dxa"/>
            <w:shd w:val="clear" w:color="auto" w:fill="F2F2F2"/>
          </w:tcPr>
          <w:p w14:paraId="5438C448" w14:textId="77777777" w:rsidR="00CD64DB" w:rsidRDefault="00480F0A">
            <w:pPr>
              <w:spacing w:before="20" w:after="20"/>
            </w:pPr>
            <w:r>
              <w:rPr>
                <w:sz w:val="16"/>
              </w:rPr>
              <w:t>Latin America and the Caribbean</w:t>
            </w:r>
          </w:p>
        </w:tc>
        <w:tc>
          <w:tcPr>
            <w:tcW w:w="665" w:type="dxa"/>
            <w:shd w:val="clear" w:color="auto" w:fill="F2F2F2"/>
          </w:tcPr>
          <w:p w14:paraId="20CEF093" w14:textId="77777777" w:rsidR="00CD64DB" w:rsidRDefault="00480F0A">
            <w:pPr>
              <w:spacing w:before="20" w:after="20"/>
            </w:pPr>
            <w:r>
              <w:rPr>
                <w:sz w:val="16"/>
              </w:rPr>
              <w:t>Caribbean</w:t>
            </w:r>
          </w:p>
        </w:tc>
        <w:tc>
          <w:tcPr>
            <w:tcW w:w="665" w:type="dxa"/>
            <w:shd w:val="clear" w:color="auto" w:fill="F2F2F2"/>
          </w:tcPr>
          <w:p w14:paraId="3DEFF8E4" w14:textId="77777777" w:rsidR="00CD64DB" w:rsidRDefault="00480F0A">
            <w:pPr>
              <w:spacing w:before="20" w:after="20"/>
            </w:pPr>
            <w:r>
              <w:rPr>
                <w:sz w:val="16"/>
              </w:rPr>
              <w:t>139,153</w:t>
            </w:r>
          </w:p>
        </w:tc>
        <w:tc>
          <w:tcPr>
            <w:tcW w:w="665" w:type="dxa"/>
            <w:shd w:val="clear" w:color="auto" w:fill="F2F2F2"/>
          </w:tcPr>
          <w:p w14:paraId="3A2C133A" w14:textId="77777777" w:rsidR="00CD64DB" w:rsidRDefault="00480F0A">
            <w:pPr>
              <w:spacing w:before="20" w:after="20"/>
            </w:pPr>
            <w:r>
              <w:rPr>
                <w:sz w:val="16"/>
              </w:rPr>
              <w:t>60,658</w:t>
            </w:r>
          </w:p>
        </w:tc>
        <w:tc>
          <w:tcPr>
            <w:tcW w:w="665" w:type="dxa"/>
            <w:shd w:val="clear" w:color="auto" w:fill="F2F2F2"/>
          </w:tcPr>
          <w:p w14:paraId="47EA6E16" w14:textId="77777777" w:rsidR="00CD64DB" w:rsidRDefault="00480F0A">
            <w:pPr>
              <w:spacing w:before="20" w:after="20"/>
            </w:pPr>
            <w:r>
              <w:rPr>
                <w:sz w:val="16"/>
              </w:rPr>
              <w:t>1,859,909</w:t>
            </w:r>
          </w:p>
        </w:tc>
        <w:tc>
          <w:tcPr>
            <w:tcW w:w="665" w:type="dxa"/>
            <w:shd w:val="clear" w:color="auto" w:fill="F2F2F2"/>
          </w:tcPr>
          <w:p w14:paraId="078E2FEA" w14:textId="77777777" w:rsidR="00CD64DB" w:rsidRDefault="00480F0A">
            <w:pPr>
              <w:spacing w:before="20" w:after="20"/>
            </w:pPr>
            <w:r>
              <w:rPr>
                <w:sz w:val="16"/>
              </w:rPr>
              <w:t>634,121</w:t>
            </w:r>
          </w:p>
        </w:tc>
        <w:tc>
          <w:tcPr>
            <w:tcW w:w="665" w:type="dxa"/>
            <w:shd w:val="clear" w:color="auto" w:fill="F2F2F2"/>
          </w:tcPr>
          <w:p w14:paraId="74D0E963" w14:textId="77777777" w:rsidR="00CD64DB" w:rsidRDefault="00480F0A">
            <w:pPr>
              <w:spacing w:before="20" w:after="20"/>
            </w:pPr>
            <w:r>
              <w:rPr>
                <w:sz w:val="16"/>
              </w:rPr>
              <w:t>4</w:t>
            </w:r>
          </w:p>
        </w:tc>
        <w:tc>
          <w:tcPr>
            <w:tcW w:w="665" w:type="dxa"/>
            <w:shd w:val="clear" w:color="auto" w:fill="F2F2F2"/>
          </w:tcPr>
          <w:p w14:paraId="0D9682D0" w14:textId="77777777" w:rsidR="00CD64DB" w:rsidRDefault="00480F0A">
            <w:pPr>
              <w:spacing w:before="20" w:after="20"/>
            </w:pPr>
            <w:r>
              <w:rPr>
                <w:sz w:val="16"/>
              </w:rPr>
              <w:t>2,693,845</w:t>
            </w:r>
          </w:p>
        </w:tc>
        <w:tc>
          <w:tcPr>
            <w:tcW w:w="665" w:type="dxa"/>
            <w:shd w:val="clear" w:color="auto" w:fill="F2F2F2"/>
          </w:tcPr>
          <w:p w14:paraId="6225252D" w14:textId="77777777" w:rsidR="00CD64DB" w:rsidRDefault="00480F0A">
            <w:pPr>
              <w:spacing w:before="20" w:after="20"/>
            </w:pPr>
            <w:r>
              <w:rPr>
                <w:sz w:val="16"/>
              </w:rPr>
              <w:t>5.17%</w:t>
            </w:r>
          </w:p>
        </w:tc>
        <w:tc>
          <w:tcPr>
            <w:tcW w:w="665" w:type="dxa"/>
            <w:shd w:val="clear" w:color="auto" w:fill="F2F2F2"/>
          </w:tcPr>
          <w:p w14:paraId="4610115B" w14:textId="77777777" w:rsidR="00CD64DB" w:rsidRDefault="00480F0A">
            <w:pPr>
              <w:spacing w:before="20" w:after="20"/>
            </w:pPr>
            <w:r>
              <w:rPr>
                <w:sz w:val="16"/>
              </w:rPr>
              <w:t>2.25%</w:t>
            </w:r>
          </w:p>
        </w:tc>
        <w:tc>
          <w:tcPr>
            <w:tcW w:w="665" w:type="dxa"/>
            <w:shd w:val="clear" w:color="auto" w:fill="F2F2F2"/>
          </w:tcPr>
          <w:p w14:paraId="71769A03" w14:textId="77777777" w:rsidR="00CD64DB" w:rsidRDefault="00480F0A">
            <w:pPr>
              <w:spacing w:before="20" w:after="20"/>
            </w:pPr>
            <w:r>
              <w:rPr>
                <w:sz w:val="16"/>
              </w:rPr>
              <w:t>69.04%</w:t>
            </w:r>
          </w:p>
        </w:tc>
        <w:tc>
          <w:tcPr>
            <w:tcW w:w="665" w:type="dxa"/>
            <w:shd w:val="clear" w:color="auto" w:fill="F2F2F2"/>
          </w:tcPr>
          <w:p w14:paraId="6DFF49A4" w14:textId="77777777" w:rsidR="00CD64DB" w:rsidRDefault="00480F0A">
            <w:pPr>
              <w:spacing w:before="20" w:after="20"/>
            </w:pPr>
            <w:r>
              <w:rPr>
                <w:sz w:val="16"/>
              </w:rPr>
              <w:t>23.54%</w:t>
            </w:r>
          </w:p>
        </w:tc>
      </w:tr>
      <w:tr w:rsidR="00CD64DB" w14:paraId="28B13831" w14:textId="77777777">
        <w:trPr>
          <w:jc w:val="center"/>
        </w:trPr>
        <w:tc>
          <w:tcPr>
            <w:tcW w:w="665" w:type="dxa"/>
          </w:tcPr>
          <w:p w14:paraId="579F91EC" w14:textId="77777777" w:rsidR="00CD64DB" w:rsidRDefault="00480F0A">
            <w:pPr>
              <w:spacing w:before="20" w:after="20"/>
            </w:pPr>
            <w:r>
              <w:rPr>
                <w:sz w:val="16"/>
              </w:rPr>
              <w:t>Americas</w:t>
            </w:r>
          </w:p>
        </w:tc>
        <w:tc>
          <w:tcPr>
            <w:tcW w:w="665" w:type="dxa"/>
          </w:tcPr>
          <w:p w14:paraId="1FADE6F9" w14:textId="77777777" w:rsidR="00CD64DB" w:rsidRDefault="00480F0A">
            <w:pPr>
              <w:spacing w:before="20" w:after="20"/>
            </w:pPr>
            <w:r>
              <w:rPr>
                <w:sz w:val="16"/>
              </w:rPr>
              <w:t>Latin America and the Caribbean</w:t>
            </w:r>
          </w:p>
        </w:tc>
        <w:tc>
          <w:tcPr>
            <w:tcW w:w="665" w:type="dxa"/>
          </w:tcPr>
          <w:p w14:paraId="6D82A8EF" w14:textId="77777777" w:rsidR="00CD64DB" w:rsidRDefault="00480F0A">
            <w:pPr>
              <w:spacing w:before="20" w:after="20"/>
            </w:pPr>
            <w:r>
              <w:rPr>
                <w:sz w:val="16"/>
              </w:rPr>
              <w:t>Central America</w:t>
            </w:r>
          </w:p>
        </w:tc>
        <w:tc>
          <w:tcPr>
            <w:tcW w:w="665" w:type="dxa"/>
          </w:tcPr>
          <w:p w14:paraId="4897C7CB" w14:textId="77777777" w:rsidR="00CD64DB" w:rsidRDefault="00480F0A">
            <w:pPr>
              <w:spacing w:before="20" w:after="20"/>
            </w:pPr>
            <w:r>
              <w:rPr>
                <w:sz w:val="16"/>
              </w:rPr>
              <w:t>10,866,677</w:t>
            </w:r>
          </w:p>
        </w:tc>
        <w:tc>
          <w:tcPr>
            <w:tcW w:w="665" w:type="dxa"/>
          </w:tcPr>
          <w:p w14:paraId="01D8910A" w14:textId="77777777" w:rsidR="00CD64DB" w:rsidRDefault="00480F0A">
            <w:pPr>
              <w:spacing w:before="20" w:after="20"/>
            </w:pPr>
            <w:r>
              <w:rPr>
                <w:sz w:val="16"/>
              </w:rPr>
              <w:t>422,157</w:t>
            </w:r>
          </w:p>
        </w:tc>
        <w:tc>
          <w:tcPr>
            <w:tcW w:w="665" w:type="dxa"/>
          </w:tcPr>
          <w:p w14:paraId="6C40DB63" w14:textId="77777777" w:rsidR="00CD64DB" w:rsidRDefault="00480F0A">
            <w:pPr>
              <w:spacing w:before="20" w:after="20"/>
            </w:pPr>
            <w:r>
              <w:rPr>
                <w:sz w:val="16"/>
              </w:rPr>
              <w:t>10,898,257</w:t>
            </w:r>
          </w:p>
        </w:tc>
        <w:tc>
          <w:tcPr>
            <w:tcW w:w="665" w:type="dxa"/>
          </w:tcPr>
          <w:p w14:paraId="0F2D4BFF" w14:textId="77777777" w:rsidR="00CD64DB" w:rsidRDefault="00480F0A">
            <w:pPr>
              <w:spacing w:before="20" w:after="20"/>
            </w:pPr>
            <w:r>
              <w:rPr>
                <w:sz w:val="16"/>
              </w:rPr>
              <w:t>10,038,366</w:t>
            </w:r>
          </w:p>
        </w:tc>
        <w:tc>
          <w:tcPr>
            <w:tcW w:w="665" w:type="dxa"/>
          </w:tcPr>
          <w:p w14:paraId="57C936C0" w14:textId="77777777" w:rsidR="00CD64DB" w:rsidRDefault="00480F0A">
            <w:pPr>
              <w:spacing w:before="20" w:after="20"/>
            </w:pPr>
            <w:r>
              <w:rPr>
                <w:sz w:val="16"/>
              </w:rPr>
              <w:t>0</w:t>
            </w:r>
          </w:p>
        </w:tc>
        <w:tc>
          <w:tcPr>
            <w:tcW w:w="665" w:type="dxa"/>
          </w:tcPr>
          <w:p w14:paraId="5D4637AB" w14:textId="77777777" w:rsidR="00CD64DB" w:rsidRDefault="00480F0A">
            <w:pPr>
              <w:spacing w:before="20" w:after="20"/>
            </w:pPr>
            <w:r>
              <w:rPr>
                <w:sz w:val="16"/>
              </w:rPr>
              <w:t>32,225,457</w:t>
            </w:r>
          </w:p>
        </w:tc>
        <w:tc>
          <w:tcPr>
            <w:tcW w:w="665" w:type="dxa"/>
          </w:tcPr>
          <w:p w14:paraId="69D285BE" w14:textId="77777777" w:rsidR="00CD64DB" w:rsidRDefault="00480F0A">
            <w:pPr>
              <w:spacing w:before="20" w:after="20"/>
            </w:pPr>
            <w:r>
              <w:rPr>
                <w:sz w:val="16"/>
              </w:rPr>
              <w:t>33.72%</w:t>
            </w:r>
          </w:p>
        </w:tc>
        <w:tc>
          <w:tcPr>
            <w:tcW w:w="665" w:type="dxa"/>
          </w:tcPr>
          <w:p w14:paraId="4C61B612" w14:textId="77777777" w:rsidR="00CD64DB" w:rsidRDefault="00480F0A">
            <w:pPr>
              <w:spacing w:before="20" w:after="20"/>
            </w:pPr>
            <w:r>
              <w:rPr>
                <w:sz w:val="16"/>
              </w:rPr>
              <w:t>1.31%</w:t>
            </w:r>
          </w:p>
        </w:tc>
        <w:tc>
          <w:tcPr>
            <w:tcW w:w="665" w:type="dxa"/>
          </w:tcPr>
          <w:p w14:paraId="5B92A788" w14:textId="77777777" w:rsidR="00CD64DB" w:rsidRDefault="00480F0A">
            <w:pPr>
              <w:spacing w:before="20" w:after="20"/>
            </w:pPr>
            <w:r>
              <w:rPr>
                <w:sz w:val="16"/>
              </w:rPr>
              <w:t>33.82%</w:t>
            </w:r>
          </w:p>
        </w:tc>
        <w:tc>
          <w:tcPr>
            <w:tcW w:w="665" w:type="dxa"/>
          </w:tcPr>
          <w:p w14:paraId="2431E1D4" w14:textId="77777777" w:rsidR="00CD64DB" w:rsidRDefault="00480F0A">
            <w:pPr>
              <w:spacing w:before="20" w:after="20"/>
            </w:pPr>
            <w:r>
              <w:rPr>
                <w:sz w:val="16"/>
              </w:rPr>
              <w:t>31.15%</w:t>
            </w:r>
          </w:p>
        </w:tc>
      </w:tr>
      <w:tr w:rsidR="00CD64DB" w14:paraId="446BF959" w14:textId="77777777">
        <w:trPr>
          <w:jc w:val="center"/>
        </w:trPr>
        <w:tc>
          <w:tcPr>
            <w:tcW w:w="665" w:type="dxa"/>
            <w:shd w:val="clear" w:color="auto" w:fill="F2F2F2"/>
          </w:tcPr>
          <w:p w14:paraId="31C56FCA" w14:textId="77777777" w:rsidR="00CD64DB" w:rsidRDefault="00480F0A">
            <w:pPr>
              <w:spacing w:before="20" w:after="20"/>
            </w:pPr>
            <w:r>
              <w:rPr>
                <w:sz w:val="16"/>
              </w:rPr>
              <w:t>Americas</w:t>
            </w:r>
          </w:p>
        </w:tc>
        <w:tc>
          <w:tcPr>
            <w:tcW w:w="665" w:type="dxa"/>
            <w:shd w:val="clear" w:color="auto" w:fill="F2F2F2"/>
          </w:tcPr>
          <w:p w14:paraId="7E5E76DD" w14:textId="77777777" w:rsidR="00CD64DB" w:rsidRDefault="00480F0A">
            <w:pPr>
              <w:spacing w:before="20" w:after="20"/>
            </w:pPr>
            <w:r>
              <w:rPr>
                <w:sz w:val="16"/>
              </w:rPr>
              <w:t>Latin America and the Caribbean</w:t>
            </w:r>
          </w:p>
        </w:tc>
        <w:tc>
          <w:tcPr>
            <w:tcW w:w="665" w:type="dxa"/>
            <w:shd w:val="clear" w:color="auto" w:fill="F2F2F2"/>
          </w:tcPr>
          <w:p w14:paraId="0902FE5D" w14:textId="77777777" w:rsidR="00CD64DB" w:rsidRDefault="00480F0A">
            <w:pPr>
              <w:spacing w:before="20" w:after="20"/>
            </w:pPr>
            <w:r>
              <w:rPr>
                <w:sz w:val="16"/>
              </w:rPr>
              <w:t>South America</w:t>
            </w:r>
          </w:p>
        </w:tc>
        <w:tc>
          <w:tcPr>
            <w:tcW w:w="665" w:type="dxa"/>
            <w:shd w:val="clear" w:color="auto" w:fill="F2F2F2"/>
          </w:tcPr>
          <w:p w14:paraId="52E4F5D9" w14:textId="77777777" w:rsidR="00CD64DB" w:rsidRDefault="00480F0A">
            <w:pPr>
              <w:spacing w:before="20" w:after="20"/>
            </w:pPr>
            <w:r>
              <w:rPr>
                <w:sz w:val="16"/>
              </w:rPr>
              <w:t>37,745,677</w:t>
            </w:r>
          </w:p>
        </w:tc>
        <w:tc>
          <w:tcPr>
            <w:tcW w:w="665" w:type="dxa"/>
            <w:shd w:val="clear" w:color="auto" w:fill="F2F2F2"/>
          </w:tcPr>
          <w:p w14:paraId="34B86B49" w14:textId="77777777" w:rsidR="00CD64DB" w:rsidRDefault="00480F0A">
            <w:pPr>
              <w:spacing w:before="20" w:after="20"/>
            </w:pPr>
            <w:r>
              <w:rPr>
                <w:sz w:val="16"/>
              </w:rPr>
              <w:t>884,951</w:t>
            </w:r>
          </w:p>
        </w:tc>
        <w:tc>
          <w:tcPr>
            <w:tcW w:w="665" w:type="dxa"/>
            <w:shd w:val="clear" w:color="auto" w:fill="F2F2F2"/>
          </w:tcPr>
          <w:p w14:paraId="21F8A71D" w14:textId="77777777" w:rsidR="00CD64DB" w:rsidRDefault="00480F0A">
            <w:pPr>
              <w:spacing w:before="20" w:after="20"/>
            </w:pPr>
            <w:r>
              <w:rPr>
                <w:sz w:val="16"/>
              </w:rPr>
              <w:t>11,119,735</w:t>
            </w:r>
          </w:p>
        </w:tc>
        <w:tc>
          <w:tcPr>
            <w:tcW w:w="665" w:type="dxa"/>
            <w:shd w:val="clear" w:color="auto" w:fill="F2F2F2"/>
          </w:tcPr>
          <w:p w14:paraId="5B2FC3F9" w14:textId="77777777" w:rsidR="00CD64DB" w:rsidRDefault="00480F0A">
            <w:pPr>
              <w:spacing w:before="20" w:after="20"/>
            </w:pPr>
            <w:r>
              <w:rPr>
                <w:sz w:val="16"/>
              </w:rPr>
              <w:t>8,837,836</w:t>
            </w:r>
          </w:p>
        </w:tc>
        <w:tc>
          <w:tcPr>
            <w:tcW w:w="665" w:type="dxa"/>
            <w:shd w:val="clear" w:color="auto" w:fill="F2F2F2"/>
          </w:tcPr>
          <w:p w14:paraId="527E0963" w14:textId="77777777" w:rsidR="00CD64DB" w:rsidRDefault="00480F0A">
            <w:pPr>
              <w:spacing w:before="20" w:after="20"/>
            </w:pPr>
            <w:r>
              <w:rPr>
                <w:sz w:val="16"/>
              </w:rPr>
              <w:t>10</w:t>
            </w:r>
          </w:p>
        </w:tc>
        <w:tc>
          <w:tcPr>
            <w:tcW w:w="665" w:type="dxa"/>
            <w:shd w:val="clear" w:color="auto" w:fill="F2F2F2"/>
          </w:tcPr>
          <w:p w14:paraId="483B0450" w14:textId="77777777" w:rsidR="00CD64DB" w:rsidRDefault="00480F0A">
            <w:pPr>
              <w:spacing w:before="20" w:after="20"/>
            </w:pPr>
            <w:r>
              <w:rPr>
                <w:sz w:val="16"/>
              </w:rPr>
              <w:t>58,588,209</w:t>
            </w:r>
          </w:p>
        </w:tc>
        <w:tc>
          <w:tcPr>
            <w:tcW w:w="665" w:type="dxa"/>
            <w:shd w:val="clear" w:color="auto" w:fill="F2F2F2"/>
          </w:tcPr>
          <w:p w14:paraId="1B2159BD" w14:textId="77777777" w:rsidR="00CD64DB" w:rsidRDefault="00480F0A">
            <w:pPr>
              <w:spacing w:before="20" w:after="20"/>
            </w:pPr>
            <w:r>
              <w:rPr>
                <w:sz w:val="16"/>
              </w:rPr>
              <w:t>64.43%</w:t>
            </w:r>
          </w:p>
        </w:tc>
        <w:tc>
          <w:tcPr>
            <w:tcW w:w="665" w:type="dxa"/>
            <w:shd w:val="clear" w:color="auto" w:fill="F2F2F2"/>
          </w:tcPr>
          <w:p w14:paraId="697C77FB" w14:textId="77777777" w:rsidR="00CD64DB" w:rsidRDefault="00480F0A">
            <w:pPr>
              <w:spacing w:before="20" w:after="20"/>
            </w:pPr>
            <w:r>
              <w:rPr>
                <w:sz w:val="16"/>
              </w:rPr>
              <w:t>1.51%</w:t>
            </w:r>
          </w:p>
        </w:tc>
        <w:tc>
          <w:tcPr>
            <w:tcW w:w="665" w:type="dxa"/>
            <w:shd w:val="clear" w:color="auto" w:fill="F2F2F2"/>
          </w:tcPr>
          <w:p w14:paraId="6713CD98" w14:textId="77777777" w:rsidR="00CD64DB" w:rsidRDefault="00480F0A">
            <w:pPr>
              <w:spacing w:before="20" w:after="20"/>
            </w:pPr>
            <w:r>
              <w:rPr>
                <w:sz w:val="16"/>
              </w:rPr>
              <w:t>18.98%</w:t>
            </w:r>
          </w:p>
        </w:tc>
        <w:tc>
          <w:tcPr>
            <w:tcW w:w="665" w:type="dxa"/>
            <w:shd w:val="clear" w:color="auto" w:fill="F2F2F2"/>
          </w:tcPr>
          <w:p w14:paraId="7DC33242" w14:textId="77777777" w:rsidR="00CD64DB" w:rsidRDefault="00480F0A">
            <w:pPr>
              <w:spacing w:before="20" w:after="20"/>
            </w:pPr>
            <w:r>
              <w:rPr>
                <w:sz w:val="16"/>
              </w:rPr>
              <w:t>15.08%</w:t>
            </w:r>
          </w:p>
        </w:tc>
      </w:tr>
      <w:tr w:rsidR="00CD64DB" w14:paraId="5565BDEC" w14:textId="77777777">
        <w:trPr>
          <w:jc w:val="center"/>
        </w:trPr>
        <w:tc>
          <w:tcPr>
            <w:tcW w:w="665" w:type="dxa"/>
          </w:tcPr>
          <w:p w14:paraId="7D49B068" w14:textId="77777777" w:rsidR="00CD64DB" w:rsidRDefault="00480F0A">
            <w:pPr>
              <w:spacing w:before="20" w:after="20"/>
            </w:pPr>
            <w:r>
              <w:rPr>
                <w:sz w:val="16"/>
              </w:rPr>
              <w:t>Americas</w:t>
            </w:r>
          </w:p>
        </w:tc>
        <w:tc>
          <w:tcPr>
            <w:tcW w:w="665" w:type="dxa"/>
          </w:tcPr>
          <w:p w14:paraId="0F018743" w14:textId="77777777" w:rsidR="00CD64DB" w:rsidRDefault="00480F0A">
            <w:pPr>
              <w:spacing w:before="20" w:after="20"/>
            </w:pPr>
            <w:r>
              <w:rPr>
                <w:sz w:val="16"/>
              </w:rPr>
              <w:t>Northern America</w:t>
            </w:r>
          </w:p>
        </w:tc>
        <w:tc>
          <w:tcPr>
            <w:tcW w:w="665" w:type="dxa"/>
          </w:tcPr>
          <w:p w14:paraId="48AEC405" w14:textId="77777777" w:rsidR="00CD64DB" w:rsidRDefault="00480F0A">
            <w:pPr>
              <w:spacing w:before="20" w:after="20"/>
            </w:pPr>
            <w:r>
              <w:rPr>
                <w:sz w:val="16"/>
              </w:rPr>
              <w:t>—</w:t>
            </w:r>
          </w:p>
        </w:tc>
        <w:tc>
          <w:tcPr>
            <w:tcW w:w="665" w:type="dxa"/>
          </w:tcPr>
          <w:p w14:paraId="73A2D3DF" w14:textId="77777777" w:rsidR="00CD64DB" w:rsidRDefault="00480F0A">
            <w:pPr>
              <w:spacing w:before="20" w:after="20"/>
            </w:pPr>
            <w:r>
              <w:rPr>
                <w:sz w:val="16"/>
              </w:rPr>
              <w:t>25,068,764</w:t>
            </w:r>
          </w:p>
        </w:tc>
        <w:tc>
          <w:tcPr>
            <w:tcW w:w="665" w:type="dxa"/>
          </w:tcPr>
          <w:p w14:paraId="48A70CF8" w14:textId="77777777" w:rsidR="00CD64DB" w:rsidRDefault="00480F0A">
            <w:pPr>
              <w:spacing w:before="20" w:after="20"/>
            </w:pPr>
            <w:r>
              <w:rPr>
                <w:sz w:val="16"/>
              </w:rPr>
              <w:t>10,708,770</w:t>
            </w:r>
          </w:p>
        </w:tc>
        <w:tc>
          <w:tcPr>
            <w:tcW w:w="665" w:type="dxa"/>
          </w:tcPr>
          <w:p w14:paraId="4BA962C8" w14:textId="77777777" w:rsidR="00CD64DB" w:rsidRDefault="00480F0A">
            <w:pPr>
              <w:spacing w:before="20" w:after="20"/>
            </w:pPr>
            <w:r>
              <w:rPr>
                <w:sz w:val="16"/>
              </w:rPr>
              <w:t>45,242</w:t>
            </w:r>
          </w:p>
        </w:tc>
        <w:tc>
          <w:tcPr>
            <w:tcW w:w="665" w:type="dxa"/>
          </w:tcPr>
          <w:p w14:paraId="3C3F6095" w14:textId="77777777" w:rsidR="00CD64DB" w:rsidRDefault="00480F0A">
            <w:pPr>
              <w:spacing w:before="20" w:after="20"/>
            </w:pPr>
            <w:r>
              <w:rPr>
                <w:sz w:val="16"/>
              </w:rPr>
              <w:t>6,586,583</w:t>
            </w:r>
          </w:p>
        </w:tc>
        <w:tc>
          <w:tcPr>
            <w:tcW w:w="665" w:type="dxa"/>
          </w:tcPr>
          <w:p w14:paraId="66690A5F" w14:textId="77777777" w:rsidR="00CD64DB" w:rsidRDefault="00480F0A">
            <w:pPr>
              <w:spacing w:before="20" w:after="20"/>
            </w:pPr>
            <w:r>
              <w:rPr>
                <w:sz w:val="16"/>
              </w:rPr>
              <w:t>26</w:t>
            </w:r>
          </w:p>
        </w:tc>
        <w:tc>
          <w:tcPr>
            <w:tcW w:w="665" w:type="dxa"/>
          </w:tcPr>
          <w:p w14:paraId="66BFBAF9" w14:textId="77777777" w:rsidR="00CD64DB" w:rsidRDefault="00480F0A">
            <w:pPr>
              <w:spacing w:before="20" w:after="20"/>
            </w:pPr>
            <w:r>
              <w:rPr>
                <w:sz w:val="16"/>
              </w:rPr>
              <w:t>42,409,385</w:t>
            </w:r>
          </w:p>
        </w:tc>
        <w:tc>
          <w:tcPr>
            <w:tcW w:w="665" w:type="dxa"/>
          </w:tcPr>
          <w:p w14:paraId="6474C1D7" w14:textId="77777777" w:rsidR="00CD64DB" w:rsidRDefault="00480F0A">
            <w:pPr>
              <w:spacing w:before="20" w:after="20"/>
            </w:pPr>
            <w:r>
              <w:rPr>
                <w:sz w:val="16"/>
              </w:rPr>
              <w:t>59.11%</w:t>
            </w:r>
          </w:p>
        </w:tc>
        <w:tc>
          <w:tcPr>
            <w:tcW w:w="665" w:type="dxa"/>
          </w:tcPr>
          <w:p w14:paraId="6E3D37B5" w14:textId="77777777" w:rsidR="00CD64DB" w:rsidRDefault="00480F0A">
            <w:pPr>
              <w:spacing w:before="20" w:after="20"/>
            </w:pPr>
            <w:r>
              <w:rPr>
                <w:sz w:val="16"/>
              </w:rPr>
              <w:t>25.25%</w:t>
            </w:r>
          </w:p>
        </w:tc>
        <w:tc>
          <w:tcPr>
            <w:tcW w:w="665" w:type="dxa"/>
          </w:tcPr>
          <w:p w14:paraId="3D8F1C75" w14:textId="77777777" w:rsidR="00CD64DB" w:rsidRDefault="00480F0A">
            <w:pPr>
              <w:spacing w:before="20" w:after="20"/>
            </w:pPr>
            <w:r>
              <w:rPr>
                <w:sz w:val="16"/>
              </w:rPr>
              <w:t>0.11%</w:t>
            </w:r>
          </w:p>
        </w:tc>
        <w:tc>
          <w:tcPr>
            <w:tcW w:w="665" w:type="dxa"/>
          </w:tcPr>
          <w:p w14:paraId="3643782A" w14:textId="77777777" w:rsidR="00CD64DB" w:rsidRDefault="00480F0A">
            <w:pPr>
              <w:spacing w:before="20" w:after="20"/>
            </w:pPr>
            <w:r>
              <w:rPr>
                <w:sz w:val="16"/>
              </w:rPr>
              <w:t>15.53%</w:t>
            </w:r>
          </w:p>
        </w:tc>
      </w:tr>
      <w:tr w:rsidR="00CD64DB" w14:paraId="6245C380" w14:textId="77777777">
        <w:trPr>
          <w:jc w:val="center"/>
        </w:trPr>
        <w:tc>
          <w:tcPr>
            <w:tcW w:w="665" w:type="dxa"/>
            <w:shd w:val="clear" w:color="auto" w:fill="F2F2F2"/>
          </w:tcPr>
          <w:p w14:paraId="3B33D855" w14:textId="77777777" w:rsidR="00CD64DB" w:rsidRDefault="00480F0A">
            <w:pPr>
              <w:spacing w:before="20" w:after="20"/>
            </w:pPr>
            <w:r>
              <w:rPr>
                <w:sz w:val="16"/>
              </w:rPr>
              <w:t>Asia</w:t>
            </w:r>
          </w:p>
        </w:tc>
        <w:tc>
          <w:tcPr>
            <w:tcW w:w="665" w:type="dxa"/>
            <w:shd w:val="clear" w:color="auto" w:fill="F2F2F2"/>
          </w:tcPr>
          <w:p w14:paraId="4EFF074D" w14:textId="77777777" w:rsidR="00CD64DB" w:rsidRDefault="00480F0A">
            <w:pPr>
              <w:spacing w:before="20" w:after="20"/>
            </w:pPr>
            <w:r>
              <w:rPr>
                <w:sz w:val="16"/>
              </w:rPr>
              <w:t>Central Asia</w:t>
            </w:r>
          </w:p>
        </w:tc>
        <w:tc>
          <w:tcPr>
            <w:tcW w:w="665" w:type="dxa"/>
            <w:shd w:val="clear" w:color="auto" w:fill="F2F2F2"/>
          </w:tcPr>
          <w:p w14:paraId="28C7E752" w14:textId="77777777" w:rsidR="00CD64DB" w:rsidRDefault="00480F0A">
            <w:pPr>
              <w:spacing w:before="20" w:after="20"/>
            </w:pPr>
            <w:r>
              <w:rPr>
                <w:sz w:val="16"/>
              </w:rPr>
              <w:t>—</w:t>
            </w:r>
          </w:p>
        </w:tc>
        <w:tc>
          <w:tcPr>
            <w:tcW w:w="665" w:type="dxa"/>
            <w:shd w:val="clear" w:color="auto" w:fill="F2F2F2"/>
          </w:tcPr>
          <w:p w14:paraId="1802002B" w14:textId="77777777" w:rsidR="00CD64DB" w:rsidRDefault="00480F0A">
            <w:pPr>
              <w:spacing w:before="20" w:after="20"/>
            </w:pPr>
            <w:r>
              <w:rPr>
                <w:sz w:val="16"/>
              </w:rPr>
              <w:t>82,708</w:t>
            </w:r>
          </w:p>
        </w:tc>
        <w:tc>
          <w:tcPr>
            <w:tcW w:w="665" w:type="dxa"/>
            <w:shd w:val="clear" w:color="auto" w:fill="F2F2F2"/>
          </w:tcPr>
          <w:p w14:paraId="1FCD411F" w14:textId="77777777" w:rsidR="00CD64DB" w:rsidRDefault="00480F0A">
            <w:pPr>
              <w:spacing w:before="20" w:after="20"/>
            </w:pPr>
            <w:r>
              <w:rPr>
                <w:sz w:val="16"/>
              </w:rPr>
              <w:t>3,807</w:t>
            </w:r>
          </w:p>
        </w:tc>
        <w:tc>
          <w:tcPr>
            <w:tcW w:w="665" w:type="dxa"/>
            <w:shd w:val="clear" w:color="auto" w:fill="F2F2F2"/>
          </w:tcPr>
          <w:p w14:paraId="20481163" w14:textId="77777777" w:rsidR="00CD64DB" w:rsidRDefault="00480F0A">
            <w:pPr>
              <w:spacing w:before="20" w:after="20"/>
            </w:pPr>
            <w:r>
              <w:rPr>
                <w:sz w:val="16"/>
              </w:rPr>
              <w:t>49,331</w:t>
            </w:r>
          </w:p>
        </w:tc>
        <w:tc>
          <w:tcPr>
            <w:tcW w:w="665" w:type="dxa"/>
            <w:shd w:val="clear" w:color="auto" w:fill="F2F2F2"/>
          </w:tcPr>
          <w:p w14:paraId="07CFD59D" w14:textId="77777777" w:rsidR="00CD64DB" w:rsidRDefault="00480F0A">
            <w:pPr>
              <w:spacing w:before="20" w:after="20"/>
            </w:pPr>
            <w:r>
              <w:rPr>
                <w:sz w:val="16"/>
              </w:rPr>
              <w:t>663,411</w:t>
            </w:r>
          </w:p>
        </w:tc>
        <w:tc>
          <w:tcPr>
            <w:tcW w:w="665" w:type="dxa"/>
            <w:shd w:val="clear" w:color="auto" w:fill="F2F2F2"/>
          </w:tcPr>
          <w:p w14:paraId="4B42A8EC" w14:textId="77777777" w:rsidR="00CD64DB" w:rsidRDefault="00480F0A">
            <w:pPr>
              <w:spacing w:before="20" w:after="20"/>
            </w:pPr>
            <w:r>
              <w:rPr>
                <w:sz w:val="16"/>
              </w:rPr>
              <w:t>0</w:t>
            </w:r>
          </w:p>
        </w:tc>
        <w:tc>
          <w:tcPr>
            <w:tcW w:w="665" w:type="dxa"/>
            <w:shd w:val="clear" w:color="auto" w:fill="F2F2F2"/>
          </w:tcPr>
          <w:p w14:paraId="57574B1C" w14:textId="77777777" w:rsidR="00CD64DB" w:rsidRDefault="00480F0A">
            <w:pPr>
              <w:spacing w:before="20" w:after="20"/>
            </w:pPr>
            <w:r>
              <w:rPr>
                <w:sz w:val="16"/>
              </w:rPr>
              <w:t>799,257</w:t>
            </w:r>
          </w:p>
        </w:tc>
        <w:tc>
          <w:tcPr>
            <w:tcW w:w="665" w:type="dxa"/>
            <w:shd w:val="clear" w:color="auto" w:fill="F2F2F2"/>
          </w:tcPr>
          <w:p w14:paraId="4AE96828" w14:textId="77777777" w:rsidR="00CD64DB" w:rsidRDefault="00480F0A">
            <w:pPr>
              <w:spacing w:before="20" w:after="20"/>
            </w:pPr>
            <w:r>
              <w:rPr>
                <w:sz w:val="16"/>
              </w:rPr>
              <w:t>10.35%</w:t>
            </w:r>
          </w:p>
        </w:tc>
        <w:tc>
          <w:tcPr>
            <w:tcW w:w="665" w:type="dxa"/>
            <w:shd w:val="clear" w:color="auto" w:fill="F2F2F2"/>
          </w:tcPr>
          <w:p w14:paraId="774DB173" w14:textId="77777777" w:rsidR="00CD64DB" w:rsidRDefault="00480F0A">
            <w:pPr>
              <w:spacing w:before="20" w:after="20"/>
            </w:pPr>
            <w:r>
              <w:rPr>
                <w:sz w:val="16"/>
              </w:rPr>
              <w:t>0.48%</w:t>
            </w:r>
          </w:p>
        </w:tc>
        <w:tc>
          <w:tcPr>
            <w:tcW w:w="665" w:type="dxa"/>
            <w:shd w:val="clear" w:color="auto" w:fill="F2F2F2"/>
          </w:tcPr>
          <w:p w14:paraId="7A9D90B2" w14:textId="77777777" w:rsidR="00CD64DB" w:rsidRDefault="00480F0A">
            <w:pPr>
              <w:spacing w:before="20" w:after="20"/>
            </w:pPr>
            <w:r>
              <w:rPr>
                <w:sz w:val="16"/>
              </w:rPr>
              <w:t>6.17%</w:t>
            </w:r>
          </w:p>
        </w:tc>
        <w:tc>
          <w:tcPr>
            <w:tcW w:w="665" w:type="dxa"/>
            <w:shd w:val="clear" w:color="auto" w:fill="F2F2F2"/>
          </w:tcPr>
          <w:p w14:paraId="09C4E9B0" w14:textId="77777777" w:rsidR="00CD64DB" w:rsidRDefault="00480F0A">
            <w:pPr>
              <w:spacing w:before="20" w:after="20"/>
            </w:pPr>
            <w:r>
              <w:rPr>
                <w:sz w:val="16"/>
              </w:rPr>
              <w:t>83.00%</w:t>
            </w:r>
          </w:p>
        </w:tc>
      </w:tr>
      <w:tr w:rsidR="00CD64DB" w14:paraId="5947FDBC" w14:textId="77777777">
        <w:trPr>
          <w:jc w:val="center"/>
        </w:trPr>
        <w:tc>
          <w:tcPr>
            <w:tcW w:w="665" w:type="dxa"/>
          </w:tcPr>
          <w:p w14:paraId="2969F90B" w14:textId="77777777" w:rsidR="00CD64DB" w:rsidRDefault="00480F0A">
            <w:pPr>
              <w:spacing w:before="20" w:after="20"/>
            </w:pPr>
            <w:r>
              <w:rPr>
                <w:sz w:val="16"/>
              </w:rPr>
              <w:t>Asia</w:t>
            </w:r>
          </w:p>
        </w:tc>
        <w:tc>
          <w:tcPr>
            <w:tcW w:w="665" w:type="dxa"/>
          </w:tcPr>
          <w:p w14:paraId="6183D1EB" w14:textId="77777777" w:rsidR="00CD64DB" w:rsidRDefault="00480F0A">
            <w:pPr>
              <w:spacing w:before="20" w:after="20"/>
            </w:pPr>
            <w:r>
              <w:rPr>
                <w:sz w:val="16"/>
              </w:rPr>
              <w:t>Eastern Asia</w:t>
            </w:r>
          </w:p>
        </w:tc>
        <w:tc>
          <w:tcPr>
            <w:tcW w:w="665" w:type="dxa"/>
          </w:tcPr>
          <w:p w14:paraId="191903AF" w14:textId="77777777" w:rsidR="00CD64DB" w:rsidRDefault="00480F0A">
            <w:pPr>
              <w:spacing w:before="20" w:after="20"/>
            </w:pPr>
            <w:r>
              <w:rPr>
                <w:sz w:val="16"/>
              </w:rPr>
              <w:t>—</w:t>
            </w:r>
          </w:p>
        </w:tc>
        <w:tc>
          <w:tcPr>
            <w:tcW w:w="665" w:type="dxa"/>
          </w:tcPr>
          <w:p w14:paraId="6FAF05D8" w14:textId="77777777" w:rsidR="00CD64DB" w:rsidRDefault="00480F0A">
            <w:pPr>
              <w:spacing w:before="20" w:after="20"/>
            </w:pPr>
            <w:r>
              <w:rPr>
                <w:sz w:val="16"/>
              </w:rPr>
              <w:t>19,548,118</w:t>
            </w:r>
          </w:p>
        </w:tc>
        <w:tc>
          <w:tcPr>
            <w:tcW w:w="665" w:type="dxa"/>
          </w:tcPr>
          <w:p w14:paraId="2880354B" w14:textId="77777777" w:rsidR="00CD64DB" w:rsidRDefault="00480F0A">
            <w:pPr>
              <w:spacing w:before="20" w:after="20"/>
            </w:pPr>
            <w:r>
              <w:rPr>
                <w:sz w:val="16"/>
              </w:rPr>
              <w:t>269,188</w:t>
            </w:r>
          </w:p>
        </w:tc>
        <w:tc>
          <w:tcPr>
            <w:tcW w:w="665" w:type="dxa"/>
          </w:tcPr>
          <w:p w14:paraId="5989419B" w14:textId="77777777" w:rsidR="00CD64DB" w:rsidRDefault="00480F0A">
            <w:pPr>
              <w:spacing w:before="20" w:after="20"/>
            </w:pPr>
            <w:r>
              <w:rPr>
                <w:sz w:val="16"/>
              </w:rPr>
              <w:t>32,919</w:t>
            </w:r>
          </w:p>
        </w:tc>
        <w:tc>
          <w:tcPr>
            <w:tcW w:w="665" w:type="dxa"/>
          </w:tcPr>
          <w:p w14:paraId="01A6BC77" w14:textId="77777777" w:rsidR="00CD64DB" w:rsidRDefault="00480F0A">
            <w:pPr>
              <w:spacing w:before="20" w:after="20"/>
            </w:pPr>
            <w:r>
              <w:rPr>
                <w:sz w:val="16"/>
              </w:rPr>
              <w:t>8,275,195</w:t>
            </w:r>
          </w:p>
        </w:tc>
        <w:tc>
          <w:tcPr>
            <w:tcW w:w="665" w:type="dxa"/>
          </w:tcPr>
          <w:p w14:paraId="7498DCF2" w14:textId="77777777" w:rsidR="00CD64DB" w:rsidRDefault="00480F0A">
            <w:pPr>
              <w:spacing w:before="20" w:after="20"/>
            </w:pPr>
            <w:r>
              <w:rPr>
                <w:sz w:val="16"/>
              </w:rPr>
              <w:t>9</w:t>
            </w:r>
          </w:p>
        </w:tc>
        <w:tc>
          <w:tcPr>
            <w:tcW w:w="665" w:type="dxa"/>
          </w:tcPr>
          <w:p w14:paraId="27612734" w14:textId="77777777" w:rsidR="00CD64DB" w:rsidRDefault="00480F0A">
            <w:pPr>
              <w:spacing w:before="20" w:after="20"/>
            </w:pPr>
            <w:r>
              <w:rPr>
                <w:sz w:val="16"/>
              </w:rPr>
              <w:t>28,125,429</w:t>
            </w:r>
          </w:p>
        </w:tc>
        <w:tc>
          <w:tcPr>
            <w:tcW w:w="665" w:type="dxa"/>
          </w:tcPr>
          <w:p w14:paraId="5529BB7F" w14:textId="77777777" w:rsidR="00CD64DB" w:rsidRDefault="00480F0A">
            <w:pPr>
              <w:spacing w:before="20" w:after="20"/>
            </w:pPr>
            <w:r>
              <w:rPr>
                <w:sz w:val="16"/>
              </w:rPr>
              <w:t>69.50%</w:t>
            </w:r>
          </w:p>
        </w:tc>
        <w:tc>
          <w:tcPr>
            <w:tcW w:w="665" w:type="dxa"/>
          </w:tcPr>
          <w:p w14:paraId="3D0AED86" w14:textId="77777777" w:rsidR="00CD64DB" w:rsidRDefault="00480F0A">
            <w:pPr>
              <w:spacing w:before="20" w:after="20"/>
            </w:pPr>
            <w:r>
              <w:rPr>
                <w:sz w:val="16"/>
              </w:rPr>
              <w:t>0.96%</w:t>
            </w:r>
          </w:p>
        </w:tc>
        <w:tc>
          <w:tcPr>
            <w:tcW w:w="665" w:type="dxa"/>
          </w:tcPr>
          <w:p w14:paraId="67470738" w14:textId="77777777" w:rsidR="00CD64DB" w:rsidRDefault="00480F0A">
            <w:pPr>
              <w:spacing w:before="20" w:after="20"/>
            </w:pPr>
            <w:r>
              <w:rPr>
                <w:sz w:val="16"/>
              </w:rPr>
              <w:t>0.12%</w:t>
            </w:r>
          </w:p>
        </w:tc>
        <w:tc>
          <w:tcPr>
            <w:tcW w:w="665" w:type="dxa"/>
          </w:tcPr>
          <w:p w14:paraId="2AECCB82" w14:textId="77777777" w:rsidR="00CD64DB" w:rsidRDefault="00480F0A">
            <w:pPr>
              <w:spacing w:before="20" w:after="20"/>
            </w:pPr>
            <w:r>
              <w:rPr>
                <w:sz w:val="16"/>
              </w:rPr>
              <w:t>29.42%</w:t>
            </w:r>
          </w:p>
        </w:tc>
      </w:tr>
      <w:tr w:rsidR="00CD64DB" w14:paraId="426E52C6" w14:textId="77777777">
        <w:trPr>
          <w:jc w:val="center"/>
        </w:trPr>
        <w:tc>
          <w:tcPr>
            <w:tcW w:w="665" w:type="dxa"/>
            <w:shd w:val="clear" w:color="auto" w:fill="F2F2F2"/>
          </w:tcPr>
          <w:p w14:paraId="39DE0863" w14:textId="77777777" w:rsidR="00CD64DB" w:rsidRDefault="00480F0A">
            <w:pPr>
              <w:spacing w:before="20" w:after="20"/>
            </w:pPr>
            <w:r>
              <w:rPr>
                <w:sz w:val="16"/>
              </w:rPr>
              <w:t>Asia</w:t>
            </w:r>
          </w:p>
        </w:tc>
        <w:tc>
          <w:tcPr>
            <w:tcW w:w="665" w:type="dxa"/>
            <w:shd w:val="clear" w:color="auto" w:fill="F2F2F2"/>
          </w:tcPr>
          <w:p w14:paraId="15F497CF" w14:textId="77777777" w:rsidR="00CD64DB" w:rsidRDefault="00480F0A">
            <w:pPr>
              <w:spacing w:before="20" w:after="20"/>
            </w:pPr>
            <w:r>
              <w:rPr>
                <w:sz w:val="16"/>
              </w:rPr>
              <w:t>South-eastern Asia</w:t>
            </w:r>
          </w:p>
        </w:tc>
        <w:tc>
          <w:tcPr>
            <w:tcW w:w="665" w:type="dxa"/>
            <w:shd w:val="clear" w:color="auto" w:fill="F2F2F2"/>
          </w:tcPr>
          <w:p w14:paraId="63708B82" w14:textId="77777777" w:rsidR="00CD64DB" w:rsidRDefault="00480F0A">
            <w:pPr>
              <w:spacing w:before="20" w:after="20"/>
            </w:pPr>
            <w:r>
              <w:rPr>
                <w:sz w:val="16"/>
              </w:rPr>
              <w:t>—</w:t>
            </w:r>
          </w:p>
        </w:tc>
        <w:tc>
          <w:tcPr>
            <w:tcW w:w="665" w:type="dxa"/>
            <w:shd w:val="clear" w:color="auto" w:fill="F2F2F2"/>
          </w:tcPr>
          <w:p w14:paraId="6FA4D39D" w14:textId="77777777" w:rsidR="00CD64DB" w:rsidRDefault="00480F0A">
            <w:pPr>
              <w:spacing w:before="20" w:after="20"/>
            </w:pPr>
            <w:r>
              <w:rPr>
                <w:sz w:val="16"/>
              </w:rPr>
              <w:t>193,711</w:t>
            </w:r>
          </w:p>
        </w:tc>
        <w:tc>
          <w:tcPr>
            <w:tcW w:w="665" w:type="dxa"/>
            <w:shd w:val="clear" w:color="auto" w:fill="F2F2F2"/>
          </w:tcPr>
          <w:p w14:paraId="215722A0" w14:textId="77777777" w:rsidR="00CD64DB" w:rsidRDefault="00480F0A">
            <w:pPr>
              <w:spacing w:before="20" w:after="20"/>
            </w:pPr>
            <w:r>
              <w:rPr>
                <w:sz w:val="16"/>
              </w:rPr>
              <w:t>51,540</w:t>
            </w:r>
          </w:p>
        </w:tc>
        <w:tc>
          <w:tcPr>
            <w:tcW w:w="665" w:type="dxa"/>
            <w:shd w:val="clear" w:color="auto" w:fill="F2F2F2"/>
          </w:tcPr>
          <w:p w14:paraId="26D81FE1" w14:textId="77777777" w:rsidR="00CD64DB" w:rsidRDefault="00480F0A">
            <w:pPr>
              <w:spacing w:before="20" w:after="20"/>
            </w:pPr>
            <w:r>
              <w:rPr>
                <w:sz w:val="16"/>
              </w:rPr>
              <w:t>409,201</w:t>
            </w:r>
          </w:p>
        </w:tc>
        <w:tc>
          <w:tcPr>
            <w:tcW w:w="665" w:type="dxa"/>
            <w:shd w:val="clear" w:color="auto" w:fill="F2F2F2"/>
          </w:tcPr>
          <w:p w14:paraId="4C4BC6B7" w14:textId="77777777" w:rsidR="00CD64DB" w:rsidRDefault="00480F0A">
            <w:pPr>
              <w:spacing w:before="20" w:after="20"/>
            </w:pPr>
            <w:r>
              <w:rPr>
                <w:sz w:val="16"/>
              </w:rPr>
              <w:t>9,625,842</w:t>
            </w:r>
          </w:p>
        </w:tc>
        <w:tc>
          <w:tcPr>
            <w:tcW w:w="665" w:type="dxa"/>
            <w:shd w:val="clear" w:color="auto" w:fill="F2F2F2"/>
          </w:tcPr>
          <w:p w14:paraId="12133B5E" w14:textId="77777777" w:rsidR="00CD64DB" w:rsidRDefault="00480F0A">
            <w:pPr>
              <w:spacing w:before="20" w:after="20"/>
            </w:pPr>
            <w:r>
              <w:rPr>
                <w:sz w:val="16"/>
              </w:rPr>
              <w:t>2</w:t>
            </w:r>
          </w:p>
        </w:tc>
        <w:tc>
          <w:tcPr>
            <w:tcW w:w="665" w:type="dxa"/>
            <w:shd w:val="clear" w:color="auto" w:fill="F2F2F2"/>
          </w:tcPr>
          <w:p w14:paraId="06D9334F" w14:textId="77777777" w:rsidR="00CD64DB" w:rsidRDefault="00480F0A">
            <w:pPr>
              <w:spacing w:before="20" w:after="20"/>
            </w:pPr>
            <w:r>
              <w:rPr>
                <w:sz w:val="16"/>
              </w:rPr>
              <w:t>10,280,296</w:t>
            </w:r>
          </w:p>
        </w:tc>
        <w:tc>
          <w:tcPr>
            <w:tcW w:w="665" w:type="dxa"/>
            <w:shd w:val="clear" w:color="auto" w:fill="F2F2F2"/>
          </w:tcPr>
          <w:p w14:paraId="55920CFA" w14:textId="77777777" w:rsidR="00CD64DB" w:rsidRDefault="00480F0A">
            <w:pPr>
              <w:spacing w:before="20" w:after="20"/>
            </w:pPr>
            <w:r>
              <w:rPr>
                <w:sz w:val="16"/>
              </w:rPr>
              <w:t>1.88%</w:t>
            </w:r>
          </w:p>
        </w:tc>
        <w:tc>
          <w:tcPr>
            <w:tcW w:w="665" w:type="dxa"/>
            <w:shd w:val="clear" w:color="auto" w:fill="F2F2F2"/>
          </w:tcPr>
          <w:p w14:paraId="5F08C443" w14:textId="77777777" w:rsidR="00CD64DB" w:rsidRDefault="00480F0A">
            <w:pPr>
              <w:spacing w:before="20" w:after="20"/>
            </w:pPr>
            <w:r>
              <w:rPr>
                <w:sz w:val="16"/>
              </w:rPr>
              <w:t>0.50%</w:t>
            </w:r>
          </w:p>
        </w:tc>
        <w:tc>
          <w:tcPr>
            <w:tcW w:w="665" w:type="dxa"/>
            <w:shd w:val="clear" w:color="auto" w:fill="F2F2F2"/>
          </w:tcPr>
          <w:p w14:paraId="6E5E1854" w14:textId="77777777" w:rsidR="00CD64DB" w:rsidRDefault="00480F0A">
            <w:pPr>
              <w:spacing w:before="20" w:after="20"/>
            </w:pPr>
            <w:r>
              <w:rPr>
                <w:sz w:val="16"/>
              </w:rPr>
              <w:t>3.98%</w:t>
            </w:r>
          </w:p>
        </w:tc>
        <w:tc>
          <w:tcPr>
            <w:tcW w:w="665" w:type="dxa"/>
            <w:shd w:val="clear" w:color="auto" w:fill="F2F2F2"/>
          </w:tcPr>
          <w:p w14:paraId="2AD82E20" w14:textId="77777777" w:rsidR="00CD64DB" w:rsidRDefault="00480F0A">
            <w:pPr>
              <w:spacing w:before="20" w:after="20"/>
            </w:pPr>
            <w:r>
              <w:rPr>
                <w:sz w:val="16"/>
              </w:rPr>
              <w:t>93.63%</w:t>
            </w:r>
          </w:p>
        </w:tc>
      </w:tr>
      <w:tr w:rsidR="00CD64DB" w14:paraId="3BCF3EDE" w14:textId="77777777">
        <w:trPr>
          <w:jc w:val="center"/>
        </w:trPr>
        <w:tc>
          <w:tcPr>
            <w:tcW w:w="665" w:type="dxa"/>
          </w:tcPr>
          <w:p w14:paraId="1D6A44E8" w14:textId="77777777" w:rsidR="00CD64DB" w:rsidRDefault="00480F0A">
            <w:pPr>
              <w:spacing w:before="20" w:after="20"/>
            </w:pPr>
            <w:r>
              <w:rPr>
                <w:sz w:val="16"/>
              </w:rPr>
              <w:t>Asia</w:t>
            </w:r>
          </w:p>
        </w:tc>
        <w:tc>
          <w:tcPr>
            <w:tcW w:w="665" w:type="dxa"/>
          </w:tcPr>
          <w:p w14:paraId="10E23CFE" w14:textId="77777777" w:rsidR="00CD64DB" w:rsidRDefault="00480F0A">
            <w:pPr>
              <w:spacing w:before="20" w:after="20"/>
            </w:pPr>
            <w:r>
              <w:rPr>
                <w:sz w:val="16"/>
              </w:rPr>
              <w:t>Southern Asia</w:t>
            </w:r>
          </w:p>
        </w:tc>
        <w:tc>
          <w:tcPr>
            <w:tcW w:w="665" w:type="dxa"/>
          </w:tcPr>
          <w:p w14:paraId="524AA567" w14:textId="77777777" w:rsidR="00CD64DB" w:rsidRDefault="00480F0A">
            <w:pPr>
              <w:spacing w:before="20" w:after="20"/>
            </w:pPr>
            <w:r>
              <w:rPr>
                <w:sz w:val="16"/>
              </w:rPr>
              <w:t>—</w:t>
            </w:r>
          </w:p>
        </w:tc>
        <w:tc>
          <w:tcPr>
            <w:tcW w:w="665" w:type="dxa"/>
          </w:tcPr>
          <w:p w14:paraId="14B8450D" w14:textId="77777777" w:rsidR="00CD64DB" w:rsidRDefault="00480F0A">
            <w:pPr>
              <w:spacing w:before="20" w:after="20"/>
            </w:pPr>
            <w:r>
              <w:rPr>
                <w:sz w:val="16"/>
              </w:rPr>
              <w:t>1,036,613</w:t>
            </w:r>
          </w:p>
        </w:tc>
        <w:tc>
          <w:tcPr>
            <w:tcW w:w="665" w:type="dxa"/>
          </w:tcPr>
          <w:p w14:paraId="7C3DB506" w14:textId="77777777" w:rsidR="00CD64DB" w:rsidRDefault="00480F0A">
            <w:pPr>
              <w:spacing w:before="20" w:after="20"/>
            </w:pPr>
            <w:r>
              <w:rPr>
                <w:sz w:val="16"/>
              </w:rPr>
              <w:t>14,036</w:t>
            </w:r>
          </w:p>
        </w:tc>
        <w:tc>
          <w:tcPr>
            <w:tcW w:w="665" w:type="dxa"/>
          </w:tcPr>
          <w:p w14:paraId="665694F3" w14:textId="77777777" w:rsidR="00CD64DB" w:rsidRDefault="00480F0A">
            <w:pPr>
              <w:spacing w:before="20" w:after="20"/>
            </w:pPr>
            <w:r>
              <w:rPr>
                <w:sz w:val="16"/>
              </w:rPr>
              <w:t>70,490</w:t>
            </w:r>
          </w:p>
        </w:tc>
        <w:tc>
          <w:tcPr>
            <w:tcW w:w="665" w:type="dxa"/>
          </w:tcPr>
          <w:p w14:paraId="229D0C2A" w14:textId="77777777" w:rsidR="00CD64DB" w:rsidRDefault="00480F0A">
            <w:pPr>
              <w:spacing w:before="20" w:after="20"/>
            </w:pPr>
            <w:r>
              <w:rPr>
                <w:sz w:val="16"/>
              </w:rPr>
              <w:t>5,845,958</w:t>
            </w:r>
          </w:p>
        </w:tc>
        <w:tc>
          <w:tcPr>
            <w:tcW w:w="665" w:type="dxa"/>
          </w:tcPr>
          <w:p w14:paraId="7DE87195" w14:textId="77777777" w:rsidR="00CD64DB" w:rsidRDefault="00480F0A">
            <w:pPr>
              <w:spacing w:before="20" w:after="20"/>
            </w:pPr>
            <w:r>
              <w:rPr>
                <w:sz w:val="16"/>
              </w:rPr>
              <w:t>119</w:t>
            </w:r>
          </w:p>
        </w:tc>
        <w:tc>
          <w:tcPr>
            <w:tcW w:w="665" w:type="dxa"/>
          </w:tcPr>
          <w:p w14:paraId="595A6886" w14:textId="77777777" w:rsidR="00CD64DB" w:rsidRDefault="00480F0A">
            <w:pPr>
              <w:spacing w:before="20" w:after="20"/>
            </w:pPr>
            <w:r>
              <w:rPr>
                <w:sz w:val="16"/>
              </w:rPr>
              <w:t>6,967,216</w:t>
            </w:r>
          </w:p>
        </w:tc>
        <w:tc>
          <w:tcPr>
            <w:tcW w:w="665" w:type="dxa"/>
          </w:tcPr>
          <w:p w14:paraId="7C68BF35" w14:textId="77777777" w:rsidR="00CD64DB" w:rsidRDefault="00480F0A">
            <w:pPr>
              <w:spacing w:before="20" w:after="20"/>
            </w:pPr>
            <w:r>
              <w:rPr>
                <w:sz w:val="16"/>
              </w:rPr>
              <w:t>14.88%</w:t>
            </w:r>
          </w:p>
        </w:tc>
        <w:tc>
          <w:tcPr>
            <w:tcW w:w="665" w:type="dxa"/>
          </w:tcPr>
          <w:p w14:paraId="597C4EFC" w14:textId="77777777" w:rsidR="00CD64DB" w:rsidRDefault="00480F0A">
            <w:pPr>
              <w:spacing w:before="20" w:after="20"/>
            </w:pPr>
            <w:r>
              <w:rPr>
                <w:sz w:val="16"/>
              </w:rPr>
              <w:t>0.20%</w:t>
            </w:r>
          </w:p>
        </w:tc>
        <w:tc>
          <w:tcPr>
            <w:tcW w:w="665" w:type="dxa"/>
          </w:tcPr>
          <w:p w14:paraId="10EF07C5" w14:textId="77777777" w:rsidR="00CD64DB" w:rsidRDefault="00480F0A">
            <w:pPr>
              <w:spacing w:before="20" w:after="20"/>
            </w:pPr>
            <w:r>
              <w:rPr>
                <w:sz w:val="16"/>
              </w:rPr>
              <w:t>1.01%</w:t>
            </w:r>
          </w:p>
        </w:tc>
        <w:tc>
          <w:tcPr>
            <w:tcW w:w="665" w:type="dxa"/>
          </w:tcPr>
          <w:p w14:paraId="3D09CB76" w14:textId="77777777" w:rsidR="00CD64DB" w:rsidRDefault="00480F0A">
            <w:pPr>
              <w:spacing w:before="20" w:after="20"/>
            </w:pPr>
            <w:r>
              <w:rPr>
                <w:sz w:val="16"/>
              </w:rPr>
              <w:t>83.91%</w:t>
            </w:r>
          </w:p>
        </w:tc>
      </w:tr>
      <w:tr w:rsidR="00CD64DB" w14:paraId="253AB6F8" w14:textId="77777777">
        <w:trPr>
          <w:jc w:val="center"/>
        </w:trPr>
        <w:tc>
          <w:tcPr>
            <w:tcW w:w="665" w:type="dxa"/>
            <w:shd w:val="clear" w:color="auto" w:fill="F2F2F2"/>
          </w:tcPr>
          <w:p w14:paraId="18AB8BB0" w14:textId="77777777" w:rsidR="00CD64DB" w:rsidRDefault="00480F0A">
            <w:pPr>
              <w:spacing w:before="20" w:after="20"/>
            </w:pPr>
            <w:r>
              <w:rPr>
                <w:sz w:val="16"/>
              </w:rPr>
              <w:t>Asia</w:t>
            </w:r>
          </w:p>
        </w:tc>
        <w:tc>
          <w:tcPr>
            <w:tcW w:w="665" w:type="dxa"/>
            <w:shd w:val="clear" w:color="auto" w:fill="F2F2F2"/>
          </w:tcPr>
          <w:p w14:paraId="081AABE5" w14:textId="77777777" w:rsidR="00CD64DB" w:rsidRDefault="00480F0A">
            <w:pPr>
              <w:spacing w:before="20" w:after="20"/>
            </w:pPr>
            <w:r>
              <w:rPr>
                <w:sz w:val="16"/>
              </w:rPr>
              <w:t>Western Asia</w:t>
            </w:r>
          </w:p>
        </w:tc>
        <w:tc>
          <w:tcPr>
            <w:tcW w:w="665" w:type="dxa"/>
            <w:shd w:val="clear" w:color="auto" w:fill="F2F2F2"/>
          </w:tcPr>
          <w:p w14:paraId="02411237" w14:textId="77777777" w:rsidR="00CD64DB" w:rsidRDefault="00480F0A">
            <w:pPr>
              <w:spacing w:before="20" w:after="20"/>
            </w:pPr>
            <w:r>
              <w:rPr>
                <w:sz w:val="16"/>
              </w:rPr>
              <w:t>—</w:t>
            </w:r>
          </w:p>
        </w:tc>
        <w:tc>
          <w:tcPr>
            <w:tcW w:w="665" w:type="dxa"/>
            <w:shd w:val="clear" w:color="auto" w:fill="F2F2F2"/>
          </w:tcPr>
          <w:p w14:paraId="156466EE" w14:textId="77777777" w:rsidR="00CD64DB" w:rsidRDefault="00480F0A">
            <w:pPr>
              <w:spacing w:before="20" w:after="20"/>
            </w:pPr>
            <w:r>
              <w:rPr>
                <w:sz w:val="16"/>
              </w:rPr>
              <w:t>1,729,848</w:t>
            </w:r>
          </w:p>
        </w:tc>
        <w:tc>
          <w:tcPr>
            <w:tcW w:w="665" w:type="dxa"/>
            <w:shd w:val="clear" w:color="auto" w:fill="F2F2F2"/>
          </w:tcPr>
          <w:p w14:paraId="47CD6C9D" w14:textId="77777777" w:rsidR="00CD64DB" w:rsidRDefault="00480F0A">
            <w:pPr>
              <w:spacing w:before="20" w:after="20"/>
            </w:pPr>
            <w:r>
              <w:rPr>
                <w:sz w:val="16"/>
              </w:rPr>
              <w:t>419,362</w:t>
            </w:r>
          </w:p>
        </w:tc>
        <w:tc>
          <w:tcPr>
            <w:tcW w:w="665" w:type="dxa"/>
            <w:shd w:val="clear" w:color="auto" w:fill="F2F2F2"/>
          </w:tcPr>
          <w:p w14:paraId="2ECC9DB3" w14:textId="77777777" w:rsidR="00CD64DB" w:rsidRDefault="00480F0A">
            <w:pPr>
              <w:spacing w:before="20" w:after="20"/>
            </w:pPr>
            <w:r>
              <w:rPr>
                <w:sz w:val="16"/>
              </w:rPr>
              <w:t>8,188</w:t>
            </w:r>
          </w:p>
        </w:tc>
        <w:tc>
          <w:tcPr>
            <w:tcW w:w="665" w:type="dxa"/>
            <w:shd w:val="clear" w:color="auto" w:fill="F2F2F2"/>
          </w:tcPr>
          <w:p w14:paraId="7ACAAD9F" w14:textId="77777777" w:rsidR="00CD64DB" w:rsidRDefault="00480F0A">
            <w:pPr>
              <w:spacing w:before="20" w:after="20"/>
            </w:pPr>
            <w:r>
              <w:rPr>
                <w:sz w:val="16"/>
              </w:rPr>
              <w:t>4,265,860</w:t>
            </w:r>
          </w:p>
        </w:tc>
        <w:tc>
          <w:tcPr>
            <w:tcW w:w="665" w:type="dxa"/>
            <w:shd w:val="clear" w:color="auto" w:fill="F2F2F2"/>
          </w:tcPr>
          <w:p w14:paraId="4C73A58C" w14:textId="77777777" w:rsidR="00CD64DB" w:rsidRDefault="00480F0A">
            <w:pPr>
              <w:spacing w:before="20" w:after="20"/>
            </w:pPr>
            <w:r>
              <w:rPr>
                <w:sz w:val="16"/>
              </w:rPr>
              <w:t>73</w:t>
            </w:r>
          </w:p>
        </w:tc>
        <w:tc>
          <w:tcPr>
            <w:tcW w:w="665" w:type="dxa"/>
            <w:shd w:val="clear" w:color="auto" w:fill="F2F2F2"/>
          </w:tcPr>
          <w:p w14:paraId="0BA2BE36" w14:textId="77777777" w:rsidR="00CD64DB" w:rsidRDefault="00480F0A">
            <w:pPr>
              <w:spacing w:before="20" w:after="20"/>
            </w:pPr>
            <w:r>
              <w:rPr>
                <w:sz w:val="16"/>
              </w:rPr>
              <w:t>6,423,331</w:t>
            </w:r>
          </w:p>
        </w:tc>
        <w:tc>
          <w:tcPr>
            <w:tcW w:w="665" w:type="dxa"/>
            <w:shd w:val="clear" w:color="auto" w:fill="F2F2F2"/>
          </w:tcPr>
          <w:p w14:paraId="7D67C2A1" w14:textId="77777777" w:rsidR="00CD64DB" w:rsidRDefault="00480F0A">
            <w:pPr>
              <w:spacing w:before="20" w:after="20"/>
            </w:pPr>
            <w:r>
              <w:rPr>
                <w:sz w:val="16"/>
              </w:rPr>
              <w:t>26.93%</w:t>
            </w:r>
          </w:p>
        </w:tc>
        <w:tc>
          <w:tcPr>
            <w:tcW w:w="665" w:type="dxa"/>
            <w:shd w:val="clear" w:color="auto" w:fill="F2F2F2"/>
          </w:tcPr>
          <w:p w14:paraId="10A2905B" w14:textId="77777777" w:rsidR="00CD64DB" w:rsidRDefault="00480F0A">
            <w:pPr>
              <w:spacing w:before="20" w:after="20"/>
            </w:pPr>
            <w:r>
              <w:rPr>
                <w:sz w:val="16"/>
              </w:rPr>
              <w:t>6.53%</w:t>
            </w:r>
          </w:p>
        </w:tc>
        <w:tc>
          <w:tcPr>
            <w:tcW w:w="665" w:type="dxa"/>
            <w:shd w:val="clear" w:color="auto" w:fill="F2F2F2"/>
          </w:tcPr>
          <w:p w14:paraId="47889BE5" w14:textId="77777777" w:rsidR="00CD64DB" w:rsidRDefault="00480F0A">
            <w:pPr>
              <w:spacing w:before="20" w:after="20"/>
            </w:pPr>
            <w:r>
              <w:rPr>
                <w:sz w:val="16"/>
              </w:rPr>
              <w:t>0.13%</w:t>
            </w:r>
          </w:p>
        </w:tc>
        <w:tc>
          <w:tcPr>
            <w:tcW w:w="665" w:type="dxa"/>
            <w:shd w:val="clear" w:color="auto" w:fill="F2F2F2"/>
          </w:tcPr>
          <w:p w14:paraId="5ED179CE" w14:textId="77777777" w:rsidR="00CD64DB" w:rsidRDefault="00480F0A">
            <w:pPr>
              <w:spacing w:before="20" w:after="20"/>
            </w:pPr>
            <w:r>
              <w:rPr>
                <w:sz w:val="16"/>
              </w:rPr>
              <w:t>66.41%</w:t>
            </w:r>
          </w:p>
        </w:tc>
      </w:tr>
      <w:tr w:rsidR="00CD64DB" w14:paraId="4AE86494" w14:textId="77777777">
        <w:trPr>
          <w:jc w:val="center"/>
        </w:trPr>
        <w:tc>
          <w:tcPr>
            <w:tcW w:w="665" w:type="dxa"/>
          </w:tcPr>
          <w:p w14:paraId="588A077B" w14:textId="77777777" w:rsidR="00CD64DB" w:rsidRDefault="00480F0A">
            <w:pPr>
              <w:spacing w:before="20" w:after="20"/>
            </w:pPr>
            <w:r>
              <w:rPr>
                <w:sz w:val="16"/>
              </w:rPr>
              <w:t>Europe</w:t>
            </w:r>
          </w:p>
        </w:tc>
        <w:tc>
          <w:tcPr>
            <w:tcW w:w="665" w:type="dxa"/>
          </w:tcPr>
          <w:p w14:paraId="424DED26" w14:textId="77777777" w:rsidR="00CD64DB" w:rsidRDefault="00480F0A">
            <w:pPr>
              <w:spacing w:before="20" w:after="20"/>
            </w:pPr>
            <w:r>
              <w:rPr>
                <w:sz w:val="16"/>
              </w:rPr>
              <w:t>Eastern Europe</w:t>
            </w:r>
          </w:p>
        </w:tc>
        <w:tc>
          <w:tcPr>
            <w:tcW w:w="665" w:type="dxa"/>
          </w:tcPr>
          <w:p w14:paraId="428FA11F" w14:textId="77777777" w:rsidR="00CD64DB" w:rsidRDefault="00480F0A">
            <w:pPr>
              <w:spacing w:before="20" w:after="20"/>
            </w:pPr>
            <w:r>
              <w:rPr>
                <w:sz w:val="16"/>
              </w:rPr>
              <w:t>—</w:t>
            </w:r>
          </w:p>
        </w:tc>
        <w:tc>
          <w:tcPr>
            <w:tcW w:w="665" w:type="dxa"/>
          </w:tcPr>
          <w:p w14:paraId="1B2505B2" w14:textId="77777777" w:rsidR="00CD64DB" w:rsidRDefault="00480F0A">
            <w:pPr>
              <w:spacing w:before="20" w:after="20"/>
            </w:pPr>
            <w:r>
              <w:rPr>
                <w:sz w:val="16"/>
              </w:rPr>
              <w:t>21,338,301</w:t>
            </w:r>
          </w:p>
        </w:tc>
        <w:tc>
          <w:tcPr>
            <w:tcW w:w="665" w:type="dxa"/>
          </w:tcPr>
          <w:p w14:paraId="7658328F" w14:textId="77777777" w:rsidR="00CD64DB" w:rsidRDefault="00480F0A">
            <w:pPr>
              <w:spacing w:before="20" w:after="20"/>
            </w:pPr>
            <w:r>
              <w:rPr>
                <w:sz w:val="16"/>
              </w:rPr>
              <w:t>641,209</w:t>
            </w:r>
          </w:p>
        </w:tc>
        <w:tc>
          <w:tcPr>
            <w:tcW w:w="665" w:type="dxa"/>
          </w:tcPr>
          <w:p w14:paraId="3098A14B" w14:textId="77777777" w:rsidR="00CD64DB" w:rsidRDefault="00480F0A">
            <w:pPr>
              <w:spacing w:before="20" w:after="20"/>
            </w:pPr>
            <w:r>
              <w:rPr>
                <w:sz w:val="16"/>
              </w:rPr>
              <w:t>5,242,165</w:t>
            </w:r>
          </w:p>
        </w:tc>
        <w:tc>
          <w:tcPr>
            <w:tcW w:w="665" w:type="dxa"/>
          </w:tcPr>
          <w:p w14:paraId="6A709222" w14:textId="77777777" w:rsidR="00CD64DB" w:rsidRDefault="00480F0A">
            <w:pPr>
              <w:spacing w:before="20" w:after="20"/>
            </w:pPr>
            <w:r>
              <w:rPr>
                <w:sz w:val="16"/>
              </w:rPr>
              <w:t>10,459,493</w:t>
            </w:r>
          </w:p>
        </w:tc>
        <w:tc>
          <w:tcPr>
            <w:tcW w:w="665" w:type="dxa"/>
          </w:tcPr>
          <w:p w14:paraId="7BA32506" w14:textId="77777777" w:rsidR="00CD64DB" w:rsidRDefault="00480F0A">
            <w:pPr>
              <w:spacing w:before="20" w:after="20"/>
            </w:pPr>
            <w:r>
              <w:rPr>
                <w:sz w:val="16"/>
              </w:rPr>
              <w:t>4,580</w:t>
            </w:r>
          </w:p>
        </w:tc>
        <w:tc>
          <w:tcPr>
            <w:tcW w:w="665" w:type="dxa"/>
          </w:tcPr>
          <w:p w14:paraId="3CD04EFE" w14:textId="77777777" w:rsidR="00CD64DB" w:rsidRDefault="00480F0A">
            <w:pPr>
              <w:spacing w:before="20" w:after="20"/>
            </w:pPr>
            <w:r>
              <w:rPr>
                <w:sz w:val="16"/>
              </w:rPr>
              <w:t>37,685,748</w:t>
            </w:r>
          </w:p>
        </w:tc>
        <w:tc>
          <w:tcPr>
            <w:tcW w:w="665" w:type="dxa"/>
          </w:tcPr>
          <w:p w14:paraId="1E732AD6" w14:textId="77777777" w:rsidR="00CD64DB" w:rsidRDefault="00480F0A">
            <w:pPr>
              <w:spacing w:before="20" w:after="20"/>
            </w:pPr>
            <w:r>
              <w:rPr>
                <w:sz w:val="16"/>
              </w:rPr>
              <w:t>56.62%</w:t>
            </w:r>
          </w:p>
        </w:tc>
        <w:tc>
          <w:tcPr>
            <w:tcW w:w="665" w:type="dxa"/>
          </w:tcPr>
          <w:p w14:paraId="433F0EF0" w14:textId="77777777" w:rsidR="00CD64DB" w:rsidRDefault="00480F0A">
            <w:pPr>
              <w:spacing w:before="20" w:after="20"/>
            </w:pPr>
            <w:r>
              <w:rPr>
                <w:sz w:val="16"/>
              </w:rPr>
              <w:t>1.70%</w:t>
            </w:r>
          </w:p>
        </w:tc>
        <w:tc>
          <w:tcPr>
            <w:tcW w:w="665" w:type="dxa"/>
          </w:tcPr>
          <w:p w14:paraId="652CD3B1" w14:textId="77777777" w:rsidR="00CD64DB" w:rsidRDefault="00480F0A">
            <w:pPr>
              <w:spacing w:before="20" w:after="20"/>
            </w:pPr>
            <w:r>
              <w:rPr>
                <w:sz w:val="16"/>
              </w:rPr>
              <w:t>13.91%</w:t>
            </w:r>
          </w:p>
        </w:tc>
        <w:tc>
          <w:tcPr>
            <w:tcW w:w="665" w:type="dxa"/>
          </w:tcPr>
          <w:p w14:paraId="03C22A96" w14:textId="77777777" w:rsidR="00CD64DB" w:rsidRDefault="00480F0A">
            <w:pPr>
              <w:spacing w:before="20" w:after="20"/>
            </w:pPr>
            <w:r>
              <w:rPr>
                <w:sz w:val="16"/>
              </w:rPr>
              <w:t>27.75%</w:t>
            </w:r>
          </w:p>
        </w:tc>
      </w:tr>
      <w:tr w:rsidR="00CD64DB" w14:paraId="2B68E3C5" w14:textId="77777777">
        <w:trPr>
          <w:jc w:val="center"/>
        </w:trPr>
        <w:tc>
          <w:tcPr>
            <w:tcW w:w="665" w:type="dxa"/>
            <w:shd w:val="clear" w:color="auto" w:fill="F2F2F2"/>
          </w:tcPr>
          <w:p w14:paraId="5067626C" w14:textId="77777777" w:rsidR="00CD64DB" w:rsidRDefault="00480F0A">
            <w:pPr>
              <w:spacing w:before="20" w:after="20"/>
            </w:pPr>
            <w:r>
              <w:rPr>
                <w:sz w:val="16"/>
              </w:rPr>
              <w:t>Europe</w:t>
            </w:r>
          </w:p>
        </w:tc>
        <w:tc>
          <w:tcPr>
            <w:tcW w:w="665" w:type="dxa"/>
            <w:shd w:val="clear" w:color="auto" w:fill="F2F2F2"/>
          </w:tcPr>
          <w:p w14:paraId="2937AF37" w14:textId="77777777" w:rsidR="00CD64DB" w:rsidRDefault="00480F0A">
            <w:pPr>
              <w:spacing w:before="20" w:after="20"/>
            </w:pPr>
            <w:r>
              <w:rPr>
                <w:sz w:val="16"/>
              </w:rPr>
              <w:t>Northern Europe</w:t>
            </w:r>
          </w:p>
        </w:tc>
        <w:tc>
          <w:tcPr>
            <w:tcW w:w="665" w:type="dxa"/>
            <w:shd w:val="clear" w:color="auto" w:fill="F2F2F2"/>
          </w:tcPr>
          <w:p w14:paraId="58498C9F" w14:textId="77777777" w:rsidR="00CD64DB" w:rsidRDefault="00480F0A">
            <w:pPr>
              <w:spacing w:before="20" w:after="20"/>
            </w:pPr>
            <w:r>
              <w:rPr>
                <w:sz w:val="16"/>
              </w:rPr>
              <w:t>—</w:t>
            </w:r>
          </w:p>
        </w:tc>
        <w:tc>
          <w:tcPr>
            <w:tcW w:w="665" w:type="dxa"/>
            <w:shd w:val="clear" w:color="auto" w:fill="F2F2F2"/>
          </w:tcPr>
          <w:p w14:paraId="18A4A015" w14:textId="77777777" w:rsidR="00CD64DB" w:rsidRDefault="00480F0A">
            <w:pPr>
              <w:spacing w:before="20" w:after="20"/>
            </w:pPr>
            <w:r>
              <w:rPr>
                <w:sz w:val="16"/>
              </w:rPr>
              <w:t>278,391,220</w:t>
            </w:r>
          </w:p>
        </w:tc>
        <w:tc>
          <w:tcPr>
            <w:tcW w:w="665" w:type="dxa"/>
            <w:shd w:val="clear" w:color="auto" w:fill="F2F2F2"/>
          </w:tcPr>
          <w:p w14:paraId="7E9E03D1" w14:textId="77777777" w:rsidR="00CD64DB" w:rsidRDefault="00480F0A">
            <w:pPr>
              <w:spacing w:before="20" w:after="20"/>
            </w:pPr>
            <w:r>
              <w:rPr>
                <w:sz w:val="16"/>
              </w:rPr>
              <w:t>6,049,434</w:t>
            </w:r>
          </w:p>
        </w:tc>
        <w:tc>
          <w:tcPr>
            <w:tcW w:w="665" w:type="dxa"/>
            <w:shd w:val="clear" w:color="auto" w:fill="F2F2F2"/>
          </w:tcPr>
          <w:p w14:paraId="0F055FFD" w14:textId="77777777" w:rsidR="00CD64DB" w:rsidRDefault="00480F0A">
            <w:pPr>
              <w:spacing w:before="20" w:after="20"/>
            </w:pPr>
            <w:r>
              <w:rPr>
                <w:sz w:val="16"/>
              </w:rPr>
              <w:t>10,398,397</w:t>
            </w:r>
          </w:p>
        </w:tc>
        <w:tc>
          <w:tcPr>
            <w:tcW w:w="665" w:type="dxa"/>
            <w:shd w:val="clear" w:color="auto" w:fill="F2F2F2"/>
          </w:tcPr>
          <w:p w14:paraId="5C403883" w14:textId="77777777" w:rsidR="00CD64DB" w:rsidRDefault="00480F0A">
            <w:pPr>
              <w:spacing w:before="20" w:after="20"/>
            </w:pPr>
            <w:r>
              <w:rPr>
                <w:sz w:val="16"/>
              </w:rPr>
              <w:t>9,319,292</w:t>
            </w:r>
          </w:p>
        </w:tc>
        <w:tc>
          <w:tcPr>
            <w:tcW w:w="665" w:type="dxa"/>
            <w:shd w:val="clear" w:color="auto" w:fill="F2F2F2"/>
          </w:tcPr>
          <w:p w14:paraId="26C4DDFF" w14:textId="77777777" w:rsidR="00CD64DB" w:rsidRDefault="00480F0A">
            <w:pPr>
              <w:spacing w:before="20" w:after="20"/>
            </w:pPr>
            <w:r>
              <w:rPr>
                <w:sz w:val="16"/>
              </w:rPr>
              <w:t>22,909</w:t>
            </w:r>
          </w:p>
        </w:tc>
        <w:tc>
          <w:tcPr>
            <w:tcW w:w="665" w:type="dxa"/>
            <w:shd w:val="clear" w:color="auto" w:fill="F2F2F2"/>
          </w:tcPr>
          <w:p w14:paraId="69854265" w14:textId="77777777" w:rsidR="00CD64DB" w:rsidRDefault="00480F0A">
            <w:pPr>
              <w:spacing w:before="20" w:after="20"/>
            </w:pPr>
            <w:r>
              <w:rPr>
                <w:sz w:val="16"/>
              </w:rPr>
              <w:t>304,181,252</w:t>
            </w:r>
          </w:p>
        </w:tc>
        <w:tc>
          <w:tcPr>
            <w:tcW w:w="665" w:type="dxa"/>
            <w:shd w:val="clear" w:color="auto" w:fill="F2F2F2"/>
          </w:tcPr>
          <w:p w14:paraId="385116D3" w14:textId="77777777" w:rsidR="00CD64DB" w:rsidRDefault="00480F0A">
            <w:pPr>
              <w:spacing w:before="20" w:after="20"/>
            </w:pPr>
            <w:r>
              <w:rPr>
                <w:sz w:val="16"/>
              </w:rPr>
              <w:t>91.52%</w:t>
            </w:r>
          </w:p>
        </w:tc>
        <w:tc>
          <w:tcPr>
            <w:tcW w:w="665" w:type="dxa"/>
            <w:shd w:val="clear" w:color="auto" w:fill="F2F2F2"/>
          </w:tcPr>
          <w:p w14:paraId="19E57957" w14:textId="77777777" w:rsidR="00CD64DB" w:rsidRDefault="00480F0A">
            <w:pPr>
              <w:spacing w:before="20" w:after="20"/>
            </w:pPr>
            <w:r>
              <w:rPr>
                <w:sz w:val="16"/>
              </w:rPr>
              <w:t>1.99%</w:t>
            </w:r>
          </w:p>
        </w:tc>
        <w:tc>
          <w:tcPr>
            <w:tcW w:w="665" w:type="dxa"/>
            <w:shd w:val="clear" w:color="auto" w:fill="F2F2F2"/>
          </w:tcPr>
          <w:p w14:paraId="136CCC89" w14:textId="77777777" w:rsidR="00CD64DB" w:rsidRDefault="00480F0A">
            <w:pPr>
              <w:spacing w:before="20" w:after="20"/>
            </w:pPr>
            <w:r>
              <w:rPr>
                <w:sz w:val="16"/>
              </w:rPr>
              <w:t>3.42%</w:t>
            </w:r>
          </w:p>
        </w:tc>
        <w:tc>
          <w:tcPr>
            <w:tcW w:w="665" w:type="dxa"/>
            <w:shd w:val="clear" w:color="auto" w:fill="F2F2F2"/>
          </w:tcPr>
          <w:p w14:paraId="4FEF53A6" w14:textId="77777777" w:rsidR="00CD64DB" w:rsidRDefault="00480F0A">
            <w:pPr>
              <w:spacing w:before="20" w:after="20"/>
            </w:pPr>
            <w:r>
              <w:rPr>
                <w:sz w:val="16"/>
              </w:rPr>
              <w:t>3.06%</w:t>
            </w:r>
          </w:p>
        </w:tc>
      </w:tr>
      <w:tr w:rsidR="00CD64DB" w14:paraId="103309A0" w14:textId="77777777">
        <w:trPr>
          <w:jc w:val="center"/>
        </w:trPr>
        <w:tc>
          <w:tcPr>
            <w:tcW w:w="665" w:type="dxa"/>
          </w:tcPr>
          <w:p w14:paraId="71F6B596" w14:textId="77777777" w:rsidR="00CD64DB" w:rsidRDefault="00480F0A">
            <w:pPr>
              <w:spacing w:before="20" w:after="20"/>
            </w:pPr>
            <w:r>
              <w:rPr>
                <w:sz w:val="16"/>
              </w:rPr>
              <w:lastRenderedPageBreak/>
              <w:t>Europe</w:t>
            </w:r>
          </w:p>
        </w:tc>
        <w:tc>
          <w:tcPr>
            <w:tcW w:w="665" w:type="dxa"/>
          </w:tcPr>
          <w:p w14:paraId="20A11E1A" w14:textId="77777777" w:rsidR="00CD64DB" w:rsidRDefault="00480F0A">
            <w:pPr>
              <w:spacing w:before="20" w:after="20"/>
            </w:pPr>
            <w:r>
              <w:rPr>
                <w:sz w:val="16"/>
              </w:rPr>
              <w:t>Southern Europe</w:t>
            </w:r>
          </w:p>
        </w:tc>
        <w:tc>
          <w:tcPr>
            <w:tcW w:w="665" w:type="dxa"/>
          </w:tcPr>
          <w:p w14:paraId="600C806B" w14:textId="77777777" w:rsidR="00CD64DB" w:rsidRDefault="00480F0A">
            <w:pPr>
              <w:spacing w:before="20" w:after="20"/>
            </w:pPr>
            <w:r>
              <w:rPr>
                <w:sz w:val="16"/>
              </w:rPr>
              <w:t>—</w:t>
            </w:r>
          </w:p>
        </w:tc>
        <w:tc>
          <w:tcPr>
            <w:tcW w:w="665" w:type="dxa"/>
          </w:tcPr>
          <w:p w14:paraId="5AA772D2" w14:textId="77777777" w:rsidR="00CD64DB" w:rsidRDefault="00480F0A">
            <w:pPr>
              <w:spacing w:before="20" w:after="20"/>
            </w:pPr>
            <w:r>
              <w:rPr>
                <w:sz w:val="16"/>
              </w:rPr>
              <w:t>34,893,838</w:t>
            </w:r>
          </w:p>
        </w:tc>
        <w:tc>
          <w:tcPr>
            <w:tcW w:w="665" w:type="dxa"/>
          </w:tcPr>
          <w:p w14:paraId="64ECB5FB" w14:textId="77777777" w:rsidR="00CD64DB" w:rsidRDefault="00480F0A">
            <w:pPr>
              <w:spacing w:before="20" w:after="20"/>
            </w:pPr>
            <w:r>
              <w:rPr>
                <w:sz w:val="16"/>
              </w:rPr>
              <w:t>481,073</w:t>
            </w:r>
          </w:p>
        </w:tc>
        <w:tc>
          <w:tcPr>
            <w:tcW w:w="665" w:type="dxa"/>
          </w:tcPr>
          <w:p w14:paraId="680E5A43" w14:textId="77777777" w:rsidR="00CD64DB" w:rsidRDefault="00480F0A">
            <w:pPr>
              <w:spacing w:before="20" w:after="20"/>
            </w:pPr>
            <w:r>
              <w:rPr>
                <w:sz w:val="16"/>
              </w:rPr>
              <w:t>19,613,980</w:t>
            </w:r>
          </w:p>
        </w:tc>
        <w:tc>
          <w:tcPr>
            <w:tcW w:w="665" w:type="dxa"/>
          </w:tcPr>
          <w:p w14:paraId="09A9B4C1" w14:textId="77777777" w:rsidR="00CD64DB" w:rsidRDefault="00480F0A">
            <w:pPr>
              <w:spacing w:before="20" w:after="20"/>
            </w:pPr>
            <w:r>
              <w:rPr>
                <w:sz w:val="16"/>
              </w:rPr>
              <w:t>6,893,983</w:t>
            </w:r>
          </w:p>
        </w:tc>
        <w:tc>
          <w:tcPr>
            <w:tcW w:w="665" w:type="dxa"/>
          </w:tcPr>
          <w:p w14:paraId="4E87FF9E" w14:textId="77777777" w:rsidR="00CD64DB" w:rsidRDefault="00480F0A">
            <w:pPr>
              <w:spacing w:before="20" w:after="20"/>
            </w:pPr>
            <w:r>
              <w:rPr>
                <w:sz w:val="16"/>
              </w:rPr>
              <w:t>106</w:t>
            </w:r>
          </w:p>
        </w:tc>
        <w:tc>
          <w:tcPr>
            <w:tcW w:w="665" w:type="dxa"/>
          </w:tcPr>
          <w:p w14:paraId="52663061" w14:textId="77777777" w:rsidR="00CD64DB" w:rsidRDefault="00480F0A">
            <w:pPr>
              <w:spacing w:before="20" w:after="20"/>
            </w:pPr>
            <w:r>
              <w:rPr>
                <w:sz w:val="16"/>
              </w:rPr>
              <w:t>61,882,980</w:t>
            </w:r>
          </w:p>
        </w:tc>
        <w:tc>
          <w:tcPr>
            <w:tcW w:w="665" w:type="dxa"/>
          </w:tcPr>
          <w:p w14:paraId="355AED3A" w14:textId="77777777" w:rsidR="00CD64DB" w:rsidRDefault="00480F0A">
            <w:pPr>
              <w:spacing w:before="20" w:after="20"/>
            </w:pPr>
            <w:r>
              <w:rPr>
                <w:sz w:val="16"/>
              </w:rPr>
              <w:t>56.39%</w:t>
            </w:r>
          </w:p>
        </w:tc>
        <w:tc>
          <w:tcPr>
            <w:tcW w:w="665" w:type="dxa"/>
          </w:tcPr>
          <w:p w14:paraId="7C4BAACD" w14:textId="77777777" w:rsidR="00CD64DB" w:rsidRDefault="00480F0A">
            <w:pPr>
              <w:spacing w:before="20" w:after="20"/>
            </w:pPr>
            <w:r>
              <w:rPr>
                <w:sz w:val="16"/>
              </w:rPr>
              <w:t>0.78%</w:t>
            </w:r>
          </w:p>
        </w:tc>
        <w:tc>
          <w:tcPr>
            <w:tcW w:w="665" w:type="dxa"/>
          </w:tcPr>
          <w:p w14:paraId="7DE4676A" w14:textId="77777777" w:rsidR="00CD64DB" w:rsidRDefault="00480F0A">
            <w:pPr>
              <w:spacing w:before="20" w:after="20"/>
            </w:pPr>
            <w:r>
              <w:rPr>
                <w:sz w:val="16"/>
              </w:rPr>
              <w:t>31.70%</w:t>
            </w:r>
          </w:p>
        </w:tc>
        <w:tc>
          <w:tcPr>
            <w:tcW w:w="665" w:type="dxa"/>
          </w:tcPr>
          <w:p w14:paraId="3E6051E8" w14:textId="77777777" w:rsidR="00CD64DB" w:rsidRDefault="00480F0A">
            <w:pPr>
              <w:spacing w:before="20" w:after="20"/>
            </w:pPr>
            <w:r>
              <w:rPr>
                <w:sz w:val="16"/>
              </w:rPr>
              <w:t>11.14%</w:t>
            </w:r>
          </w:p>
        </w:tc>
      </w:tr>
      <w:tr w:rsidR="00CD64DB" w14:paraId="2BCA84FD" w14:textId="77777777">
        <w:trPr>
          <w:jc w:val="center"/>
        </w:trPr>
        <w:tc>
          <w:tcPr>
            <w:tcW w:w="665" w:type="dxa"/>
            <w:shd w:val="clear" w:color="auto" w:fill="F2F2F2"/>
          </w:tcPr>
          <w:p w14:paraId="1104F886" w14:textId="77777777" w:rsidR="00CD64DB" w:rsidRDefault="00480F0A">
            <w:pPr>
              <w:spacing w:before="20" w:after="20"/>
            </w:pPr>
            <w:r>
              <w:rPr>
                <w:sz w:val="16"/>
              </w:rPr>
              <w:t>Europe</w:t>
            </w:r>
          </w:p>
        </w:tc>
        <w:tc>
          <w:tcPr>
            <w:tcW w:w="665" w:type="dxa"/>
            <w:shd w:val="clear" w:color="auto" w:fill="F2F2F2"/>
          </w:tcPr>
          <w:p w14:paraId="06BEE567" w14:textId="77777777" w:rsidR="00CD64DB" w:rsidRDefault="00480F0A">
            <w:pPr>
              <w:spacing w:before="20" w:after="20"/>
            </w:pPr>
            <w:r>
              <w:rPr>
                <w:sz w:val="16"/>
              </w:rPr>
              <w:t>Western Europe</w:t>
            </w:r>
          </w:p>
        </w:tc>
        <w:tc>
          <w:tcPr>
            <w:tcW w:w="665" w:type="dxa"/>
            <w:shd w:val="clear" w:color="auto" w:fill="F2F2F2"/>
          </w:tcPr>
          <w:p w14:paraId="64736726" w14:textId="77777777" w:rsidR="00CD64DB" w:rsidRDefault="00480F0A">
            <w:pPr>
              <w:spacing w:before="20" w:after="20"/>
            </w:pPr>
            <w:r>
              <w:rPr>
                <w:sz w:val="16"/>
              </w:rPr>
              <w:t>—</w:t>
            </w:r>
          </w:p>
        </w:tc>
        <w:tc>
          <w:tcPr>
            <w:tcW w:w="665" w:type="dxa"/>
            <w:shd w:val="clear" w:color="auto" w:fill="F2F2F2"/>
          </w:tcPr>
          <w:p w14:paraId="3A4908A1" w14:textId="77777777" w:rsidR="00CD64DB" w:rsidRDefault="00480F0A">
            <w:pPr>
              <w:spacing w:before="20" w:after="20"/>
            </w:pPr>
            <w:r>
              <w:rPr>
                <w:sz w:val="16"/>
              </w:rPr>
              <w:t>302,933,292</w:t>
            </w:r>
          </w:p>
        </w:tc>
        <w:tc>
          <w:tcPr>
            <w:tcW w:w="665" w:type="dxa"/>
            <w:shd w:val="clear" w:color="auto" w:fill="F2F2F2"/>
          </w:tcPr>
          <w:p w14:paraId="1EDCCA94" w14:textId="77777777" w:rsidR="00CD64DB" w:rsidRDefault="00480F0A">
            <w:pPr>
              <w:spacing w:before="20" w:after="20"/>
            </w:pPr>
            <w:r>
              <w:rPr>
                <w:sz w:val="16"/>
              </w:rPr>
              <w:t>21,601,748</w:t>
            </w:r>
          </w:p>
        </w:tc>
        <w:tc>
          <w:tcPr>
            <w:tcW w:w="665" w:type="dxa"/>
            <w:shd w:val="clear" w:color="auto" w:fill="F2F2F2"/>
          </w:tcPr>
          <w:p w14:paraId="17544B30" w14:textId="77777777" w:rsidR="00CD64DB" w:rsidRDefault="00480F0A">
            <w:pPr>
              <w:spacing w:before="20" w:after="20"/>
            </w:pPr>
            <w:r>
              <w:rPr>
                <w:sz w:val="16"/>
              </w:rPr>
              <w:t>5,193,049</w:t>
            </w:r>
          </w:p>
        </w:tc>
        <w:tc>
          <w:tcPr>
            <w:tcW w:w="665" w:type="dxa"/>
            <w:shd w:val="clear" w:color="auto" w:fill="F2F2F2"/>
          </w:tcPr>
          <w:p w14:paraId="17D5257D" w14:textId="77777777" w:rsidR="00CD64DB" w:rsidRDefault="00480F0A">
            <w:pPr>
              <w:spacing w:before="20" w:after="20"/>
            </w:pPr>
            <w:r>
              <w:rPr>
                <w:sz w:val="16"/>
              </w:rPr>
              <w:t>10,454,349</w:t>
            </w:r>
          </w:p>
        </w:tc>
        <w:tc>
          <w:tcPr>
            <w:tcW w:w="665" w:type="dxa"/>
            <w:shd w:val="clear" w:color="auto" w:fill="F2F2F2"/>
          </w:tcPr>
          <w:p w14:paraId="670BF6F6" w14:textId="77777777" w:rsidR="00CD64DB" w:rsidRDefault="00480F0A">
            <w:pPr>
              <w:spacing w:before="20" w:after="20"/>
            </w:pPr>
            <w:r>
              <w:rPr>
                <w:sz w:val="16"/>
              </w:rPr>
              <w:t>2,016</w:t>
            </w:r>
          </w:p>
        </w:tc>
        <w:tc>
          <w:tcPr>
            <w:tcW w:w="665" w:type="dxa"/>
            <w:shd w:val="clear" w:color="auto" w:fill="F2F2F2"/>
          </w:tcPr>
          <w:p w14:paraId="510E314E" w14:textId="77777777" w:rsidR="00CD64DB" w:rsidRDefault="00480F0A">
            <w:pPr>
              <w:spacing w:before="20" w:after="20"/>
            </w:pPr>
            <w:r>
              <w:rPr>
                <w:sz w:val="16"/>
              </w:rPr>
              <w:t>340,184,454</w:t>
            </w:r>
          </w:p>
        </w:tc>
        <w:tc>
          <w:tcPr>
            <w:tcW w:w="665" w:type="dxa"/>
            <w:shd w:val="clear" w:color="auto" w:fill="F2F2F2"/>
          </w:tcPr>
          <w:p w14:paraId="2886536E" w14:textId="77777777" w:rsidR="00CD64DB" w:rsidRDefault="00480F0A">
            <w:pPr>
              <w:spacing w:before="20" w:after="20"/>
            </w:pPr>
            <w:r>
              <w:rPr>
                <w:sz w:val="16"/>
              </w:rPr>
              <w:t>89.05%</w:t>
            </w:r>
          </w:p>
        </w:tc>
        <w:tc>
          <w:tcPr>
            <w:tcW w:w="665" w:type="dxa"/>
            <w:shd w:val="clear" w:color="auto" w:fill="F2F2F2"/>
          </w:tcPr>
          <w:p w14:paraId="443B717C" w14:textId="77777777" w:rsidR="00CD64DB" w:rsidRDefault="00480F0A">
            <w:pPr>
              <w:spacing w:before="20" w:after="20"/>
            </w:pPr>
            <w:r>
              <w:rPr>
                <w:sz w:val="16"/>
              </w:rPr>
              <w:t>6.35%</w:t>
            </w:r>
          </w:p>
        </w:tc>
        <w:tc>
          <w:tcPr>
            <w:tcW w:w="665" w:type="dxa"/>
            <w:shd w:val="clear" w:color="auto" w:fill="F2F2F2"/>
          </w:tcPr>
          <w:p w14:paraId="377D89AC" w14:textId="77777777" w:rsidR="00CD64DB" w:rsidRDefault="00480F0A">
            <w:pPr>
              <w:spacing w:before="20" w:after="20"/>
            </w:pPr>
            <w:r>
              <w:rPr>
                <w:sz w:val="16"/>
              </w:rPr>
              <w:t>1.53%</w:t>
            </w:r>
          </w:p>
        </w:tc>
        <w:tc>
          <w:tcPr>
            <w:tcW w:w="665" w:type="dxa"/>
            <w:shd w:val="clear" w:color="auto" w:fill="F2F2F2"/>
          </w:tcPr>
          <w:p w14:paraId="66176D57" w14:textId="77777777" w:rsidR="00CD64DB" w:rsidRDefault="00480F0A">
            <w:pPr>
              <w:spacing w:before="20" w:after="20"/>
            </w:pPr>
            <w:r>
              <w:rPr>
                <w:sz w:val="16"/>
              </w:rPr>
              <w:t>3.07%</w:t>
            </w:r>
          </w:p>
        </w:tc>
      </w:tr>
      <w:tr w:rsidR="00CD64DB" w14:paraId="2D88D0E2" w14:textId="77777777">
        <w:trPr>
          <w:jc w:val="center"/>
        </w:trPr>
        <w:tc>
          <w:tcPr>
            <w:tcW w:w="665" w:type="dxa"/>
          </w:tcPr>
          <w:p w14:paraId="135CA459" w14:textId="77777777" w:rsidR="00CD64DB" w:rsidRDefault="00480F0A">
            <w:pPr>
              <w:spacing w:before="20" w:after="20"/>
            </w:pPr>
            <w:r>
              <w:rPr>
                <w:sz w:val="16"/>
              </w:rPr>
              <w:t>Oceania</w:t>
            </w:r>
          </w:p>
        </w:tc>
        <w:tc>
          <w:tcPr>
            <w:tcW w:w="665" w:type="dxa"/>
          </w:tcPr>
          <w:p w14:paraId="641993EA" w14:textId="77777777" w:rsidR="00CD64DB" w:rsidRDefault="00480F0A">
            <w:pPr>
              <w:spacing w:before="20" w:after="20"/>
            </w:pPr>
            <w:r>
              <w:rPr>
                <w:sz w:val="16"/>
              </w:rPr>
              <w:t>Australia and New Zealand</w:t>
            </w:r>
          </w:p>
        </w:tc>
        <w:tc>
          <w:tcPr>
            <w:tcW w:w="665" w:type="dxa"/>
          </w:tcPr>
          <w:p w14:paraId="444C70F1" w14:textId="77777777" w:rsidR="00CD64DB" w:rsidRDefault="00480F0A">
            <w:pPr>
              <w:spacing w:before="20" w:after="20"/>
            </w:pPr>
            <w:r>
              <w:rPr>
                <w:sz w:val="16"/>
              </w:rPr>
              <w:t>—</w:t>
            </w:r>
          </w:p>
        </w:tc>
        <w:tc>
          <w:tcPr>
            <w:tcW w:w="665" w:type="dxa"/>
          </w:tcPr>
          <w:p w14:paraId="4395ADD5" w14:textId="77777777" w:rsidR="00CD64DB" w:rsidRDefault="00480F0A">
            <w:pPr>
              <w:spacing w:before="20" w:after="20"/>
            </w:pPr>
            <w:r>
              <w:rPr>
                <w:sz w:val="16"/>
              </w:rPr>
              <w:t>132,052,743</w:t>
            </w:r>
          </w:p>
        </w:tc>
        <w:tc>
          <w:tcPr>
            <w:tcW w:w="665" w:type="dxa"/>
          </w:tcPr>
          <w:p w14:paraId="603AADE0" w14:textId="77777777" w:rsidR="00CD64DB" w:rsidRDefault="00480F0A">
            <w:pPr>
              <w:spacing w:before="20" w:after="20"/>
            </w:pPr>
            <w:r>
              <w:rPr>
                <w:sz w:val="16"/>
              </w:rPr>
              <w:t>678,689</w:t>
            </w:r>
          </w:p>
        </w:tc>
        <w:tc>
          <w:tcPr>
            <w:tcW w:w="665" w:type="dxa"/>
          </w:tcPr>
          <w:p w14:paraId="462D60FD" w14:textId="77777777" w:rsidR="00CD64DB" w:rsidRDefault="00480F0A">
            <w:pPr>
              <w:spacing w:before="20" w:after="20"/>
            </w:pPr>
            <w:r>
              <w:rPr>
                <w:sz w:val="16"/>
              </w:rPr>
              <w:t>8</w:t>
            </w:r>
          </w:p>
        </w:tc>
        <w:tc>
          <w:tcPr>
            <w:tcW w:w="665" w:type="dxa"/>
          </w:tcPr>
          <w:p w14:paraId="55EE91FD" w14:textId="77777777" w:rsidR="00CD64DB" w:rsidRDefault="00480F0A">
            <w:pPr>
              <w:spacing w:before="20" w:after="20"/>
            </w:pPr>
            <w:r>
              <w:rPr>
                <w:sz w:val="16"/>
              </w:rPr>
              <w:t>17,947,751</w:t>
            </w:r>
          </w:p>
        </w:tc>
        <w:tc>
          <w:tcPr>
            <w:tcW w:w="665" w:type="dxa"/>
          </w:tcPr>
          <w:p w14:paraId="3C638D13" w14:textId="77777777" w:rsidR="00CD64DB" w:rsidRDefault="00480F0A">
            <w:pPr>
              <w:spacing w:before="20" w:after="20"/>
            </w:pPr>
            <w:r>
              <w:rPr>
                <w:sz w:val="16"/>
              </w:rPr>
              <w:t>0</w:t>
            </w:r>
          </w:p>
        </w:tc>
        <w:tc>
          <w:tcPr>
            <w:tcW w:w="665" w:type="dxa"/>
          </w:tcPr>
          <w:p w14:paraId="5227D689" w14:textId="77777777" w:rsidR="00CD64DB" w:rsidRDefault="00480F0A">
            <w:pPr>
              <w:spacing w:before="20" w:after="20"/>
            </w:pPr>
            <w:r>
              <w:rPr>
                <w:sz w:val="16"/>
              </w:rPr>
              <w:t>150,679,191</w:t>
            </w:r>
          </w:p>
        </w:tc>
        <w:tc>
          <w:tcPr>
            <w:tcW w:w="665" w:type="dxa"/>
          </w:tcPr>
          <w:p w14:paraId="5D5E2E4B" w14:textId="77777777" w:rsidR="00CD64DB" w:rsidRDefault="00480F0A">
            <w:pPr>
              <w:spacing w:before="20" w:after="20"/>
            </w:pPr>
            <w:r>
              <w:rPr>
                <w:sz w:val="16"/>
              </w:rPr>
              <w:t>87.64%</w:t>
            </w:r>
          </w:p>
        </w:tc>
        <w:tc>
          <w:tcPr>
            <w:tcW w:w="665" w:type="dxa"/>
          </w:tcPr>
          <w:p w14:paraId="0122DC00" w14:textId="77777777" w:rsidR="00CD64DB" w:rsidRDefault="00480F0A">
            <w:pPr>
              <w:spacing w:before="20" w:after="20"/>
            </w:pPr>
            <w:r>
              <w:rPr>
                <w:sz w:val="16"/>
              </w:rPr>
              <w:t>0.45%</w:t>
            </w:r>
          </w:p>
        </w:tc>
        <w:tc>
          <w:tcPr>
            <w:tcW w:w="665" w:type="dxa"/>
          </w:tcPr>
          <w:p w14:paraId="315E9CEE" w14:textId="77777777" w:rsidR="00CD64DB" w:rsidRDefault="00480F0A">
            <w:pPr>
              <w:spacing w:before="20" w:after="20"/>
            </w:pPr>
            <w:r>
              <w:rPr>
                <w:sz w:val="16"/>
              </w:rPr>
              <w:t>0.00%</w:t>
            </w:r>
          </w:p>
        </w:tc>
        <w:tc>
          <w:tcPr>
            <w:tcW w:w="665" w:type="dxa"/>
          </w:tcPr>
          <w:p w14:paraId="15B72165" w14:textId="77777777" w:rsidR="00CD64DB" w:rsidRDefault="00480F0A">
            <w:pPr>
              <w:spacing w:before="20" w:after="20"/>
            </w:pPr>
            <w:r>
              <w:rPr>
                <w:sz w:val="16"/>
              </w:rPr>
              <w:t>11.91%</w:t>
            </w:r>
          </w:p>
        </w:tc>
      </w:tr>
      <w:tr w:rsidR="00CD64DB" w14:paraId="59FD552C" w14:textId="77777777">
        <w:trPr>
          <w:jc w:val="center"/>
        </w:trPr>
        <w:tc>
          <w:tcPr>
            <w:tcW w:w="665" w:type="dxa"/>
            <w:shd w:val="clear" w:color="auto" w:fill="F2F2F2"/>
          </w:tcPr>
          <w:p w14:paraId="74C23E3C" w14:textId="77777777" w:rsidR="00CD64DB" w:rsidRDefault="00480F0A">
            <w:pPr>
              <w:spacing w:before="20" w:after="20"/>
            </w:pPr>
            <w:r>
              <w:rPr>
                <w:sz w:val="16"/>
              </w:rPr>
              <w:t>Oceania</w:t>
            </w:r>
          </w:p>
        </w:tc>
        <w:tc>
          <w:tcPr>
            <w:tcW w:w="665" w:type="dxa"/>
            <w:shd w:val="clear" w:color="auto" w:fill="F2F2F2"/>
          </w:tcPr>
          <w:p w14:paraId="5ADA7AF8" w14:textId="77777777" w:rsidR="00CD64DB" w:rsidRDefault="00480F0A">
            <w:pPr>
              <w:spacing w:before="20" w:after="20"/>
            </w:pPr>
            <w:r>
              <w:rPr>
                <w:sz w:val="16"/>
              </w:rPr>
              <w:t>Melanesia</w:t>
            </w:r>
          </w:p>
        </w:tc>
        <w:tc>
          <w:tcPr>
            <w:tcW w:w="665" w:type="dxa"/>
            <w:shd w:val="clear" w:color="auto" w:fill="F2F2F2"/>
          </w:tcPr>
          <w:p w14:paraId="0AAC655F" w14:textId="77777777" w:rsidR="00CD64DB" w:rsidRDefault="00480F0A">
            <w:pPr>
              <w:spacing w:before="20" w:after="20"/>
            </w:pPr>
            <w:r>
              <w:rPr>
                <w:sz w:val="16"/>
              </w:rPr>
              <w:t>—</w:t>
            </w:r>
          </w:p>
        </w:tc>
        <w:tc>
          <w:tcPr>
            <w:tcW w:w="665" w:type="dxa"/>
            <w:shd w:val="clear" w:color="auto" w:fill="F2F2F2"/>
          </w:tcPr>
          <w:p w14:paraId="12B9A8DC" w14:textId="77777777" w:rsidR="00CD64DB" w:rsidRDefault="00480F0A">
            <w:pPr>
              <w:spacing w:before="20" w:after="20"/>
            </w:pPr>
            <w:r>
              <w:rPr>
                <w:sz w:val="16"/>
              </w:rPr>
              <w:t>235,237</w:t>
            </w:r>
          </w:p>
        </w:tc>
        <w:tc>
          <w:tcPr>
            <w:tcW w:w="665" w:type="dxa"/>
            <w:shd w:val="clear" w:color="auto" w:fill="F2F2F2"/>
          </w:tcPr>
          <w:p w14:paraId="778FAE00" w14:textId="77777777" w:rsidR="00CD64DB" w:rsidRDefault="00480F0A">
            <w:pPr>
              <w:spacing w:before="20" w:after="20"/>
            </w:pPr>
            <w:r>
              <w:rPr>
                <w:sz w:val="16"/>
              </w:rPr>
              <w:t>40,789</w:t>
            </w:r>
          </w:p>
        </w:tc>
        <w:tc>
          <w:tcPr>
            <w:tcW w:w="665" w:type="dxa"/>
            <w:shd w:val="clear" w:color="auto" w:fill="F2F2F2"/>
          </w:tcPr>
          <w:p w14:paraId="5E132B09" w14:textId="77777777" w:rsidR="00CD64DB" w:rsidRDefault="00480F0A">
            <w:pPr>
              <w:spacing w:before="20" w:after="20"/>
            </w:pPr>
            <w:r>
              <w:rPr>
                <w:sz w:val="16"/>
              </w:rPr>
              <w:t>625,669</w:t>
            </w:r>
          </w:p>
        </w:tc>
        <w:tc>
          <w:tcPr>
            <w:tcW w:w="665" w:type="dxa"/>
            <w:shd w:val="clear" w:color="auto" w:fill="F2F2F2"/>
          </w:tcPr>
          <w:p w14:paraId="2066EDFC" w14:textId="77777777" w:rsidR="00CD64DB" w:rsidRDefault="00480F0A">
            <w:pPr>
              <w:spacing w:before="20" w:after="20"/>
            </w:pPr>
            <w:r>
              <w:rPr>
                <w:sz w:val="16"/>
              </w:rPr>
              <w:t>1,869,828</w:t>
            </w:r>
          </w:p>
        </w:tc>
        <w:tc>
          <w:tcPr>
            <w:tcW w:w="665" w:type="dxa"/>
            <w:shd w:val="clear" w:color="auto" w:fill="F2F2F2"/>
          </w:tcPr>
          <w:p w14:paraId="27C49DBC" w14:textId="77777777" w:rsidR="00CD64DB" w:rsidRDefault="00480F0A">
            <w:pPr>
              <w:spacing w:before="20" w:after="20"/>
            </w:pPr>
            <w:r>
              <w:rPr>
                <w:sz w:val="16"/>
              </w:rPr>
              <w:t>0</w:t>
            </w:r>
          </w:p>
        </w:tc>
        <w:tc>
          <w:tcPr>
            <w:tcW w:w="665" w:type="dxa"/>
            <w:shd w:val="clear" w:color="auto" w:fill="F2F2F2"/>
          </w:tcPr>
          <w:p w14:paraId="3CE4102F" w14:textId="77777777" w:rsidR="00CD64DB" w:rsidRDefault="00480F0A">
            <w:pPr>
              <w:spacing w:before="20" w:after="20"/>
            </w:pPr>
            <w:r>
              <w:rPr>
                <w:sz w:val="16"/>
              </w:rPr>
              <w:t>2,771,523</w:t>
            </w:r>
          </w:p>
        </w:tc>
        <w:tc>
          <w:tcPr>
            <w:tcW w:w="665" w:type="dxa"/>
            <w:shd w:val="clear" w:color="auto" w:fill="F2F2F2"/>
          </w:tcPr>
          <w:p w14:paraId="144DC194" w14:textId="77777777" w:rsidR="00CD64DB" w:rsidRDefault="00480F0A">
            <w:pPr>
              <w:spacing w:before="20" w:after="20"/>
            </w:pPr>
            <w:r>
              <w:rPr>
                <w:sz w:val="16"/>
              </w:rPr>
              <w:t>8.49%</w:t>
            </w:r>
          </w:p>
        </w:tc>
        <w:tc>
          <w:tcPr>
            <w:tcW w:w="665" w:type="dxa"/>
            <w:shd w:val="clear" w:color="auto" w:fill="F2F2F2"/>
          </w:tcPr>
          <w:p w14:paraId="060810D4" w14:textId="77777777" w:rsidR="00CD64DB" w:rsidRDefault="00480F0A">
            <w:pPr>
              <w:spacing w:before="20" w:after="20"/>
            </w:pPr>
            <w:r>
              <w:rPr>
                <w:sz w:val="16"/>
              </w:rPr>
              <w:t>1.47%</w:t>
            </w:r>
          </w:p>
        </w:tc>
        <w:tc>
          <w:tcPr>
            <w:tcW w:w="665" w:type="dxa"/>
            <w:shd w:val="clear" w:color="auto" w:fill="F2F2F2"/>
          </w:tcPr>
          <w:p w14:paraId="7E7A421E" w14:textId="77777777" w:rsidR="00CD64DB" w:rsidRDefault="00480F0A">
            <w:pPr>
              <w:spacing w:before="20" w:after="20"/>
            </w:pPr>
            <w:r>
              <w:rPr>
                <w:sz w:val="16"/>
              </w:rPr>
              <w:t>22.57%</w:t>
            </w:r>
          </w:p>
        </w:tc>
        <w:tc>
          <w:tcPr>
            <w:tcW w:w="665" w:type="dxa"/>
            <w:shd w:val="clear" w:color="auto" w:fill="F2F2F2"/>
          </w:tcPr>
          <w:p w14:paraId="33478670" w14:textId="77777777" w:rsidR="00CD64DB" w:rsidRDefault="00480F0A">
            <w:pPr>
              <w:spacing w:before="20" w:after="20"/>
            </w:pPr>
            <w:r>
              <w:rPr>
                <w:sz w:val="16"/>
              </w:rPr>
              <w:t>67.47%</w:t>
            </w:r>
          </w:p>
        </w:tc>
      </w:tr>
      <w:tr w:rsidR="00CD64DB" w14:paraId="08C30E3F" w14:textId="77777777">
        <w:trPr>
          <w:jc w:val="center"/>
        </w:trPr>
        <w:tc>
          <w:tcPr>
            <w:tcW w:w="665" w:type="dxa"/>
          </w:tcPr>
          <w:p w14:paraId="66B954B2" w14:textId="77777777" w:rsidR="00CD64DB" w:rsidRDefault="00480F0A">
            <w:pPr>
              <w:spacing w:before="20" w:after="20"/>
            </w:pPr>
            <w:r>
              <w:rPr>
                <w:sz w:val="16"/>
              </w:rPr>
              <w:t>Oceania</w:t>
            </w:r>
          </w:p>
        </w:tc>
        <w:tc>
          <w:tcPr>
            <w:tcW w:w="665" w:type="dxa"/>
          </w:tcPr>
          <w:p w14:paraId="6EF31717" w14:textId="77777777" w:rsidR="00CD64DB" w:rsidRDefault="00480F0A">
            <w:pPr>
              <w:spacing w:before="20" w:after="20"/>
            </w:pPr>
            <w:r>
              <w:rPr>
                <w:sz w:val="16"/>
              </w:rPr>
              <w:t>Micronesia</w:t>
            </w:r>
          </w:p>
        </w:tc>
        <w:tc>
          <w:tcPr>
            <w:tcW w:w="665" w:type="dxa"/>
          </w:tcPr>
          <w:p w14:paraId="7EC9B2CE" w14:textId="77777777" w:rsidR="00CD64DB" w:rsidRDefault="00480F0A">
            <w:pPr>
              <w:spacing w:before="20" w:after="20"/>
            </w:pPr>
            <w:r>
              <w:rPr>
                <w:sz w:val="16"/>
              </w:rPr>
              <w:t>—</w:t>
            </w:r>
          </w:p>
        </w:tc>
        <w:tc>
          <w:tcPr>
            <w:tcW w:w="665" w:type="dxa"/>
          </w:tcPr>
          <w:p w14:paraId="1ADD86F1" w14:textId="77777777" w:rsidR="00CD64DB" w:rsidRDefault="00480F0A">
            <w:pPr>
              <w:spacing w:before="20" w:after="20"/>
            </w:pPr>
            <w:r>
              <w:rPr>
                <w:sz w:val="16"/>
              </w:rPr>
              <w:t>30</w:t>
            </w:r>
          </w:p>
        </w:tc>
        <w:tc>
          <w:tcPr>
            <w:tcW w:w="665" w:type="dxa"/>
          </w:tcPr>
          <w:p w14:paraId="3F8E9A00" w14:textId="77777777" w:rsidR="00CD64DB" w:rsidRDefault="00480F0A">
            <w:pPr>
              <w:spacing w:before="20" w:after="20"/>
            </w:pPr>
            <w:r>
              <w:rPr>
                <w:sz w:val="16"/>
              </w:rPr>
              <w:t>0</w:t>
            </w:r>
          </w:p>
        </w:tc>
        <w:tc>
          <w:tcPr>
            <w:tcW w:w="665" w:type="dxa"/>
          </w:tcPr>
          <w:p w14:paraId="5CB6D2A8" w14:textId="77777777" w:rsidR="00CD64DB" w:rsidRDefault="00480F0A">
            <w:pPr>
              <w:spacing w:before="20" w:after="20"/>
            </w:pPr>
            <w:r>
              <w:rPr>
                <w:sz w:val="16"/>
              </w:rPr>
              <w:t>492,848</w:t>
            </w:r>
          </w:p>
        </w:tc>
        <w:tc>
          <w:tcPr>
            <w:tcW w:w="665" w:type="dxa"/>
          </w:tcPr>
          <w:p w14:paraId="6CBC5D02" w14:textId="77777777" w:rsidR="00CD64DB" w:rsidRDefault="00480F0A">
            <w:pPr>
              <w:spacing w:before="20" w:after="20"/>
            </w:pPr>
            <w:r>
              <w:rPr>
                <w:sz w:val="16"/>
              </w:rPr>
              <w:t>720,402</w:t>
            </w:r>
          </w:p>
        </w:tc>
        <w:tc>
          <w:tcPr>
            <w:tcW w:w="665" w:type="dxa"/>
          </w:tcPr>
          <w:p w14:paraId="1148F7BC" w14:textId="77777777" w:rsidR="00CD64DB" w:rsidRDefault="00480F0A">
            <w:pPr>
              <w:spacing w:before="20" w:after="20"/>
            </w:pPr>
            <w:r>
              <w:rPr>
                <w:sz w:val="16"/>
              </w:rPr>
              <w:t>0</w:t>
            </w:r>
          </w:p>
        </w:tc>
        <w:tc>
          <w:tcPr>
            <w:tcW w:w="665" w:type="dxa"/>
          </w:tcPr>
          <w:p w14:paraId="3754B141" w14:textId="77777777" w:rsidR="00CD64DB" w:rsidRDefault="00480F0A">
            <w:pPr>
              <w:spacing w:before="20" w:after="20"/>
            </w:pPr>
            <w:r>
              <w:rPr>
                <w:sz w:val="16"/>
              </w:rPr>
              <w:t>1,213,280</w:t>
            </w:r>
          </w:p>
        </w:tc>
        <w:tc>
          <w:tcPr>
            <w:tcW w:w="665" w:type="dxa"/>
          </w:tcPr>
          <w:p w14:paraId="4720C8CE" w14:textId="77777777" w:rsidR="00CD64DB" w:rsidRDefault="00480F0A">
            <w:pPr>
              <w:spacing w:before="20" w:after="20"/>
            </w:pPr>
            <w:r>
              <w:rPr>
                <w:sz w:val="16"/>
              </w:rPr>
              <w:t>0.00%</w:t>
            </w:r>
          </w:p>
        </w:tc>
        <w:tc>
          <w:tcPr>
            <w:tcW w:w="665" w:type="dxa"/>
          </w:tcPr>
          <w:p w14:paraId="4FC45788" w14:textId="77777777" w:rsidR="00CD64DB" w:rsidRDefault="00480F0A">
            <w:pPr>
              <w:spacing w:before="20" w:after="20"/>
            </w:pPr>
            <w:r>
              <w:rPr>
                <w:sz w:val="16"/>
              </w:rPr>
              <w:t>0.00%</w:t>
            </w:r>
          </w:p>
        </w:tc>
        <w:tc>
          <w:tcPr>
            <w:tcW w:w="665" w:type="dxa"/>
          </w:tcPr>
          <w:p w14:paraId="3A5EEE4C" w14:textId="77777777" w:rsidR="00CD64DB" w:rsidRDefault="00480F0A">
            <w:pPr>
              <w:spacing w:before="20" w:after="20"/>
            </w:pPr>
            <w:r>
              <w:rPr>
                <w:sz w:val="16"/>
              </w:rPr>
              <w:t>40.62%</w:t>
            </w:r>
          </w:p>
        </w:tc>
        <w:tc>
          <w:tcPr>
            <w:tcW w:w="665" w:type="dxa"/>
          </w:tcPr>
          <w:p w14:paraId="66E8B70B" w14:textId="77777777" w:rsidR="00CD64DB" w:rsidRDefault="00480F0A">
            <w:pPr>
              <w:spacing w:before="20" w:after="20"/>
            </w:pPr>
            <w:r>
              <w:rPr>
                <w:sz w:val="16"/>
              </w:rPr>
              <w:t>59.38%</w:t>
            </w:r>
          </w:p>
        </w:tc>
      </w:tr>
      <w:tr w:rsidR="00CD64DB" w14:paraId="00A8ED83" w14:textId="77777777">
        <w:trPr>
          <w:jc w:val="center"/>
        </w:trPr>
        <w:tc>
          <w:tcPr>
            <w:tcW w:w="665" w:type="dxa"/>
            <w:shd w:val="clear" w:color="auto" w:fill="F2F2F2"/>
          </w:tcPr>
          <w:p w14:paraId="3E0633EB" w14:textId="77777777" w:rsidR="00CD64DB" w:rsidRDefault="00480F0A">
            <w:pPr>
              <w:spacing w:before="20" w:after="20"/>
            </w:pPr>
            <w:r>
              <w:rPr>
                <w:sz w:val="16"/>
              </w:rPr>
              <w:t>Oceania</w:t>
            </w:r>
          </w:p>
        </w:tc>
        <w:tc>
          <w:tcPr>
            <w:tcW w:w="665" w:type="dxa"/>
            <w:shd w:val="clear" w:color="auto" w:fill="F2F2F2"/>
          </w:tcPr>
          <w:p w14:paraId="0F029E95" w14:textId="77777777" w:rsidR="00CD64DB" w:rsidRDefault="00480F0A">
            <w:pPr>
              <w:spacing w:before="20" w:after="20"/>
            </w:pPr>
            <w:r>
              <w:rPr>
                <w:sz w:val="16"/>
              </w:rPr>
              <w:t>Polynesia</w:t>
            </w:r>
          </w:p>
        </w:tc>
        <w:tc>
          <w:tcPr>
            <w:tcW w:w="665" w:type="dxa"/>
            <w:shd w:val="clear" w:color="auto" w:fill="F2F2F2"/>
          </w:tcPr>
          <w:p w14:paraId="728A764B" w14:textId="77777777" w:rsidR="00CD64DB" w:rsidRDefault="00480F0A">
            <w:pPr>
              <w:spacing w:before="20" w:after="20"/>
            </w:pPr>
            <w:r>
              <w:rPr>
                <w:sz w:val="16"/>
              </w:rPr>
              <w:t>—</w:t>
            </w:r>
          </w:p>
        </w:tc>
        <w:tc>
          <w:tcPr>
            <w:tcW w:w="665" w:type="dxa"/>
            <w:shd w:val="clear" w:color="auto" w:fill="F2F2F2"/>
          </w:tcPr>
          <w:p w14:paraId="44E915FB" w14:textId="77777777" w:rsidR="00CD64DB" w:rsidRDefault="00480F0A">
            <w:pPr>
              <w:spacing w:before="20" w:after="20"/>
            </w:pPr>
            <w:r>
              <w:rPr>
                <w:sz w:val="16"/>
              </w:rPr>
              <w:t>10,012</w:t>
            </w:r>
          </w:p>
        </w:tc>
        <w:tc>
          <w:tcPr>
            <w:tcW w:w="665" w:type="dxa"/>
            <w:shd w:val="clear" w:color="auto" w:fill="F2F2F2"/>
          </w:tcPr>
          <w:p w14:paraId="3CFD060A" w14:textId="77777777" w:rsidR="00CD64DB" w:rsidRDefault="00480F0A">
            <w:pPr>
              <w:spacing w:before="20" w:after="20"/>
            </w:pPr>
            <w:r>
              <w:rPr>
                <w:sz w:val="16"/>
              </w:rPr>
              <w:t>0</w:t>
            </w:r>
          </w:p>
        </w:tc>
        <w:tc>
          <w:tcPr>
            <w:tcW w:w="665" w:type="dxa"/>
            <w:shd w:val="clear" w:color="auto" w:fill="F2F2F2"/>
          </w:tcPr>
          <w:p w14:paraId="51DD8EE4" w14:textId="77777777" w:rsidR="00CD64DB" w:rsidRDefault="00480F0A">
            <w:pPr>
              <w:spacing w:before="20" w:after="20"/>
            </w:pPr>
            <w:r>
              <w:rPr>
                <w:sz w:val="16"/>
              </w:rPr>
              <w:t>599,017</w:t>
            </w:r>
          </w:p>
        </w:tc>
        <w:tc>
          <w:tcPr>
            <w:tcW w:w="665" w:type="dxa"/>
            <w:shd w:val="clear" w:color="auto" w:fill="F2F2F2"/>
          </w:tcPr>
          <w:p w14:paraId="3BBF91D4" w14:textId="77777777" w:rsidR="00CD64DB" w:rsidRDefault="00480F0A">
            <w:pPr>
              <w:spacing w:before="20" w:after="20"/>
            </w:pPr>
            <w:r>
              <w:rPr>
                <w:sz w:val="16"/>
              </w:rPr>
              <w:t>244,170</w:t>
            </w:r>
          </w:p>
        </w:tc>
        <w:tc>
          <w:tcPr>
            <w:tcW w:w="665" w:type="dxa"/>
            <w:shd w:val="clear" w:color="auto" w:fill="F2F2F2"/>
          </w:tcPr>
          <w:p w14:paraId="3F4A330E" w14:textId="77777777" w:rsidR="00CD64DB" w:rsidRDefault="00480F0A">
            <w:pPr>
              <w:spacing w:before="20" w:after="20"/>
            </w:pPr>
            <w:r>
              <w:rPr>
                <w:sz w:val="16"/>
              </w:rPr>
              <w:t>0</w:t>
            </w:r>
          </w:p>
        </w:tc>
        <w:tc>
          <w:tcPr>
            <w:tcW w:w="665" w:type="dxa"/>
            <w:shd w:val="clear" w:color="auto" w:fill="F2F2F2"/>
          </w:tcPr>
          <w:p w14:paraId="1C956D0A" w14:textId="77777777" w:rsidR="00CD64DB" w:rsidRDefault="00480F0A">
            <w:pPr>
              <w:spacing w:before="20" w:after="20"/>
            </w:pPr>
            <w:r>
              <w:rPr>
                <w:sz w:val="16"/>
              </w:rPr>
              <w:t>853,199</w:t>
            </w:r>
          </w:p>
        </w:tc>
        <w:tc>
          <w:tcPr>
            <w:tcW w:w="665" w:type="dxa"/>
            <w:shd w:val="clear" w:color="auto" w:fill="F2F2F2"/>
          </w:tcPr>
          <w:p w14:paraId="2B84E104" w14:textId="77777777" w:rsidR="00CD64DB" w:rsidRDefault="00480F0A">
            <w:pPr>
              <w:spacing w:before="20" w:after="20"/>
            </w:pPr>
            <w:r>
              <w:rPr>
                <w:sz w:val="16"/>
              </w:rPr>
              <w:t>1.17%</w:t>
            </w:r>
          </w:p>
        </w:tc>
        <w:tc>
          <w:tcPr>
            <w:tcW w:w="665" w:type="dxa"/>
            <w:shd w:val="clear" w:color="auto" w:fill="F2F2F2"/>
          </w:tcPr>
          <w:p w14:paraId="23B91BC4" w14:textId="77777777" w:rsidR="00CD64DB" w:rsidRDefault="00480F0A">
            <w:pPr>
              <w:spacing w:before="20" w:after="20"/>
            </w:pPr>
            <w:r>
              <w:rPr>
                <w:sz w:val="16"/>
              </w:rPr>
              <w:t>0.00%</w:t>
            </w:r>
          </w:p>
        </w:tc>
        <w:tc>
          <w:tcPr>
            <w:tcW w:w="665" w:type="dxa"/>
            <w:shd w:val="clear" w:color="auto" w:fill="F2F2F2"/>
          </w:tcPr>
          <w:p w14:paraId="0F6AE25B" w14:textId="77777777" w:rsidR="00CD64DB" w:rsidRDefault="00480F0A">
            <w:pPr>
              <w:spacing w:before="20" w:after="20"/>
            </w:pPr>
            <w:r>
              <w:rPr>
                <w:sz w:val="16"/>
              </w:rPr>
              <w:t>70.21%</w:t>
            </w:r>
          </w:p>
        </w:tc>
        <w:tc>
          <w:tcPr>
            <w:tcW w:w="665" w:type="dxa"/>
            <w:shd w:val="clear" w:color="auto" w:fill="F2F2F2"/>
          </w:tcPr>
          <w:p w14:paraId="127A80B9" w14:textId="77777777" w:rsidR="00CD64DB" w:rsidRDefault="00480F0A">
            <w:pPr>
              <w:spacing w:before="20" w:after="20"/>
            </w:pPr>
            <w:r>
              <w:rPr>
                <w:sz w:val="16"/>
              </w:rPr>
              <w:t>28.62%</w:t>
            </w:r>
          </w:p>
        </w:tc>
      </w:tr>
      <w:tr w:rsidR="00CD64DB" w14:paraId="560C373E" w14:textId="77777777">
        <w:trPr>
          <w:jc w:val="center"/>
        </w:trPr>
        <w:tc>
          <w:tcPr>
            <w:tcW w:w="665" w:type="dxa"/>
          </w:tcPr>
          <w:p w14:paraId="6BAC65D2" w14:textId="77777777" w:rsidR="00CD64DB" w:rsidRDefault="00480F0A">
            <w:pPr>
              <w:spacing w:before="20" w:after="20"/>
            </w:pPr>
            <w:r>
              <w:rPr>
                <w:sz w:val="16"/>
              </w:rPr>
              <w:t>**Total**</w:t>
            </w:r>
          </w:p>
        </w:tc>
        <w:tc>
          <w:tcPr>
            <w:tcW w:w="665" w:type="dxa"/>
          </w:tcPr>
          <w:p w14:paraId="4FCB2213" w14:textId="77777777" w:rsidR="00CD64DB" w:rsidRDefault="00CD64DB">
            <w:pPr>
              <w:spacing w:before="20" w:after="20"/>
            </w:pPr>
          </w:p>
        </w:tc>
        <w:tc>
          <w:tcPr>
            <w:tcW w:w="665" w:type="dxa"/>
          </w:tcPr>
          <w:p w14:paraId="3EE710CA" w14:textId="77777777" w:rsidR="00CD64DB" w:rsidRDefault="00CD64DB">
            <w:pPr>
              <w:spacing w:before="20" w:after="20"/>
            </w:pPr>
          </w:p>
        </w:tc>
        <w:tc>
          <w:tcPr>
            <w:tcW w:w="665" w:type="dxa"/>
          </w:tcPr>
          <w:p w14:paraId="417BDFB6" w14:textId="77777777" w:rsidR="00CD64DB" w:rsidRDefault="00480F0A">
            <w:pPr>
              <w:spacing w:before="20" w:after="20"/>
            </w:pPr>
            <w:r>
              <w:rPr>
                <w:sz w:val="16"/>
              </w:rPr>
              <w:t>870,966,657</w:t>
            </w:r>
          </w:p>
        </w:tc>
        <w:tc>
          <w:tcPr>
            <w:tcW w:w="665" w:type="dxa"/>
          </w:tcPr>
          <w:p w14:paraId="48422A26" w14:textId="77777777" w:rsidR="00CD64DB" w:rsidRDefault="00480F0A">
            <w:pPr>
              <w:spacing w:before="20" w:after="20"/>
            </w:pPr>
            <w:r>
              <w:rPr>
                <w:sz w:val="16"/>
              </w:rPr>
              <w:t>43,191,566</w:t>
            </w:r>
          </w:p>
        </w:tc>
        <w:tc>
          <w:tcPr>
            <w:tcW w:w="665" w:type="dxa"/>
          </w:tcPr>
          <w:p w14:paraId="2D57D643" w14:textId="77777777" w:rsidR="00CD64DB" w:rsidRDefault="00480F0A">
            <w:pPr>
              <w:spacing w:before="20" w:after="20"/>
            </w:pPr>
            <w:r>
              <w:rPr>
                <w:sz w:val="16"/>
              </w:rPr>
              <w:t>66,660,148</w:t>
            </w:r>
          </w:p>
        </w:tc>
        <w:tc>
          <w:tcPr>
            <w:tcW w:w="665" w:type="dxa"/>
          </w:tcPr>
          <w:p w14:paraId="1DC395BE" w14:textId="77777777" w:rsidR="00CD64DB" w:rsidRDefault="00480F0A">
            <w:pPr>
              <w:spacing w:before="20" w:after="20"/>
            </w:pPr>
            <w:r>
              <w:rPr>
                <w:sz w:val="16"/>
              </w:rPr>
              <w:t>135,146,053</w:t>
            </w:r>
          </w:p>
        </w:tc>
        <w:tc>
          <w:tcPr>
            <w:tcW w:w="665" w:type="dxa"/>
          </w:tcPr>
          <w:p w14:paraId="735465D9" w14:textId="77777777" w:rsidR="00CD64DB" w:rsidRDefault="00480F0A">
            <w:pPr>
              <w:spacing w:before="20" w:after="20"/>
            </w:pPr>
            <w:r>
              <w:rPr>
                <w:sz w:val="16"/>
              </w:rPr>
              <w:t>29,856</w:t>
            </w:r>
          </w:p>
        </w:tc>
        <w:tc>
          <w:tcPr>
            <w:tcW w:w="665" w:type="dxa"/>
          </w:tcPr>
          <w:p w14:paraId="07D42F25" w14:textId="77777777" w:rsidR="00CD64DB" w:rsidRDefault="00480F0A">
            <w:pPr>
              <w:spacing w:before="20" w:after="20"/>
            </w:pPr>
            <w:r>
              <w:rPr>
                <w:sz w:val="16"/>
              </w:rPr>
              <w:t>1,115,994,280</w:t>
            </w:r>
          </w:p>
        </w:tc>
        <w:tc>
          <w:tcPr>
            <w:tcW w:w="665" w:type="dxa"/>
          </w:tcPr>
          <w:p w14:paraId="722154E9" w14:textId="77777777" w:rsidR="00CD64DB" w:rsidRDefault="00480F0A">
            <w:pPr>
              <w:spacing w:before="20" w:after="20"/>
            </w:pPr>
            <w:r>
              <w:rPr>
                <w:sz w:val="16"/>
              </w:rPr>
              <w:t>78.04%</w:t>
            </w:r>
          </w:p>
        </w:tc>
        <w:tc>
          <w:tcPr>
            <w:tcW w:w="665" w:type="dxa"/>
          </w:tcPr>
          <w:p w14:paraId="03C370E0" w14:textId="77777777" w:rsidR="00CD64DB" w:rsidRDefault="00480F0A">
            <w:pPr>
              <w:spacing w:before="20" w:after="20"/>
            </w:pPr>
            <w:r>
              <w:rPr>
                <w:sz w:val="16"/>
              </w:rPr>
              <w:t>3.87%</w:t>
            </w:r>
          </w:p>
        </w:tc>
        <w:tc>
          <w:tcPr>
            <w:tcW w:w="665" w:type="dxa"/>
          </w:tcPr>
          <w:p w14:paraId="7BCDE929" w14:textId="77777777" w:rsidR="00CD64DB" w:rsidRDefault="00480F0A">
            <w:pPr>
              <w:spacing w:before="20" w:after="20"/>
            </w:pPr>
            <w:r>
              <w:rPr>
                <w:sz w:val="16"/>
              </w:rPr>
              <w:t>5.97%</w:t>
            </w:r>
          </w:p>
        </w:tc>
        <w:tc>
          <w:tcPr>
            <w:tcW w:w="665" w:type="dxa"/>
          </w:tcPr>
          <w:p w14:paraId="2576B50B" w14:textId="77777777" w:rsidR="00CD64DB" w:rsidRDefault="00480F0A">
            <w:pPr>
              <w:spacing w:before="20" w:after="20"/>
            </w:pPr>
            <w:r>
              <w:rPr>
                <w:sz w:val="16"/>
              </w:rPr>
              <w:t>12.11%</w:t>
            </w:r>
          </w:p>
        </w:tc>
      </w:tr>
    </w:tbl>
    <w:p w14:paraId="3F014EBC" w14:textId="77777777" w:rsidR="00DA25DF" w:rsidRDefault="00DA25DF">
      <w:pPr>
        <w:rPr>
          <w:rFonts w:asciiTheme="majorHAnsi" w:eastAsiaTheme="majorEastAsia" w:hAnsiTheme="majorHAnsi" w:cstheme="majorBidi"/>
          <w:b/>
          <w:bCs/>
        </w:rPr>
      </w:pPr>
      <w:r>
        <w:br w:type="page"/>
      </w:r>
    </w:p>
    <w:p w14:paraId="5B91A5BB" w14:textId="752F9F5B" w:rsidR="00DA25DF" w:rsidRDefault="00480F0A" w:rsidP="00DA25DF">
      <w:pPr>
        <w:pStyle w:val="Heading3"/>
      </w:pPr>
      <w:r>
        <w:lastRenderedPageBreak/>
        <w:t>2.4 By Development Status</w:t>
      </w:r>
    </w:p>
    <w:p w14:paraId="044E4167" w14:textId="759BEB80" w:rsidR="00DA25DF" w:rsidRPr="00DA25DF" w:rsidRDefault="00DA25DF" w:rsidP="00DA25DF">
      <w:r>
        <w:t xml:space="preserve">Taken as a whole, developing countries publish a substantially smaller share of their own biodiversity data internally compared to developed countries. However, this raw </w:t>
      </w:r>
      <w:r w:rsidR="00476C26">
        <w:t>characterization</w:t>
      </w:r>
      <w:r>
        <w:t xml:space="preserve"> disguises significant variations between developing countries across UN world regions, sub-regions and intermediate regions. For example, South America and to a lesser degree Central America have significantly greater capacity when compared with other regions. A more certain representation is presented by examining patterns using the World Bank Income classification across world regions. </w:t>
      </w:r>
    </w:p>
    <w:tbl>
      <w:tblPr>
        <w:tblStyle w:val="TableGrid"/>
        <w:tblW w:w="0" w:type="auto"/>
        <w:jc w:val="center"/>
        <w:tblLook w:val="04A0" w:firstRow="1" w:lastRow="0" w:firstColumn="1" w:lastColumn="0" w:noHBand="0" w:noVBand="1"/>
      </w:tblPr>
      <w:tblGrid>
        <w:gridCol w:w="1061"/>
        <w:gridCol w:w="976"/>
        <w:gridCol w:w="900"/>
        <w:gridCol w:w="900"/>
        <w:gridCol w:w="976"/>
        <w:gridCol w:w="820"/>
        <w:gridCol w:w="1089"/>
        <w:gridCol w:w="785"/>
        <w:gridCol w:w="785"/>
        <w:gridCol w:w="785"/>
        <w:gridCol w:w="785"/>
      </w:tblGrid>
      <w:tr w:rsidR="00CD64DB" w:rsidRPr="00DA25DF" w14:paraId="0D0EDE98" w14:textId="77777777">
        <w:trPr>
          <w:jc w:val="center"/>
        </w:trPr>
        <w:tc>
          <w:tcPr>
            <w:tcW w:w="785" w:type="dxa"/>
            <w:shd w:val="clear" w:color="auto" w:fill="D9D9D9"/>
          </w:tcPr>
          <w:p w14:paraId="694B95D3" w14:textId="77777777" w:rsidR="00CD64DB" w:rsidRPr="00DA25DF" w:rsidRDefault="00480F0A">
            <w:pPr>
              <w:spacing w:before="20" w:after="20"/>
              <w:rPr>
                <w:sz w:val="15"/>
                <w:szCs w:val="15"/>
              </w:rPr>
            </w:pPr>
            <w:r w:rsidRPr="00DA25DF">
              <w:rPr>
                <w:b/>
                <w:color w:val="333333"/>
                <w:sz w:val="15"/>
                <w:szCs w:val="15"/>
              </w:rPr>
              <w:t>Development Status</w:t>
            </w:r>
          </w:p>
        </w:tc>
        <w:tc>
          <w:tcPr>
            <w:tcW w:w="785" w:type="dxa"/>
            <w:shd w:val="clear" w:color="auto" w:fill="D9D9D9"/>
          </w:tcPr>
          <w:p w14:paraId="13BFA82E" w14:textId="77777777" w:rsidR="00CD64DB" w:rsidRPr="00DA25DF" w:rsidRDefault="00480F0A">
            <w:pPr>
              <w:spacing w:before="20" w:after="20"/>
              <w:rPr>
                <w:sz w:val="15"/>
                <w:szCs w:val="15"/>
              </w:rPr>
            </w:pPr>
            <w:r w:rsidRPr="00DA25DF">
              <w:rPr>
                <w:b/>
                <w:color w:val="333333"/>
                <w:sz w:val="15"/>
                <w:szCs w:val="15"/>
              </w:rPr>
              <w:t>Internal Count</w:t>
            </w:r>
          </w:p>
        </w:tc>
        <w:tc>
          <w:tcPr>
            <w:tcW w:w="785" w:type="dxa"/>
            <w:shd w:val="clear" w:color="auto" w:fill="D9D9D9"/>
          </w:tcPr>
          <w:p w14:paraId="3AA3AF19" w14:textId="77777777" w:rsidR="00CD64DB" w:rsidRPr="00DA25DF" w:rsidRDefault="00480F0A">
            <w:pPr>
              <w:spacing w:before="20" w:after="20"/>
              <w:rPr>
                <w:sz w:val="15"/>
                <w:szCs w:val="15"/>
              </w:rPr>
            </w:pPr>
            <w:r w:rsidRPr="00DA25DF">
              <w:rPr>
                <w:b/>
                <w:color w:val="333333"/>
                <w:sz w:val="15"/>
                <w:szCs w:val="15"/>
              </w:rPr>
              <w:t>Sub-regional Count</w:t>
            </w:r>
          </w:p>
        </w:tc>
        <w:tc>
          <w:tcPr>
            <w:tcW w:w="785" w:type="dxa"/>
            <w:shd w:val="clear" w:color="auto" w:fill="D9D9D9"/>
          </w:tcPr>
          <w:p w14:paraId="34812960" w14:textId="77777777" w:rsidR="00CD64DB" w:rsidRPr="00DA25DF" w:rsidRDefault="00480F0A">
            <w:pPr>
              <w:spacing w:before="20" w:after="20"/>
              <w:rPr>
                <w:sz w:val="15"/>
                <w:szCs w:val="15"/>
              </w:rPr>
            </w:pPr>
            <w:r w:rsidRPr="00DA25DF">
              <w:rPr>
                <w:b/>
                <w:color w:val="333333"/>
                <w:sz w:val="15"/>
                <w:szCs w:val="15"/>
              </w:rPr>
              <w:t>Regional Count</w:t>
            </w:r>
          </w:p>
        </w:tc>
        <w:tc>
          <w:tcPr>
            <w:tcW w:w="785" w:type="dxa"/>
            <w:shd w:val="clear" w:color="auto" w:fill="D9D9D9"/>
          </w:tcPr>
          <w:p w14:paraId="5A1D12CD" w14:textId="77777777" w:rsidR="00CD64DB" w:rsidRPr="00DA25DF" w:rsidRDefault="00480F0A">
            <w:pPr>
              <w:spacing w:before="20" w:after="20"/>
              <w:rPr>
                <w:sz w:val="15"/>
                <w:szCs w:val="15"/>
              </w:rPr>
            </w:pPr>
            <w:r w:rsidRPr="00DA25DF">
              <w:rPr>
                <w:b/>
                <w:color w:val="333333"/>
                <w:sz w:val="15"/>
                <w:szCs w:val="15"/>
              </w:rPr>
              <w:t>External Count</w:t>
            </w:r>
          </w:p>
        </w:tc>
        <w:tc>
          <w:tcPr>
            <w:tcW w:w="785" w:type="dxa"/>
            <w:shd w:val="clear" w:color="auto" w:fill="D9D9D9"/>
          </w:tcPr>
          <w:p w14:paraId="286734E4" w14:textId="77777777" w:rsidR="00CD64DB" w:rsidRPr="00DA25DF" w:rsidRDefault="00480F0A">
            <w:pPr>
              <w:spacing w:before="20" w:after="20"/>
              <w:rPr>
                <w:sz w:val="15"/>
                <w:szCs w:val="15"/>
              </w:rPr>
            </w:pPr>
            <w:r w:rsidRPr="00DA25DF">
              <w:rPr>
                <w:b/>
                <w:color w:val="333333"/>
                <w:sz w:val="15"/>
                <w:szCs w:val="15"/>
              </w:rPr>
              <w:t>Unknown Count</w:t>
            </w:r>
          </w:p>
        </w:tc>
        <w:tc>
          <w:tcPr>
            <w:tcW w:w="785" w:type="dxa"/>
            <w:shd w:val="clear" w:color="auto" w:fill="D9D9D9"/>
          </w:tcPr>
          <w:p w14:paraId="1A64D051" w14:textId="77777777" w:rsidR="00CD64DB" w:rsidRPr="00DA25DF" w:rsidRDefault="00480F0A">
            <w:pPr>
              <w:spacing w:before="20" w:after="20"/>
              <w:rPr>
                <w:sz w:val="15"/>
                <w:szCs w:val="15"/>
              </w:rPr>
            </w:pPr>
            <w:r w:rsidRPr="00DA25DF">
              <w:rPr>
                <w:b/>
                <w:color w:val="333333"/>
                <w:sz w:val="15"/>
                <w:szCs w:val="15"/>
              </w:rPr>
              <w:t>Total Count</w:t>
            </w:r>
          </w:p>
        </w:tc>
        <w:tc>
          <w:tcPr>
            <w:tcW w:w="785" w:type="dxa"/>
            <w:shd w:val="clear" w:color="auto" w:fill="D9D9D9"/>
          </w:tcPr>
          <w:p w14:paraId="289883D3" w14:textId="77777777" w:rsidR="00CD64DB" w:rsidRPr="00DA25DF" w:rsidRDefault="00480F0A">
            <w:pPr>
              <w:spacing w:before="20" w:after="20"/>
              <w:rPr>
                <w:sz w:val="15"/>
                <w:szCs w:val="15"/>
              </w:rPr>
            </w:pPr>
            <w:r w:rsidRPr="00DA25DF">
              <w:rPr>
                <w:b/>
                <w:color w:val="333333"/>
                <w:sz w:val="15"/>
                <w:szCs w:val="15"/>
              </w:rPr>
              <w:t>Internal %</w:t>
            </w:r>
          </w:p>
        </w:tc>
        <w:tc>
          <w:tcPr>
            <w:tcW w:w="785" w:type="dxa"/>
            <w:shd w:val="clear" w:color="auto" w:fill="D9D9D9"/>
          </w:tcPr>
          <w:p w14:paraId="7E060BAB" w14:textId="77777777" w:rsidR="00CD64DB" w:rsidRPr="00DA25DF" w:rsidRDefault="00480F0A">
            <w:pPr>
              <w:spacing w:before="20" w:after="20"/>
              <w:rPr>
                <w:sz w:val="15"/>
                <w:szCs w:val="15"/>
              </w:rPr>
            </w:pPr>
            <w:r w:rsidRPr="00DA25DF">
              <w:rPr>
                <w:b/>
                <w:color w:val="333333"/>
                <w:sz w:val="15"/>
                <w:szCs w:val="15"/>
              </w:rPr>
              <w:t>Sub-regional %</w:t>
            </w:r>
          </w:p>
        </w:tc>
        <w:tc>
          <w:tcPr>
            <w:tcW w:w="785" w:type="dxa"/>
            <w:shd w:val="clear" w:color="auto" w:fill="D9D9D9"/>
          </w:tcPr>
          <w:p w14:paraId="48FA8D0A" w14:textId="77777777" w:rsidR="00CD64DB" w:rsidRPr="00DA25DF" w:rsidRDefault="00480F0A">
            <w:pPr>
              <w:spacing w:before="20" w:after="20"/>
              <w:rPr>
                <w:sz w:val="15"/>
                <w:szCs w:val="15"/>
              </w:rPr>
            </w:pPr>
            <w:r w:rsidRPr="00DA25DF">
              <w:rPr>
                <w:b/>
                <w:color w:val="333333"/>
                <w:sz w:val="15"/>
                <w:szCs w:val="15"/>
              </w:rPr>
              <w:t>Regional %</w:t>
            </w:r>
          </w:p>
        </w:tc>
        <w:tc>
          <w:tcPr>
            <w:tcW w:w="785" w:type="dxa"/>
            <w:shd w:val="clear" w:color="auto" w:fill="D9D9D9"/>
          </w:tcPr>
          <w:p w14:paraId="4F01A474" w14:textId="77777777" w:rsidR="00CD64DB" w:rsidRPr="00DA25DF" w:rsidRDefault="00480F0A">
            <w:pPr>
              <w:spacing w:before="20" w:after="20"/>
              <w:rPr>
                <w:sz w:val="15"/>
                <w:szCs w:val="15"/>
              </w:rPr>
            </w:pPr>
            <w:r w:rsidRPr="00DA25DF">
              <w:rPr>
                <w:b/>
                <w:color w:val="333333"/>
                <w:sz w:val="15"/>
                <w:szCs w:val="15"/>
              </w:rPr>
              <w:t>External %</w:t>
            </w:r>
          </w:p>
        </w:tc>
      </w:tr>
      <w:tr w:rsidR="00CD64DB" w:rsidRPr="00DA25DF" w14:paraId="2D99CEB6" w14:textId="77777777">
        <w:trPr>
          <w:jc w:val="center"/>
        </w:trPr>
        <w:tc>
          <w:tcPr>
            <w:tcW w:w="785" w:type="dxa"/>
          </w:tcPr>
          <w:p w14:paraId="0E7E28A4" w14:textId="77777777" w:rsidR="00CD64DB" w:rsidRPr="00DA25DF" w:rsidRDefault="00480F0A">
            <w:pPr>
              <w:spacing w:before="20" w:after="20"/>
              <w:rPr>
                <w:sz w:val="15"/>
                <w:szCs w:val="15"/>
              </w:rPr>
            </w:pPr>
            <w:r w:rsidRPr="00DA25DF">
              <w:rPr>
                <w:sz w:val="15"/>
                <w:szCs w:val="15"/>
              </w:rPr>
              <w:t>Developed</w:t>
            </w:r>
          </w:p>
        </w:tc>
        <w:tc>
          <w:tcPr>
            <w:tcW w:w="785" w:type="dxa"/>
          </w:tcPr>
          <w:p w14:paraId="18E9D0A1" w14:textId="77777777" w:rsidR="00CD64DB" w:rsidRPr="00DA25DF" w:rsidRDefault="00480F0A">
            <w:pPr>
              <w:spacing w:before="20" w:after="20"/>
              <w:rPr>
                <w:sz w:val="15"/>
                <w:szCs w:val="15"/>
              </w:rPr>
            </w:pPr>
            <w:r w:rsidRPr="00DA25DF">
              <w:rPr>
                <w:sz w:val="15"/>
                <w:szCs w:val="15"/>
              </w:rPr>
              <w:t>810,106,027</w:t>
            </w:r>
          </w:p>
        </w:tc>
        <w:tc>
          <w:tcPr>
            <w:tcW w:w="785" w:type="dxa"/>
          </w:tcPr>
          <w:p w14:paraId="5CF57B0A" w14:textId="77777777" w:rsidR="00CD64DB" w:rsidRPr="00DA25DF" w:rsidRDefault="00480F0A">
            <w:pPr>
              <w:spacing w:before="20" w:after="20"/>
              <w:rPr>
                <w:sz w:val="15"/>
                <w:szCs w:val="15"/>
              </w:rPr>
            </w:pPr>
            <w:r w:rsidRPr="00DA25DF">
              <w:rPr>
                <w:sz w:val="15"/>
                <w:szCs w:val="15"/>
              </w:rPr>
              <w:t>40,327,011</w:t>
            </w:r>
          </w:p>
        </w:tc>
        <w:tc>
          <w:tcPr>
            <w:tcW w:w="785" w:type="dxa"/>
          </w:tcPr>
          <w:p w14:paraId="507E2492" w14:textId="77777777" w:rsidR="00CD64DB" w:rsidRPr="00DA25DF" w:rsidRDefault="00480F0A">
            <w:pPr>
              <w:spacing w:before="20" w:after="20"/>
              <w:rPr>
                <w:sz w:val="15"/>
                <w:szCs w:val="15"/>
              </w:rPr>
            </w:pPr>
            <w:r w:rsidRPr="00DA25DF">
              <w:rPr>
                <w:sz w:val="15"/>
                <w:szCs w:val="15"/>
              </w:rPr>
              <w:t>40,494,559</w:t>
            </w:r>
          </w:p>
        </w:tc>
        <w:tc>
          <w:tcPr>
            <w:tcW w:w="785" w:type="dxa"/>
          </w:tcPr>
          <w:p w14:paraId="124DCB23" w14:textId="77777777" w:rsidR="00CD64DB" w:rsidRPr="00DA25DF" w:rsidRDefault="00480F0A">
            <w:pPr>
              <w:spacing w:before="20" w:after="20"/>
              <w:rPr>
                <w:sz w:val="15"/>
                <w:szCs w:val="15"/>
              </w:rPr>
            </w:pPr>
            <w:r w:rsidRPr="00DA25DF">
              <w:rPr>
                <w:sz w:val="15"/>
                <w:szCs w:val="15"/>
              </w:rPr>
              <w:t>64,545,643</w:t>
            </w:r>
          </w:p>
        </w:tc>
        <w:tc>
          <w:tcPr>
            <w:tcW w:w="785" w:type="dxa"/>
          </w:tcPr>
          <w:p w14:paraId="4D76A5E0" w14:textId="77777777" w:rsidR="00CD64DB" w:rsidRPr="00DA25DF" w:rsidRDefault="00480F0A">
            <w:pPr>
              <w:spacing w:before="20" w:after="20"/>
              <w:rPr>
                <w:sz w:val="15"/>
                <w:szCs w:val="15"/>
              </w:rPr>
            </w:pPr>
            <w:r w:rsidRPr="00DA25DF">
              <w:rPr>
                <w:sz w:val="15"/>
                <w:szCs w:val="15"/>
              </w:rPr>
              <w:t>29,637</w:t>
            </w:r>
          </w:p>
        </w:tc>
        <w:tc>
          <w:tcPr>
            <w:tcW w:w="785" w:type="dxa"/>
          </w:tcPr>
          <w:p w14:paraId="5BC66A00" w14:textId="77777777" w:rsidR="00CD64DB" w:rsidRPr="00DA25DF" w:rsidRDefault="00480F0A">
            <w:pPr>
              <w:spacing w:before="20" w:after="20"/>
              <w:rPr>
                <w:sz w:val="15"/>
                <w:szCs w:val="15"/>
              </w:rPr>
            </w:pPr>
            <w:r w:rsidRPr="00DA25DF">
              <w:rPr>
                <w:sz w:val="15"/>
                <w:szCs w:val="15"/>
              </w:rPr>
              <w:t>955,502,877</w:t>
            </w:r>
          </w:p>
        </w:tc>
        <w:tc>
          <w:tcPr>
            <w:tcW w:w="785" w:type="dxa"/>
          </w:tcPr>
          <w:p w14:paraId="65DD63DB" w14:textId="77777777" w:rsidR="00CD64DB" w:rsidRPr="00DA25DF" w:rsidRDefault="00480F0A">
            <w:pPr>
              <w:spacing w:before="20" w:after="20"/>
              <w:rPr>
                <w:sz w:val="15"/>
                <w:szCs w:val="15"/>
              </w:rPr>
            </w:pPr>
            <w:r w:rsidRPr="00DA25DF">
              <w:rPr>
                <w:sz w:val="15"/>
                <w:szCs w:val="15"/>
              </w:rPr>
              <w:t>84.78%</w:t>
            </w:r>
          </w:p>
        </w:tc>
        <w:tc>
          <w:tcPr>
            <w:tcW w:w="785" w:type="dxa"/>
          </w:tcPr>
          <w:p w14:paraId="794CAAF0" w14:textId="77777777" w:rsidR="00CD64DB" w:rsidRPr="00DA25DF" w:rsidRDefault="00480F0A">
            <w:pPr>
              <w:spacing w:before="20" w:after="20"/>
              <w:rPr>
                <w:sz w:val="15"/>
                <w:szCs w:val="15"/>
              </w:rPr>
            </w:pPr>
            <w:r w:rsidRPr="00DA25DF">
              <w:rPr>
                <w:sz w:val="15"/>
                <w:szCs w:val="15"/>
              </w:rPr>
              <w:t>4.22%</w:t>
            </w:r>
          </w:p>
        </w:tc>
        <w:tc>
          <w:tcPr>
            <w:tcW w:w="785" w:type="dxa"/>
          </w:tcPr>
          <w:p w14:paraId="0D46A5FD" w14:textId="77777777" w:rsidR="00CD64DB" w:rsidRPr="00DA25DF" w:rsidRDefault="00480F0A">
            <w:pPr>
              <w:spacing w:before="20" w:after="20"/>
              <w:rPr>
                <w:sz w:val="15"/>
                <w:szCs w:val="15"/>
              </w:rPr>
            </w:pPr>
            <w:r w:rsidRPr="00DA25DF">
              <w:rPr>
                <w:sz w:val="15"/>
                <w:szCs w:val="15"/>
              </w:rPr>
              <w:t>4.24%</w:t>
            </w:r>
          </w:p>
        </w:tc>
        <w:tc>
          <w:tcPr>
            <w:tcW w:w="785" w:type="dxa"/>
          </w:tcPr>
          <w:p w14:paraId="6A5A847E" w14:textId="77777777" w:rsidR="00CD64DB" w:rsidRPr="00DA25DF" w:rsidRDefault="00480F0A">
            <w:pPr>
              <w:spacing w:before="20" w:after="20"/>
              <w:rPr>
                <w:sz w:val="15"/>
                <w:szCs w:val="15"/>
              </w:rPr>
            </w:pPr>
            <w:r w:rsidRPr="00DA25DF">
              <w:rPr>
                <w:sz w:val="15"/>
                <w:szCs w:val="15"/>
              </w:rPr>
              <w:t>6.76%</w:t>
            </w:r>
          </w:p>
        </w:tc>
      </w:tr>
      <w:tr w:rsidR="00CD64DB" w:rsidRPr="00DA25DF" w14:paraId="43CC9045" w14:textId="77777777">
        <w:trPr>
          <w:jc w:val="center"/>
        </w:trPr>
        <w:tc>
          <w:tcPr>
            <w:tcW w:w="785" w:type="dxa"/>
            <w:shd w:val="clear" w:color="auto" w:fill="F2F2F2"/>
          </w:tcPr>
          <w:p w14:paraId="009BD60A" w14:textId="77777777" w:rsidR="00CD64DB" w:rsidRPr="00DA25DF" w:rsidRDefault="00480F0A">
            <w:pPr>
              <w:spacing w:before="20" w:after="20"/>
              <w:rPr>
                <w:sz w:val="15"/>
                <w:szCs w:val="15"/>
              </w:rPr>
            </w:pPr>
            <w:r w:rsidRPr="00DA25DF">
              <w:rPr>
                <w:sz w:val="15"/>
                <w:szCs w:val="15"/>
              </w:rPr>
              <w:t>Developing</w:t>
            </w:r>
          </w:p>
        </w:tc>
        <w:tc>
          <w:tcPr>
            <w:tcW w:w="785" w:type="dxa"/>
            <w:shd w:val="clear" w:color="auto" w:fill="F2F2F2"/>
          </w:tcPr>
          <w:p w14:paraId="756F00C4" w14:textId="77777777" w:rsidR="00CD64DB" w:rsidRPr="00DA25DF" w:rsidRDefault="00480F0A">
            <w:pPr>
              <w:spacing w:before="20" w:after="20"/>
              <w:rPr>
                <w:sz w:val="15"/>
                <w:szCs w:val="15"/>
              </w:rPr>
            </w:pPr>
            <w:r w:rsidRPr="00DA25DF">
              <w:rPr>
                <w:sz w:val="15"/>
                <w:szCs w:val="15"/>
              </w:rPr>
              <w:t>60,860,630</w:t>
            </w:r>
          </w:p>
        </w:tc>
        <w:tc>
          <w:tcPr>
            <w:tcW w:w="785" w:type="dxa"/>
            <w:shd w:val="clear" w:color="auto" w:fill="F2F2F2"/>
          </w:tcPr>
          <w:p w14:paraId="3E7D55D1" w14:textId="77777777" w:rsidR="00CD64DB" w:rsidRPr="00DA25DF" w:rsidRDefault="00480F0A">
            <w:pPr>
              <w:spacing w:before="20" w:after="20"/>
              <w:rPr>
                <w:sz w:val="15"/>
                <w:szCs w:val="15"/>
              </w:rPr>
            </w:pPr>
            <w:r w:rsidRPr="00DA25DF">
              <w:rPr>
                <w:sz w:val="15"/>
                <w:szCs w:val="15"/>
              </w:rPr>
              <w:t>2,864,555</w:t>
            </w:r>
          </w:p>
        </w:tc>
        <w:tc>
          <w:tcPr>
            <w:tcW w:w="785" w:type="dxa"/>
            <w:shd w:val="clear" w:color="auto" w:fill="F2F2F2"/>
          </w:tcPr>
          <w:p w14:paraId="6952069E" w14:textId="77777777" w:rsidR="00CD64DB" w:rsidRPr="00DA25DF" w:rsidRDefault="00480F0A">
            <w:pPr>
              <w:spacing w:before="20" w:after="20"/>
              <w:rPr>
                <w:sz w:val="15"/>
                <w:szCs w:val="15"/>
              </w:rPr>
            </w:pPr>
            <w:r w:rsidRPr="00DA25DF">
              <w:rPr>
                <w:sz w:val="15"/>
                <w:szCs w:val="15"/>
              </w:rPr>
              <w:t>26,165,589</w:t>
            </w:r>
          </w:p>
        </w:tc>
        <w:tc>
          <w:tcPr>
            <w:tcW w:w="785" w:type="dxa"/>
            <w:shd w:val="clear" w:color="auto" w:fill="F2F2F2"/>
          </w:tcPr>
          <w:p w14:paraId="0AD4D77C" w14:textId="77777777" w:rsidR="00CD64DB" w:rsidRPr="00DA25DF" w:rsidRDefault="00480F0A">
            <w:pPr>
              <w:spacing w:before="20" w:after="20"/>
              <w:rPr>
                <w:sz w:val="15"/>
                <w:szCs w:val="15"/>
              </w:rPr>
            </w:pPr>
            <w:r w:rsidRPr="00DA25DF">
              <w:rPr>
                <w:sz w:val="15"/>
                <w:szCs w:val="15"/>
              </w:rPr>
              <w:t>70,600,410</w:t>
            </w:r>
          </w:p>
        </w:tc>
        <w:tc>
          <w:tcPr>
            <w:tcW w:w="785" w:type="dxa"/>
            <w:shd w:val="clear" w:color="auto" w:fill="F2F2F2"/>
          </w:tcPr>
          <w:p w14:paraId="225B5BBB" w14:textId="77777777" w:rsidR="00CD64DB" w:rsidRPr="00DA25DF" w:rsidRDefault="00480F0A">
            <w:pPr>
              <w:spacing w:before="20" w:after="20"/>
              <w:rPr>
                <w:sz w:val="15"/>
                <w:szCs w:val="15"/>
              </w:rPr>
            </w:pPr>
            <w:r w:rsidRPr="00DA25DF">
              <w:rPr>
                <w:sz w:val="15"/>
                <w:szCs w:val="15"/>
              </w:rPr>
              <w:t>219</w:t>
            </w:r>
          </w:p>
        </w:tc>
        <w:tc>
          <w:tcPr>
            <w:tcW w:w="785" w:type="dxa"/>
            <w:shd w:val="clear" w:color="auto" w:fill="F2F2F2"/>
          </w:tcPr>
          <w:p w14:paraId="25DAEACE" w14:textId="77777777" w:rsidR="00CD64DB" w:rsidRPr="00DA25DF" w:rsidRDefault="00480F0A">
            <w:pPr>
              <w:spacing w:before="20" w:after="20"/>
              <w:rPr>
                <w:sz w:val="15"/>
                <w:szCs w:val="15"/>
              </w:rPr>
            </w:pPr>
            <w:r w:rsidRPr="00DA25DF">
              <w:rPr>
                <w:sz w:val="15"/>
                <w:szCs w:val="15"/>
              </w:rPr>
              <w:t>160,491,403</w:t>
            </w:r>
          </w:p>
        </w:tc>
        <w:tc>
          <w:tcPr>
            <w:tcW w:w="785" w:type="dxa"/>
            <w:shd w:val="clear" w:color="auto" w:fill="F2F2F2"/>
          </w:tcPr>
          <w:p w14:paraId="5A6E9A74" w14:textId="77777777" w:rsidR="00CD64DB" w:rsidRPr="00DA25DF" w:rsidRDefault="00480F0A">
            <w:pPr>
              <w:spacing w:before="20" w:after="20"/>
              <w:rPr>
                <w:sz w:val="15"/>
                <w:szCs w:val="15"/>
              </w:rPr>
            </w:pPr>
            <w:r w:rsidRPr="00DA25DF">
              <w:rPr>
                <w:sz w:val="15"/>
                <w:szCs w:val="15"/>
              </w:rPr>
              <w:t>37.92%</w:t>
            </w:r>
          </w:p>
        </w:tc>
        <w:tc>
          <w:tcPr>
            <w:tcW w:w="785" w:type="dxa"/>
            <w:shd w:val="clear" w:color="auto" w:fill="F2F2F2"/>
          </w:tcPr>
          <w:p w14:paraId="60284821" w14:textId="77777777" w:rsidR="00CD64DB" w:rsidRPr="00DA25DF" w:rsidRDefault="00480F0A">
            <w:pPr>
              <w:spacing w:before="20" w:after="20"/>
              <w:rPr>
                <w:sz w:val="15"/>
                <w:szCs w:val="15"/>
              </w:rPr>
            </w:pPr>
            <w:r w:rsidRPr="00DA25DF">
              <w:rPr>
                <w:sz w:val="15"/>
                <w:szCs w:val="15"/>
              </w:rPr>
              <w:t>1.78%</w:t>
            </w:r>
          </w:p>
        </w:tc>
        <w:tc>
          <w:tcPr>
            <w:tcW w:w="785" w:type="dxa"/>
            <w:shd w:val="clear" w:color="auto" w:fill="F2F2F2"/>
          </w:tcPr>
          <w:p w14:paraId="0463FABA" w14:textId="77777777" w:rsidR="00CD64DB" w:rsidRPr="00DA25DF" w:rsidRDefault="00480F0A">
            <w:pPr>
              <w:spacing w:before="20" w:after="20"/>
              <w:rPr>
                <w:sz w:val="15"/>
                <w:szCs w:val="15"/>
              </w:rPr>
            </w:pPr>
            <w:r w:rsidRPr="00DA25DF">
              <w:rPr>
                <w:sz w:val="15"/>
                <w:szCs w:val="15"/>
              </w:rPr>
              <w:t>16.30%</w:t>
            </w:r>
          </w:p>
        </w:tc>
        <w:tc>
          <w:tcPr>
            <w:tcW w:w="785" w:type="dxa"/>
            <w:shd w:val="clear" w:color="auto" w:fill="F2F2F2"/>
          </w:tcPr>
          <w:p w14:paraId="0A9651CB" w14:textId="77777777" w:rsidR="00CD64DB" w:rsidRPr="00DA25DF" w:rsidRDefault="00480F0A">
            <w:pPr>
              <w:spacing w:before="20" w:after="20"/>
              <w:rPr>
                <w:sz w:val="15"/>
                <w:szCs w:val="15"/>
              </w:rPr>
            </w:pPr>
            <w:r w:rsidRPr="00DA25DF">
              <w:rPr>
                <w:sz w:val="15"/>
                <w:szCs w:val="15"/>
              </w:rPr>
              <w:t>43.99%</w:t>
            </w:r>
          </w:p>
        </w:tc>
      </w:tr>
      <w:tr w:rsidR="00CD64DB" w:rsidRPr="00DA25DF" w14:paraId="09FAAC36" w14:textId="77777777">
        <w:trPr>
          <w:jc w:val="center"/>
        </w:trPr>
        <w:tc>
          <w:tcPr>
            <w:tcW w:w="785" w:type="dxa"/>
          </w:tcPr>
          <w:p w14:paraId="19C77166" w14:textId="77777777" w:rsidR="00CD64DB" w:rsidRPr="00DA25DF" w:rsidRDefault="00480F0A">
            <w:pPr>
              <w:spacing w:before="20" w:after="20"/>
              <w:rPr>
                <w:sz w:val="15"/>
                <w:szCs w:val="15"/>
              </w:rPr>
            </w:pPr>
            <w:r w:rsidRPr="00DA25DF">
              <w:rPr>
                <w:sz w:val="15"/>
                <w:szCs w:val="15"/>
              </w:rPr>
              <w:t>**Total**</w:t>
            </w:r>
          </w:p>
        </w:tc>
        <w:tc>
          <w:tcPr>
            <w:tcW w:w="785" w:type="dxa"/>
          </w:tcPr>
          <w:p w14:paraId="135610BA" w14:textId="77777777" w:rsidR="00CD64DB" w:rsidRPr="00DA25DF" w:rsidRDefault="00480F0A">
            <w:pPr>
              <w:spacing w:before="20" w:after="20"/>
              <w:rPr>
                <w:sz w:val="15"/>
                <w:szCs w:val="15"/>
              </w:rPr>
            </w:pPr>
            <w:r w:rsidRPr="00DA25DF">
              <w:rPr>
                <w:sz w:val="15"/>
                <w:szCs w:val="15"/>
              </w:rPr>
              <w:t>870,966,657</w:t>
            </w:r>
          </w:p>
        </w:tc>
        <w:tc>
          <w:tcPr>
            <w:tcW w:w="785" w:type="dxa"/>
          </w:tcPr>
          <w:p w14:paraId="67CC6BA9" w14:textId="77777777" w:rsidR="00CD64DB" w:rsidRPr="00DA25DF" w:rsidRDefault="00480F0A">
            <w:pPr>
              <w:spacing w:before="20" w:after="20"/>
              <w:rPr>
                <w:sz w:val="15"/>
                <w:szCs w:val="15"/>
              </w:rPr>
            </w:pPr>
            <w:r w:rsidRPr="00DA25DF">
              <w:rPr>
                <w:sz w:val="15"/>
                <w:szCs w:val="15"/>
              </w:rPr>
              <w:t>43,191,566</w:t>
            </w:r>
          </w:p>
        </w:tc>
        <w:tc>
          <w:tcPr>
            <w:tcW w:w="785" w:type="dxa"/>
          </w:tcPr>
          <w:p w14:paraId="284B2629" w14:textId="77777777" w:rsidR="00CD64DB" w:rsidRPr="00DA25DF" w:rsidRDefault="00480F0A">
            <w:pPr>
              <w:spacing w:before="20" w:after="20"/>
              <w:rPr>
                <w:sz w:val="15"/>
                <w:szCs w:val="15"/>
              </w:rPr>
            </w:pPr>
            <w:r w:rsidRPr="00DA25DF">
              <w:rPr>
                <w:sz w:val="15"/>
                <w:szCs w:val="15"/>
              </w:rPr>
              <w:t>66,660,148</w:t>
            </w:r>
          </w:p>
        </w:tc>
        <w:tc>
          <w:tcPr>
            <w:tcW w:w="785" w:type="dxa"/>
          </w:tcPr>
          <w:p w14:paraId="6603BEB8" w14:textId="77777777" w:rsidR="00CD64DB" w:rsidRPr="00DA25DF" w:rsidRDefault="00480F0A">
            <w:pPr>
              <w:spacing w:before="20" w:after="20"/>
              <w:rPr>
                <w:sz w:val="15"/>
                <w:szCs w:val="15"/>
              </w:rPr>
            </w:pPr>
            <w:r w:rsidRPr="00DA25DF">
              <w:rPr>
                <w:sz w:val="15"/>
                <w:szCs w:val="15"/>
              </w:rPr>
              <w:t>135,146,053</w:t>
            </w:r>
          </w:p>
        </w:tc>
        <w:tc>
          <w:tcPr>
            <w:tcW w:w="785" w:type="dxa"/>
          </w:tcPr>
          <w:p w14:paraId="38B89227" w14:textId="77777777" w:rsidR="00CD64DB" w:rsidRPr="00DA25DF" w:rsidRDefault="00480F0A">
            <w:pPr>
              <w:spacing w:before="20" w:after="20"/>
              <w:rPr>
                <w:sz w:val="15"/>
                <w:szCs w:val="15"/>
              </w:rPr>
            </w:pPr>
            <w:r w:rsidRPr="00DA25DF">
              <w:rPr>
                <w:sz w:val="15"/>
                <w:szCs w:val="15"/>
              </w:rPr>
              <w:t>29,856</w:t>
            </w:r>
          </w:p>
        </w:tc>
        <w:tc>
          <w:tcPr>
            <w:tcW w:w="785" w:type="dxa"/>
          </w:tcPr>
          <w:p w14:paraId="1BCBBEEF" w14:textId="77777777" w:rsidR="00CD64DB" w:rsidRPr="00DA25DF" w:rsidRDefault="00480F0A">
            <w:pPr>
              <w:spacing w:before="20" w:after="20"/>
              <w:rPr>
                <w:sz w:val="15"/>
                <w:szCs w:val="15"/>
              </w:rPr>
            </w:pPr>
            <w:r w:rsidRPr="00DA25DF">
              <w:rPr>
                <w:sz w:val="15"/>
                <w:szCs w:val="15"/>
              </w:rPr>
              <w:t>1,115,994,280</w:t>
            </w:r>
          </w:p>
        </w:tc>
        <w:tc>
          <w:tcPr>
            <w:tcW w:w="785" w:type="dxa"/>
          </w:tcPr>
          <w:p w14:paraId="7268855A" w14:textId="77777777" w:rsidR="00CD64DB" w:rsidRPr="00DA25DF" w:rsidRDefault="00480F0A">
            <w:pPr>
              <w:spacing w:before="20" w:after="20"/>
              <w:rPr>
                <w:sz w:val="15"/>
                <w:szCs w:val="15"/>
              </w:rPr>
            </w:pPr>
            <w:r w:rsidRPr="00DA25DF">
              <w:rPr>
                <w:sz w:val="15"/>
                <w:szCs w:val="15"/>
              </w:rPr>
              <w:t>78.04%</w:t>
            </w:r>
          </w:p>
        </w:tc>
        <w:tc>
          <w:tcPr>
            <w:tcW w:w="785" w:type="dxa"/>
          </w:tcPr>
          <w:p w14:paraId="2ED0C62E" w14:textId="77777777" w:rsidR="00CD64DB" w:rsidRPr="00DA25DF" w:rsidRDefault="00480F0A">
            <w:pPr>
              <w:spacing w:before="20" w:after="20"/>
              <w:rPr>
                <w:sz w:val="15"/>
                <w:szCs w:val="15"/>
              </w:rPr>
            </w:pPr>
            <w:r w:rsidRPr="00DA25DF">
              <w:rPr>
                <w:sz w:val="15"/>
                <w:szCs w:val="15"/>
              </w:rPr>
              <w:t>3.87%</w:t>
            </w:r>
          </w:p>
        </w:tc>
        <w:tc>
          <w:tcPr>
            <w:tcW w:w="785" w:type="dxa"/>
          </w:tcPr>
          <w:p w14:paraId="1A4FAF8D" w14:textId="77777777" w:rsidR="00CD64DB" w:rsidRPr="00DA25DF" w:rsidRDefault="00480F0A">
            <w:pPr>
              <w:spacing w:before="20" w:after="20"/>
              <w:rPr>
                <w:sz w:val="15"/>
                <w:szCs w:val="15"/>
              </w:rPr>
            </w:pPr>
            <w:r w:rsidRPr="00DA25DF">
              <w:rPr>
                <w:sz w:val="15"/>
                <w:szCs w:val="15"/>
              </w:rPr>
              <w:t>5.97%</w:t>
            </w:r>
          </w:p>
        </w:tc>
        <w:tc>
          <w:tcPr>
            <w:tcW w:w="785" w:type="dxa"/>
          </w:tcPr>
          <w:p w14:paraId="7E0E69B8" w14:textId="77777777" w:rsidR="00CD64DB" w:rsidRPr="00DA25DF" w:rsidRDefault="00480F0A">
            <w:pPr>
              <w:spacing w:before="20" w:after="20"/>
              <w:rPr>
                <w:sz w:val="15"/>
                <w:szCs w:val="15"/>
              </w:rPr>
            </w:pPr>
            <w:r w:rsidRPr="00DA25DF">
              <w:rPr>
                <w:sz w:val="15"/>
                <w:szCs w:val="15"/>
              </w:rPr>
              <w:t>12.11%</w:t>
            </w:r>
          </w:p>
        </w:tc>
      </w:tr>
    </w:tbl>
    <w:p w14:paraId="43116F71" w14:textId="77777777" w:rsidR="00CD64DB" w:rsidRDefault="00480F0A">
      <w:pPr>
        <w:pStyle w:val="Heading3"/>
      </w:pPr>
      <w:r>
        <w:t>2.5 By World Bank Income Group</w:t>
      </w:r>
    </w:p>
    <w:p w14:paraId="72B477EF" w14:textId="79A67D5D" w:rsidR="00DA25DF" w:rsidRPr="00DA25DF" w:rsidRDefault="00DA25DF" w:rsidP="00DA25DF">
      <w:r>
        <w:t>A striking finding of this analysis is that the availability of biodiversity information in the form of digital species occurrence and related sequence records at GBIF is strongly associated with the economic capacity of countries as illustrated in the table below. As can be clearly seen below, internal publication of biodiversity information decreases with economic capacity. This strength of this finding was unexpected at the outset of this researc</w:t>
      </w:r>
      <w:r w:rsidR="00476C26">
        <w:t xml:space="preserve">h. Data by individual country is presented below. </w:t>
      </w:r>
    </w:p>
    <w:tbl>
      <w:tblPr>
        <w:tblStyle w:val="TableGrid"/>
        <w:tblW w:w="0" w:type="auto"/>
        <w:jc w:val="center"/>
        <w:tblLook w:val="04A0" w:firstRow="1" w:lastRow="0" w:firstColumn="1" w:lastColumn="0" w:noHBand="0" w:noVBand="1"/>
      </w:tblPr>
      <w:tblGrid>
        <w:gridCol w:w="865"/>
        <w:gridCol w:w="1026"/>
        <w:gridCol w:w="945"/>
        <w:gridCol w:w="945"/>
        <w:gridCol w:w="1026"/>
        <w:gridCol w:w="861"/>
        <w:gridCol w:w="1147"/>
        <w:gridCol w:w="785"/>
        <w:gridCol w:w="785"/>
        <w:gridCol w:w="792"/>
        <w:gridCol w:w="785"/>
      </w:tblGrid>
      <w:tr w:rsidR="00CD64DB" w14:paraId="6A4E4E90" w14:textId="77777777" w:rsidTr="00216392">
        <w:trPr>
          <w:tblHeader/>
          <w:jc w:val="center"/>
        </w:trPr>
        <w:tc>
          <w:tcPr>
            <w:tcW w:w="865" w:type="dxa"/>
            <w:shd w:val="clear" w:color="auto" w:fill="D9D9D9"/>
          </w:tcPr>
          <w:p w14:paraId="0EED1DB1" w14:textId="77777777" w:rsidR="00CD64DB" w:rsidRDefault="00480F0A">
            <w:pPr>
              <w:spacing w:before="20" w:after="20"/>
            </w:pPr>
            <w:r>
              <w:rPr>
                <w:b/>
                <w:color w:val="333333"/>
                <w:sz w:val="16"/>
              </w:rPr>
              <w:t>Income Group</w:t>
            </w:r>
          </w:p>
        </w:tc>
        <w:tc>
          <w:tcPr>
            <w:tcW w:w="1026" w:type="dxa"/>
            <w:shd w:val="clear" w:color="auto" w:fill="D9D9D9"/>
          </w:tcPr>
          <w:p w14:paraId="3998C866" w14:textId="77777777" w:rsidR="00CD64DB" w:rsidRDefault="00480F0A">
            <w:pPr>
              <w:spacing w:before="20" w:after="20"/>
            </w:pPr>
            <w:r>
              <w:rPr>
                <w:b/>
                <w:color w:val="333333"/>
                <w:sz w:val="16"/>
              </w:rPr>
              <w:t>Internal Count</w:t>
            </w:r>
          </w:p>
        </w:tc>
        <w:tc>
          <w:tcPr>
            <w:tcW w:w="945" w:type="dxa"/>
            <w:shd w:val="clear" w:color="auto" w:fill="D9D9D9"/>
          </w:tcPr>
          <w:p w14:paraId="354CB444" w14:textId="77777777" w:rsidR="00CD64DB" w:rsidRDefault="00480F0A">
            <w:pPr>
              <w:spacing w:before="20" w:after="20"/>
            </w:pPr>
            <w:r>
              <w:rPr>
                <w:b/>
                <w:color w:val="333333"/>
                <w:sz w:val="16"/>
              </w:rPr>
              <w:t>Sub-regional Count</w:t>
            </w:r>
          </w:p>
        </w:tc>
        <w:tc>
          <w:tcPr>
            <w:tcW w:w="945" w:type="dxa"/>
            <w:shd w:val="clear" w:color="auto" w:fill="D9D9D9"/>
          </w:tcPr>
          <w:p w14:paraId="5AAC6BEB" w14:textId="77777777" w:rsidR="00CD64DB" w:rsidRDefault="00480F0A">
            <w:pPr>
              <w:spacing w:before="20" w:after="20"/>
            </w:pPr>
            <w:r>
              <w:rPr>
                <w:b/>
                <w:color w:val="333333"/>
                <w:sz w:val="16"/>
              </w:rPr>
              <w:t>Regional Count</w:t>
            </w:r>
          </w:p>
        </w:tc>
        <w:tc>
          <w:tcPr>
            <w:tcW w:w="1026" w:type="dxa"/>
            <w:shd w:val="clear" w:color="auto" w:fill="D9D9D9"/>
          </w:tcPr>
          <w:p w14:paraId="23B500B2" w14:textId="77777777" w:rsidR="00CD64DB" w:rsidRDefault="00480F0A">
            <w:pPr>
              <w:spacing w:before="20" w:after="20"/>
            </w:pPr>
            <w:r>
              <w:rPr>
                <w:b/>
                <w:color w:val="333333"/>
                <w:sz w:val="16"/>
              </w:rPr>
              <w:t>External Count</w:t>
            </w:r>
          </w:p>
        </w:tc>
        <w:tc>
          <w:tcPr>
            <w:tcW w:w="861" w:type="dxa"/>
            <w:shd w:val="clear" w:color="auto" w:fill="D9D9D9"/>
          </w:tcPr>
          <w:p w14:paraId="71E87CD6" w14:textId="77777777" w:rsidR="00CD64DB" w:rsidRDefault="00480F0A">
            <w:pPr>
              <w:spacing w:before="20" w:after="20"/>
            </w:pPr>
            <w:r>
              <w:rPr>
                <w:b/>
                <w:color w:val="333333"/>
                <w:sz w:val="16"/>
              </w:rPr>
              <w:t>Unknown Count</w:t>
            </w:r>
          </w:p>
        </w:tc>
        <w:tc>
          <w:tcPr>
            <w:tcW w:w="1147" w:type="dxa"/>
            <w:shd w:val="clear" w:color="auto" w:fill="D9D9D9"/>
          </w:tcPr>
          <w:p w14:paraId="7F0A0537" w14:textId="77777777" w:rsidR="00CD64DB" w:rsidRDefault="00480F0A">
            <w:pPr>
              <w:spacing w:before="20" w:after="20"/>
            </w:pPr>
            <w:r>
              <w:rPr>
                <w:b/>
                <w:color w:val="333333"/>
                <w:sz w:val="16"/>
              </w:rPr>
              <w:t>Total Count</w:t>
            </w:r>
          </w:p>
        </w:tc>
        <w:tc>
          <w:tcPr>
            <w:tcW w:w="785" w:type="dxa"/>
            <w:shd w:val="clear" w:color="auto" w:fill="D9D9D9"/>
          </w:tcPr>
          <w:p w14:paraId="3E770957" w14:textId="77777777" w:rsidR="00CD64DB" w:rsidRDefault="00480F0A">
            <w:pPr>
              <w:spacing w:before="20" w:after="20"/>
            </w:pPr>
            <w:r>
              <w:rPr>
                <w:b/>
                <w:color w:val="333333"/>
                <w:sz w:val="16"/>
              </w:rPr>
              <w:t>Internal %</w:t>
            </w:r>
          </w:p>
        </w:tc>
        <w:tc>
          <w:tcPr>
            <w:tcW w:w="785" w:type="dxa"/>
            <w:shd w:val="clear" w:color="auto" w:fill="D9D9D9"/>
          </w:tcPr>
          <w:p w14:paraId="77AE19E8" w14:textId="77777777" w:rsidR="00CD64DB" w:rsidRDefault="00480F0A">
            <w:pPr>
              <w:spacing w:before="20" w:after="20"/>
            </w:pPr>
            <w:r>
              <w:rPr>
                <w:b/>
                <w:color w:val="333333"/>
                <w:sz w:val="16"/>
              </w:rPr>
              <w:t>Sub-regional %</w:t>
            </w:r>
          </w:p>
        </w:tc>
        <w:tc>
          <w:tcPr>
            <w:tcW w:w="792" w:type="dxa"/>
            <w:shd w:val="clear" w:color="auto" w:fill="D9D9D9"/>
          </w:tcPr>
          <w:p w14:paraId="6D24C82C" w14:textId="77777777" w:rsidR="00CD64DB" w:rsidRDefault="00480F0A">
            <w:pPr>
              <w:spacing w:before="20" w:after="20"/>
            </w:pPr>
            <w:r>
              <w:rPr>
                <w:b/>
                <w:color w:val="333333"/>
                <w:sz w:val="16"/>
              </w:rPr>
              <w:t>Regional %</w:t>
            </w:r>
          </w:p>
        </w:tc>
        <w:tc>
          <w:tcPr>
            <w:tcW w:w="785" w:type="dxa"/>
            <w:shd w:val="clear" w:color="auto" w:fill="D9D9D9"/>
          </w:tcPr>
          <w:p w14:paraId="37203998" w14:textId="77777777" w:rsidR="00CD64DB" w:rsidRDefault="00480F0A">
            <w:pPr>
              <w:spacing w:before="20" w:after="20"/>
            </w:pPr>
            <w:r>
              <w:rPr>
                <w:b/>
                <w:color w:val="333333"/>
                <w:sz w:val="16"/>
              </w:rPr>
              <w:t>External %</w:t>
            </w:r>
          </w:p>
        </w:tc>
      </w:tr>
      <w:tr w:rsidR="00CD64DB" w14:paraId="4CF1631E" w14:textId="77777777" w:rsidTr="00DA25DF">
        <w:trPr>
          <w:jc w:val="center"/>
        </w:trPr>
        <w:tc>
          <w:tcPr>
            <w:tcW w:w="865" w:type="dxa"/>
          </w:tcPr>
          <w:p w14:paraId="5928DC0D" w14:textId="77777777" w:rsidR="00CD64DB" w:rsidRDefault="00480F0A">
            <w:pPr>
              <w:spacing w:before="20" w:after="20"/>
            </w:pPr>
            <w:r>
              <w:rPr>
                <w:sz w:val="16"/>
              </w:rPr>
              <w:t>High income</w:t>
            </w:r>
          </w:p>
        </w:tc>
        <w:tc>
          <w:tcPr>
            <w:tcW w:w="1026" w:type="dxa"/>
          </w:tcPr>
          <w:p w14:paraId="0F8ED497" w14:textId="77777777" w:rsidR="00CD64DB" w:rsidRDefault="00480F0A">
            <w:pPr>
              <w:spacing w:before="20" w:after="20"/>
            </w:pPr>
            <w:r>
              <w:rPr>
                <w:sz w:val="16"/>
              </w:rPr>
              <w:t>826,366,258</w:t>
            </w:r>
          </w:p>
        </w:tc>
        <w:tc>
          <w:tcPr>
            <w:tcW w:w="945" w:type="dxa"/>
          </w:tcPr>
          <w:p w14:paraId="757E4D9D" w14:textId="77777777" w:rsidR="00CD64DB" w:rsidRDefault="00480F0A">
            <w:pPr>
              <w:spacing w:before="20" w:after="20"/>
            </w:pPr>
            <w:r>
              <w:rPr>
                <w:sz w:val="16"/>
              </w:rPr>
              <w:t>40,281,497</w:t>
            </w:r>
          </w:p>
        </w:tc>
        <w:tc>
          <w:tcPr>
            <w:tcW w:w="945" w:type="dxa"/>
          </w:tcPr>
          <w:p w14:paraId="0974790C" w14:textId="77777777" w:rsidR="00CD64DB" w:rsidRDefault="00480F0A">
            <w:pPr>
              <w:spacing w:before="20" w:after="20"/>
            </w:pPr>
            <w:r>
              <w:rPr>
                <w:sz w:val="16"/>
              </w:rPr>
              <w:t>44,726,994</w:t>
            </w:r>
          </w:p>
        </w:tc>
        <w:tc>
          <w:tcPr>
            <w:tcW w:w="1026" w:type="dxa"/>
          </w:tcPr>
          <w:p w14:paraId="54548252" w14:textId="77777777" w:rsidR="00CD64DB" w:rsidRDefault="00480F0A">
            <w:pPr>
              <w:spacing w:before="20" w:after="20"/>
            </w:pPr>
            <w:r>
              <w:rPr>
                <w:sz w:val="16"/>
              </w:rPr>
              <w:t>74,842,058</w:t>
            </w:r>
          </w:p>
        </w:tc>
        <w:tc>
          <w:tcPr>
            <w:tcW w:w="861" w:type="dxa"/>
          </w:tcPr>
          <w:p w14:paraId="49187023" w14:textId="77777777" w:rsidR="00CD64DB" w:rsidRDefault="00480F0A">
            <w:pPr>
              <w:spacing w:before="20" w:after="20"/>
            </w:pPr>
            <w:r>
              <w:rPr>
                <w:sz w:val="16"/>
              </w:rPr>
              <w:t>29,533</w:t>
            </w:r>
          </w:p>
        </w:tc>
        <w:tc>
          <w:tcPr>
            <w:tcW w:w="1147" w:type="dxa"/>
          </w:tcPr>
          <w:p w14:paraId="4992BB37" w14:textId="77777777" w:rsidR="00CD64DB" w:rsidRDefault="00480F0A">
            <w:pPr>
              <w:spacing w:before="20" w:after="20"/>
            </w:pPr>
            <w:r>
              <w:rPr>
                <w:sz w:val="16"/>
              </w:rPr>
              <w:t>986,246,340</w:t>
            </w:r>
          </w:p>
        </w:tc>
        <w:tc>
          <w:tcPr>
            <w:tcW w:w="785" w:type="dxa"/>
          </w:tcPr>
          <w:p w14:paraId="1D251848" w14:textId="77777777" w:rsidR="00CD64DB" w:rsidRDefault="00480F0A">
            <w:pPr>
              <w:spacing w:before="20" w:after="20"/>
            </w:pPr>
            <w:r>
              <w:rPr>
                <w:sz w:val="16"/>
              </w:rPr>
              <w:t>83.79%</w:t>
            </w:r>
          </w:p>
        </w:tc>
        <w:tc>
          <w:tcPr>
            <w:tcW w:w="785" w:type="dxa"/>
          </w:tcPr>
          <w:p w14:paraId="332139D4" w14:textId="77777777" w:rsidR="00CD64DB" w:rsidRDefault="00480F0A">
            <w:pPr>
              <w:spacing w:before="20" w:after="20"/>
            </w:pPr>
            <w:r>
              <w:rPr>
                <w:sz w:val="16"/>
              </w:rPr>
              <w:t>4.08%</w:t>
            </w:r>
          </w:p>
        </w:tc>
        <w:tc>
          <w:tcPr>
            <w:tcW w:w="792" w:type="dxa"/>
          </w:tcPr>
          <w:p w14:paraId="1CB45249" w14:textId="77777777" w:rsidR="00CD64DB" w:rsidRDefault="00480F0A">
            <w:pPr>
              <w:spacing w:before="20" w:after="20"/>
            </w:pPr>
            <w:r>
              <w:rPr>
                <w:sz w:val="16"/>
              </w:rPr>
              <w:t>4.54%</w:t>
            </w:r>
          </w:p>
        </w:tc>
        <w:tc>
          <w:tcPr>
            <w:tcW w:w="785" w:type="dxa"/>
          </w:tcPr>
          <w:p w14:paraId="4CC56CF2" w14:textId="77777777" w:rsidR="00CD64DB" w:rsidRDefault="00480F0A">
            <w:pPr>
              <w:spacing w:before="20" w:after="20"/>
            </w:pPr>
            <w:r>
              <w:rPr>
                <w:sz w:val="16"/>
              </w:rPr>
              <w:t>7.59%</w:t>
            </w:r>
          </w:p>
        </w:tc>
      </w:tr>
      <w:tr w:rsidR="00DA25DF" w14:paraId="68A4BA95" w14:textId="77777777" w:rsidTr="00DA25DF">
        <w:trPr>
          <w:jc w:val="center"/>
        </w:trPr>
        <w:tc>
          <w:tcPr>
            <w:tcW w:w="865" w:type="dxa"/>
            <w:shd w:val="clear" w:color="auto" w:fill="F2F2F2"/>
          </w:tcPr>
          <w:p w14:paraId="78D3BFCC" w14:textId="77777777" w:rsidR="00DA25DF" w:rsidRDefault="00DA25DF" w:rsidP="00111F8A">
            <w:pPr>
              <w:spacing w:before="20" w:after="20"/>
            </w:pPr>
            <w:r>
              <w:rPr>
                <w:sz w:val="16"/>
              </w:rPr>
              <w:t>Upper middle income</w:t>
            </w:r>
          </w:p>
        </w:tc>
        <w:tc>
          <w:tcPr>
            <w:tcW w:w="1026" w:type="dxa"/>
            <w:shd w:val="clear" w:color="auto" w:fill="F2F2F2"/>
          </w:tcPr>
          <w:p w14:paraId="6E71F157" w14:textId="77777777" w:rsidR="00DA25DF" w:rsidRDefault="00DA25DF" w:rsidP="00111F8A">
            <w:pPr>
              <w:spacing w:before="20" w:after="20"/>
            </w:pPr>
            <w:r>
              <w:rPr>
                <w:sz w:val="16"/>
              </w:rPr>
              <w:t>40,826,113</w:t>
            </w:r>
          </w:p>
        </w:tc>
        <w:tc>
          <w:tcPr>
            <w:tcW w:w="945" w:type="dxa"/>
            <w:shd w:val="clear" w:color="auto" w:fill="F2F2F2"/>
          </w:tcPr>
          <w:p w14:paraId="244476BE" w14:textId="77777777" w:rsidR="00DA25DF" w:rsidRDefault="00DA25DF" w:rsidP="00111F8A">
            <w:pPr>
              <w:spacing w:before="20" w:after="20"/>
            </w:pPr>
            <w:r>
              <w:rPr>
                <w:sz w:val="16"/>
              </w:rPr>
              <w:t>1,454,821</w:t>
            </w:r>
          </w:p>
        </w:tc>
        <w:tc>
          <w:tcPr>
            <w:tcW w:w="945" w:type="dxa"/>
            <w:shd w:val="clear" w:color="auto" w:fill="F2F2F2"/>
          </w:tcPr>
          <w:p w14:paraId="718C0C4B" w14:textId="77777777" w:rsidR="00DA25DF" w:rsidRDefault="00DA25DF" w:rsidP="00111F8A">
            <w:pPr>
              <w:spacing w:before="20" w:after="20"/>
            </w:pPr>
            <w:r>
              <w:rPr>
                <w:sz w:val="16"/>
              </w:rPr>
              <w:t>18,089,345</w:t>
            </w:r>
          </w:p>
        </w:tc>
        <w:tc>
          <w:tcPr>
            <w:tcW w:w="1026" w:type="dxa"/>
            <w:shd w:val="clear" w:color="auto" w:fill="F2F2F2"/>
          </w:tcPr>
          <w:p w14:paraId="24C09F12" w14:textId="77777777" w:rsidR="00DA25DF" w:rsidRDefault="00DA25DF" w:rsidP="00111F8A">
            <w:pPr>
              <w:spacing w:before="20" w:after="20"/>
            </w:pPr>
            <w:r>
              <w:rPr>
                <w:sz w:val="16"/>
              </w:rPr>
              <w:t>33,675,261</w:t>
            </w:r>
          </w:p>
        </w:tc>
        <w:tc>
          <w:tcPr>
            <w:tcW w:w="861" w:type="dxa"/>
            <w:shd w:val="clear" w:color="auto" w:fill="F2F2F2"/>
          </w:tcPr>
          <w:p w14:paraId="0CA338E7" w14:textId="77777777" w:rsidR="00DA25DF" w:rsidRDefault="00DA25DF" w:rsidP="00111F8A">
            <w:pPr>
              <w:spacing w:before="20" w:after="20"/>
            </w:pPr>
            <w:r>
              <w:rPr>
                <w:sz w:val="16"/>
              </w:rPr>
              <w:t>320</w:t>
            </w:r>
          </w:p>
        </w:tc>
        <w:tc>
          <w:tcPr>
            <w:tcW w:w="1147" w:type="dxa"/>
            <w:shd w:val="clear" w:color="auto" w:fill="F2F2F2"/>
          </w:tcPr>
          <w:p w14:paraId="6CCAB4B5" w14:textId="77777777" w:rsidR="00DA25DF" w:rsidRDefault="00DA25DF" w:rsidP="00111F8A">
            <w:pPr>
              <w:spacing w:before="20" w:after="20"/>
            </w:pPr>
            <w:r>
              <w:rPr>
                <w:sz w:val="16"/>
              </w:rPr>
              <w:t>94,045,860</w:t>
            </w:r>
          </w:p>
        </w:tc>
        <w:tc>
          <w:tcPr>
            <w:tcW w:w="785" w:type="dxa"/>
            <w:shd w:val="clear" w:color="auto" w:fill="F2F2F2"/>
          </w:tcPr>
          <w:p w14:paraId="378365D6" w14:textId="77777777" w:rsidR="00DA25DF" w:rsidRDefault="00DA25DF" w:rsidP="00111F8A">
            <w:pPr>
              <w:spacing w:before="20" w:after="20"/>
            </w:pPr>
            <w:r>
              <w:rPr>
                <w:sz w:val="16"/>
              </w:rPr>
              <w:t>43.41%</w:t>
            </w:r>
          </w:p>
        </w:tc>
        <w:tc>
          <w:tcPr>
            <w:tcW w:w="785" w:type="dxa"/>
            <w:shd w:val="clear" w:color="auto" w:fill="F2F2F2"/>
          </w:tcPr>
          <w:p w14:paraId="46E693BD" w14:textId="77777777" w:rsidR="00DA25DF" w:rsidRDefault="00DA25DF" w:rsidP="00111F8A">
            <w:pPr>
              <w:spacing w:before="20" w:after="20"/>
            </w:pPr>
            <w:r>
              <w:rPr>
                <w:sz w:val="16"/>
              </w:rPr>
              <w:t>1.55%</w:t>
            </w:r>
          </w:p>
        </w:tc>
        <w:tc>
          <w:tcPr>
            <w:tcW w:w="792" w:type="dxa"/>
            <w:shd w:val="clear" w:color="auto" w:fill="F2F2F2"/>
          </w:tcPr>
          <w:p w14:paraId="16BEA110" w14:textId="77777777" w:rsidR="00DA25DF" w:rsidRDefault="00DA25DF" w:rsidP="00111F8A">
            <w:pPr>
              <w:spacing w:before="20" w:after="20"/>
            </w:pPr>
            <w:r>
              <w:rPr>
                <w:sz w:val="16"/>
              </w:rPr>
              <w:t>19.23%</w:t>
            </w:r>
          </w:p>
        </w:tc>
        <w:tc>
          <w:tcPr>
            <w:tcW w:w="785" w:type="dxa"/>
            <w:shd w:val="clear" w:color="auto" w:fill="F2F2F2"/>
          </w:tcPr>
          <w:p w14:paraId="2A35AFC4" w14:textId="77777777" w:rsidR="00DA25DF" w:rsidRDefault="00DA25DF" w:rsidP="00111F8A">
            <w:pPr>
              <w:spacing w:before="20" w:after="20"/>
            </w:pPr>
            <w:r>
              <w:rPr>
                <w:sz w:val="16"/>
              </w:rPr>
              <w:t>35.81%</w:t>
            </w:r>
          </w:p>
        </w:tc>
      </w:tr>
      <w:tr w:rsidR="00CD64DB" w14:paraId="062505A8" w14:textId="77777777" w:rsidTr="00DA25DF">
        <w:trPr>
          <w:jc w:val="center"/>
        </w:trPr>
        <w:tc>
          <w:tcPr>
            <w:tcW w:w="865" w:type="dxa"/>
          </w:tcPr>
          <w:p w14:paraId="1AE67240" w14:textId="77777777" w:rsidR="00CD64DB" w:rsidRDefault="00480F0A">
            <w:pPr>
              <w:spacing w:before="20" w:after="20"/>
            </w:pPr>
            <w:r>
              <w:rPr>
                <w:sz w:val="16"/>
              </w:rPr>
              <w:t>Lower middle income</w:t>
            </w:r>
          </w:p>
        </w:tc>
        <w:tc>
          <w:tcPr>
            <w:tcW w:w="1026" w:type="dxa"/>
          </w:tcPr>
          <w:p w14:paraId="15B9C882" w14:textId="77777777" w:rsidR="00CD64DB" w:rsidRDefault="00480F0A">
            <w:pPr>
              <w:spacing w:before="20" w:after="20"/>
            </w:pPr>
            <w:r>
              <w:rPr>
                <w:sz w:val="16"/>
              </w:rPr>
              <w:t>3,294,120</w:t>
            </w:r>
          </w:p>
        </w:tc>
        <w:tc>
          <w:tcPr>
            <w:tcW w:w="945" w:type="dxa"/>
          </w:tcPr>
          <w:p w14:paraId="134DF31A" w14:textId="77777777" w:rsidR="00CD64DB" w:rsidRDefault="00480F0A">
            <w:pPr>
              <w:spacing w:before="20" w:after="20"/>
            </w:pPr>
            <w:r>
              <w:rPr>
                <w:sz w:val="16"/>
              </w:rPr>
              <w:t>996,643</w:t>
            </w:r>
          </w:p>
        </w:tc>
        <w:tc>
          <w:tcPr>
            <w:tcW w:w="945" w:type="dxa"/>
          </w:tcPr>
          <w:p w14:paraId="3073F80D" w14:textId="77777777" w:rsidR="00CD64DB" w:rsidRDefault="00480F0A">
            <w:pPr>
              <w:spacing w:before="20" w:after="20"/>
            </w:pPr>
            <w:r>
              <w:rPr>
                <w:sz w:val="16"/>
              </w:rPr>
              <w:t>3,841,095</w:t>
            </w:r>
          </w:p>
        </w:tc>
        <w:tc>
          <w:tcPr>
            <w:tcW w:w="1026" w:type="dxa"/>
          </w:tcPr>
          <w:p w14:paraId="6BFFC8C3" w14:textId="77777777" w:rsidR="00CD64DB" w:rsidRDefault="00480F0A">
            <w:pPr>
              <w:spacing w:before="20" w:after="20"/>
            </w:pPr>
            <w:r>
              <w:rPr>
                <w:sz w:val="16"/>
              </w:rPr>
              <w:t>18,752,239</w:t>
            </w:r>
          </w:p>
        </w:tc>
        <w:tc>
          <w:tcPr>
            <w:tcW w:w="861" w:type="dxa"/>
          </w:tcPr>
          <w:p w14:paraId="4EC5C9F7" w14:textId="77777777" w:rsidR="00CD64DB" w:rsidRDefault="00480F0A">
            <w:pPr>
              <w:spacing w:before="20" w:after="20"/>
            </w:pPr>
            <w:r>
              <w:rPr>
                <w:sz w:val="16"/>
              </w:rPr>
              <w:t>3</w:t>
            </w:r>
          </w:p>
        </w:tc>
        <w:tc>
          <w:tcPr>
            <w:tcW w:w="1147" w:type="dxa"/>
          </w:tcPr>
          <w:p w14:paraId="14E1DC94" w14:textId="77777777" w:rsidR="00CD64DB" w:rsidRDefault="00480F0A">
            <w:pPr>
              <w:spacing w:before="20" w:after="20"/>
            </w:pPr>
            <w:r>
              <w:rPr>
                <w:sz w:val="16"/>
              </w:rPr>
              <w:t>26,884,100</w:t>
            </w:r>
          </w:p>
        </w:tc>
        <w:tc>
          <w:tcPr>
            <w:tcW w:w="785" w:type="dxa"/>
          </w:tcPr>
          <w:p w14:paraId="37D7D70F" w14:textId="77777777" w:rsidR="00CD64DB" w:rsidRDefault="00480F0A">
            <w:pPr>
              <w:spacing w:before="20" w:after="20"/>
            </w:pPr>
            <w:r>
              <w:rPr>
                <w:sz w:val="16"/>
              </w:rPr>
              <w:t>12.25%</w:t>
            </w:r>
          </w:p>
        </w:tc>
        <w:tc>
          <w:tcPr>
            <w:tcW w:w="785" w:type="dxa"/>
          </w:tcPr>
          <w:p w14:paraId="6E622440" w14:textId="77777777" w:rsidR="00CD64DB" w:rsidRDefault="00480F0A">
            <w:pPr>
              <w:spacing w:before="20" w:after="20"/>
            </w:pPr>
            <w:r>
              <w:rPr>
                <w:sz w:val="16"/>
              </w:rPr>
              <w:t>3.71%</w:t>
            </w:r>
          </w:p>
        </w:tc>
        <w:tc>
          <w:tcPr>
            <w:tcW w:w="792" w:type="dxa"/>
          </w:tcPr>
          <w:p w14:paraId="4615A83B" w14:textId="77777777" w:rsidR="00CD64DB" w:rsidRDefault="00480F0A">
            <w:pPr>
              <w:spacing w:before="20" w:after="20"/>
            </w:pPr>
            <w:r>
              <w:rPr>
                <w:sz w:val="16"/>
              </w:rPr>
              <w:t>14.29%</w:t>
            </w:r>
          </w:p>
        </w:tc>
        <w:tc>
          <w:tcPr>
            <w:tcW w:w="785" w:type="dxa"/>
          </w:tcPr>
          <w:p w14:paraId="47E3B860" w14:textId="77777777" w:rsidR="00CD64DB" w:rsidRDefault="00480F0A">
            <w:pPr>
              <w:spacing w:before="20" w:after="20"/>
            </w:pPr>
            <w:r>
              <w:rPr>
                <w:sz w:val="16"/>
              </w:rPr>
              <w:t>69.75%</w:t>
            </w:r>
          </w:p>
        </w:tc>
      </w:tr>
      <w:tr w:rsidR="00DA25DF" w14:paraId="77B18C32" w14:textId="77777777" w:rsidTr="00111F8A">
        <w:trPr>
          <w:jc w:val="center"/>
        </w:trPr>
        <w:tc>
          <w:tcPr>
            <w:tcW w:w="865" w:type="dxa"/>
            <w:shd w:val="clear" w:color="auto" w:fill="F2F2F2"/>
          </w:tcPr>
          <w:p w14:paraId="4D804012" w14:textId="77777777" w:rsidR="00DA25DF" w:rsidRDefault="00DA25DF" w:rsidP="00111F8A">
            <w:pPr>
              <w:spacing w:before="20" w:after="20"/>
            </w:pPr>
            <w:r>
              <w:rPr>
                <w:sz w:val="16"/>
              </w:rPr>
              <w:t>Low income</w:t>
            </w:r>
          </w:p>
        </w:tc>
        <w:tc>
          <w:tcPr>
            <w:tcW w:w="1026" w:type="dxa"/>
            <w:shd w:val="clear" w:color="auto" w:fill="F2F2F2"/>
          </w:tcPr>
          <w:p w14:paraId="4C26DFA2" w14:textId="77777777" w:rsidR="00DA25DF" w:rsidRDefault="00DA25DF" w:rsidP="00111F8A">
            <w:pPr>
              <w:spacing w:before="20" w:after="20"/>
            </w:pPr>
            <w:r>
              <w:rPr>
                <w:sz w:val="16"/>
              </w:rPr>
              <w:t>480,166</w:t>
            </w:r>
          </w:p>
        </w:tc>
        <w:tc>
          <w:tcPr>
            <w:tcW w:w="945" w:type="dxa"/>
            <w:shd w:val="clear" w:color="auto" w:fill="F2F2F2"/>
          </w:tcPr>
          <w:p w14:paraId="0A5E35AD" w14:textId="77777777" w:rsidR="00DA25DF" w:rsidRDefault="00DA25DF" w:rsidP="00111F8A">
            <w:pPr>
              <w:spacing w:before="20" w:after="20"/>
            </w:pPr>
            <w:r>
              <w:rPr>
                <w:sz w:val="16"/>
              </w:rPr>
              <w:t>458,605</w:t>
            </w:r>
          </w:p>
        </w:tc>
        <w:tc>
          <w:tcPr>
            <w:tcW w:w="945" w:type="dxa"/>
            <w:shd w:val="clear" w:color="auto" w:fill="F2F2F2"/>
          </w:tcPr>
          <w:p w14:paraId="5B3DEFEF" w14:textId="77777777" w:rsidR="00DA25DF" w:rsidRDefault="00DA25DF" w:rsidP="00111F8A">
            <w:pPr>
              <w:spacing w:before="20" w:after="20"/>
            </w:pPr>
            <w:r>
              <w:rPr>
                <w:sz w:val="16"/>
              </w:rPr>
              <w:t>2,714</w:t>
            </w:r>
          </w:p>
        </w:tc>
        <w:tc>
          <w:tcPr>
            <w:tcW w:w="1026" w:type="dxa"/>
            <w:shd w:val="clear" w:color="auto" w:fill="F2F2F2"/>
          </w:tcPr>
          <w:p w14:paraId="722A859A" w14:textId="77777777" w:rsidR="00DA25DF" w:rsidRDefault="00DA25DF" w:rsidP="00111F8A">
            <w:pPr>
              <w:spacing w:before="20" w:after="20"/>
            </w:pPr>
            <w:r>
              <w:rPr>
                <w:sz w:val="16"/>
              </w:rPr>
              <w:t>7,876,495</w:t>
            </w:r>
          </w:p>
        </w:tc>
        <w:tc>
          <w:tcPr>
            <w:tcW w:w="861" w:type="dxa"/>
            <w:shd w:val="clear" w:color="auto" w:fill="F2F2F2"/>
          </w:tcPr>
          <w:p w14:paraId="645466B8" w14:textId="77777777" w:rsidR="00DA25DF" w:rsidRDefault="00DA25DF" w:rsidP="00111F8A">
            <w:pPr>
              <w:spacing w:before="20" w:after="20"/>
            </w:pPr>
            <w:r>
              <w:rPr>
                <w:sz w:val="16"/>
              </w:rPr>
              <w:t>0</w:t>
            </w:r>
          </w:p>
        </w:tc>
        <w:tc>
          <w:tcPr>
            <w:tcW w:w="1147" w:type="dxa"/>
            <w:shd w:val="clear" w:color="auto" w:fill="F2F2F2"/>
          </w:tcPr>
          <w:p w14:paraId="14F591C3" w14:textId="77777777" w:rsidR="00DA25DF" w:rsidRDefault="00DA25DF" w:rsidP="00111F8A">
            <w:pPr>
              <w:spacing w:before="20" w:after="20"/>
            </w:pPr>
            <w:r>
              <w:rPr>
                <w:sz w:val="16"/>
              </w:rPr>
              <w:t>8,817,980</w:t>
            </w:r>
          </w:p>
        </w:tc>
        <w:tc>
          <w:tcPr>
            <w:tcW w:w="785" w:type="dxa"/>
            <w:shd w:val="clear" w:color="auto" w:fill="F2F2F2"/>
          </w:tcPr>
          <w:p w14:paraId="2BE5B56A" w14:textId="77777777" w:rsidR="00DA25DF" w:rsidRDefault="00DA25DF" w:rsidP="00111F8A">
            <w:pPr>
              <w:spacing w:before="20" w:after="20"/>
            </w:pPr>
            <w:r>
              <w:rPr>
                <w:sz w:val="16"/>
              </w:rPr>
              <w:t>5.45%</w:t>
            </w:r>
          </w:p>
        </w:tc>
        <w:tc>
          <w:tcPr>
            <w:tcW w:w="785" w:type="dxa"/>
            <w:shd w:val="clear" w:color="auto" w:fill="F2F2F2"/>
          </w:tcPr>
          <w:p w14:paraId="266D799A" w14:textId="77777777" w:rsidR="00DA25DF" w:rsidRDefault="00DA25DF" w:rsidP="00111F8A">
            <w:pPr>
              <w:spacing w:before="20" w:after="20"/>
            </w:pPr>
            <w:r>
              <w:rPr>
                <w:sz w:val="16"/>
              </w:rPr>
              <w:t>5.20%</w:t>
            </w:r>
          </w:p>
        </w:tc>
        <w:tc>
          <w:tcPr>
            <w:tcW w:w="792" w:type="dxa"/>
            <w:shd w:val="clear" w:color="auto" w:fill="F2F2F2"/>
          </w:tcPr>
          <w:p w14:paraId="50DED778" w14:textId="77777777" w:rsidR="00DA25DF" w:rsidRDefault="00DA25DF" w:rsidP="00111F8A">
            <w:pPr>
              <w:spacing w:before="20" w:after="20"/>
            </w:pPr>
            <w:r>
              <w:rPr>
                <w:sz w:val="16"/>
              </w:rPr>
              <w:t>0.03%</w:t>
            </w:r>
          </w:p>
        </w:tc>
        <w:tc>
          <w:tcPr>
            <w:tcW w:w="785" w:type="dxa"/>
            <w:shd w:val="clear" w:color="auto" w:fill="F2F2F2"/>
          </w:tcPr>
          <w:p w14:paraId="0FFCFE39" w14:textId="77777777" w:rsidR="00DA25DF" w:rsidRDefault="00DA25DF" w:rsidP="00111F8A">
            <w:pPr>
              <w:spacing w:before="20" w:after="20"/>
            </w:pPr>
            <w:r>
              <w:rPr>
                <w:sz w:val="16"/>
              </w:rPr>
              <w:t>89.32%</w:t>
            </w:r>
          </w:p>
        </w:tc>
      </w:tr>
      <w:tr w:rsidR="00CD64DB" w14:paraId="0131D64F" w14:textId="77777777" w:rsidTr="00DA25DF">
        <w:trPr>
          <w:jc w:val="center"/>
        </w:trPr>
        <w:tc>
          <w:tcPr>
            <w:tcW w:w="865" w:type="dxa"/>
          </w:tcPr>
          <w:p w14:paraId="6BDD83DA" w14:textId="2A42F825" w:rsidR="00CD64DB" w:rsidRDefault="00480F0A">
            <w:pPr>
              <w:spacing w:before="20" w:after="20"/>
            </w:pPr>
            <w:r>
              <w:rPr>
                <w:sz w:val="16"/>
              </w:rPr>
              <w:t>Total</w:t>
            </w:r>
          </w:p>
        </w:tc>
        <w:tc>
          <w:tcPr>
            <w:tcW w:w="1026" w:type="dxa"/>
          </w:tcPr>
          <w:p w14:paraId="2C18452C" w14:textId="77777777" w:rsidR="00CD64DB" w:rsidRDefault="00480F0A">
            <w:pPr>
              <w:spacing w:before="20" w:after="20"/>
            </w:pPr>
            <w:r>
              <w:rPr>
                <w:sz w:val="16"/>
              </w:rPr>
              <w:t>870,966,657</w:t>
            </w:r>
          </w:p>
        </w:tc>
        <w:tc>
          <w:tcPr>
            <w:tcW w:w="945" w:type="dxa"/>
          </w:tcPr>
          <w:p w14:paraId="3A226FF1" w14:textId="77777777" w:rsidR="00CD64DB" w:rsidRDefault="00480F0A">
            <w:pPr>
              <w:spacing w:before="20" w:after="20"/>
            </w:pPr>
            <w:r>
              <w:rPr>
                <w:sz w:val="16"/>
              </w:rPr>
              <w:t>43,191,566</w:t>
            </w:r>
          </w:p>
        </w:tc>
        <w:tc>
          <w:tcPr>
            <w:tcW w:w="945" w:type="dxa"/>
          </w:tcPr>
          <w:p w14:paraId="562D4AEA" w14:textId="77777777" w:rsidR="00CD64DB" w:rsidRDefault="00480F0A">
            <w:pPr>
              <w:spacing w:before="20" w:after="20"/>
            </w:pPr>
            <w:r>
              <w:rPr>
                <w:sz w:val="16"/>
              </w:rPr>
              <w:t>66,660,148</w:t>
            </w:r>
          </w:p>
        </w:tc>
        <w:tc>
          <w:tcPr>
            <w:tcW w:w="1026" w:type="dxa"/>
          </w:tcPr>
          <w:p w14:paraId="229FCF19" w14:textId="77777777" w:rsidR="00CD64DB" w:rsidRDefault="00480F0A">
            <w:pPr>
              <w:spacing w:before="20" w:after="20"/>
            </w:pPr>
            <w:r>
              <w:rPr>
                <w:sz w:val="16"/>
              </w:rPr>
              <w:t>135,146,053</w:t>
            </w:r>
          </w:p>
        </w:tc>
        <w:tc>
          <w:tcPr>
            <w:tcW w:w="861" w:type="dxa"/>
          </w:tcPr>
          <w:p w14:paraId="67D8AE9F" w14:textId="77777777" w:rsidR="00CD64DB" w:rsidRDefault="00480F0A">
            <w:pPr>
              <w:spacing w:before="20" w:after="20"/>
            </w:pPr>
            <w:r>
              <w:rPr>
                <w:sz w:val="16"/>
              </w:rPr>
              <w:t>29,856</w:t>
            </w:r>
          </w:p>
        </w:tc>
        <w:tc>
          <w:tcPr>
            <w:tcW w:w="1147" w:type="dxa"/>
          </w:tcPr>
          <w:p w14:paraId="7EB000F8" w14:textId="77777777" w:rsidR="00CD64DB" w:rsidRDefault="00480F0A">
            <w:pPr>
              <w:spacing w:before="20" w:after="20"/>
            </w:pPr>
            <w:r>
              <w:rPr>
                <w:sz w:val="16"/>
              </w:rPr>
              <w:t>1,115,994,280</w:t>
            </w:r>
          </w:p>
        </w:tc>
        <w:tc>
          <w:tcPr>
            <w:tcW w:w="785" w:type="dxa"/>
          </w:tcPr>
          <w:p w14:paraId="412229EC" w14:textId="77777777" w:rsidR="00CD64DB" w:rsidRDefault="00480F0A">
            <w:pPr>
              <w:spacing w:before="20" w:after="20"/>
            </w:pPr>
            <w:r>
              <w:rPr>
                <w:sz w:val="16"/>
              </w:rPr>
              <w:t>78.04%</w:t>
            </w:r>
          </w:p>
        </w:tc>
        <w:tc>
          <w:tcPr>
            <w:tcW w:w="785" w:type="dxa"/>
          </w:tcPr>
          <w:p w14:paraId="56AF1814" w14:textId="77777777" w:rsidR="00CD64DB" w:rsidRDefault="00480F0A">
            <w:pPr>
              <w:spacing w:before="20" w:after="20"/>
            </w:pPr>
            <w:r>
              <w:rPr>
                <w:sz w:val="16"/>
              </w:rPr>
              <w:t>3.87%</w:t>
            </w:r>
          </w:p>
        </w:tc>
        <w:tc>
          <w:tcPr>
            <w:tcW w:w="792" w:type="dxa"/>
          </w:tcPr>
          <w:p w14:paraId="163B8CD6" w14:textId="77777777" w:rsidR="00CD64DB" w:rsidRDefault="00480F0A">
            <w:pPr>
              <w:spacing w:before="20" w:after="20"/>
            </w:pPr>
            <w:r>
              <w:rPr>
                <w:sz w:val="16"/>
              </w:rPr>
              <w:t>5.97%</w:t>
            </w:r>
          </w:p>
        </w:tc>
        <w:tc>
          <w:tcPr>
            <w:tcW w:w="785" w:type="dxa"/>
          </w:tcPr>
          <w:p w14:paraId="0596B1DB" w14:textId="77777777" w:rsidR="00CD64DB" w:rsidRDefault="00480F0A">
            <w:pPr>
              <w:spacing w:before="20" w:after="20"/>
            </w:pPr>
            <w:r>
              <w:rPr>
                <w:sz w:val="16"/>
              </w:rPr>
              <w:t>12.11%</w:t>
            </w:r>
          </w:p>
        </w:tc>
      </w:tr>
    </w:tbl>
    <w:p w14:paraId="7C284CAA" w14:textId="77777777" w:rsidR="00DA25DF" w:rsidRDefault="00DA25DF">
      <w:pPr>
        <w:rPr>
          <w:rFonts w:asciiTheme="majorHAnsi" w:eastAsiaTheme="majorEastAsia" w:hAnsiTheme="majorHAnsi" w:cstheme="majorBidi"/>
          <w:b/>
          <w:bCs/>
        </w:rPr>
      </w:pPr>
      <w:r>
        <w:br w:type="page"/>
      </w:r>
    </w:p>
    <w:p w14:paraId="7D67AEB5" w14:textId="73AAD7DE" w:rsidR="00CD64DB" w:rsidRDefault="00480F0A">
      <w:pPr>
        <w:pStyle w:val="Heading3"/>
      </w:pPr>
      <w:r>
        <w:lastRenderedPageBreak/>
        <w:t>2.6 Per-Country Table (Alphabetical)</w:t>
      </w:r>
    </w:p>
    <w:p w14:paraId="0DA644E0" w14:textId="77777777" w:rsidR="00CD64DB" w:rsidRDefault="00480F0A">
      <w:r>
        <w:t>LDC = Least Developed Country. SIDS = Small Island Developing State. Int % = Internal (same country). Sub-reg % = Sub-regional (same UN sub-region, different country). Reg % = Regional (same UN region, different sub-region). Ext % = External (different UN region). Flags indicate data quality concerns.</w:t>
      </w:r>
    </w:p>
    <w:tbl>
      <w:tblPr>
        <w:tblStyle w:val="TableGrid"/>
        <w:tblW w:w="0" w:type="auto"/>
        <w:jc w:val="center"/>
        <w:tblLook w:val="04A0" w:firstRow="1" w:lastRow="0" w:firstColumn="1" w:lastColumn="0" w:noHBand="0" w:noVBand="1"/>
      </w:tblPr>
      <w:tblGrid>
        <w:gridCol w:w="891"/>
        <w:gridCol w:w="668"/>
        <w:gridCol w:w="587"/>
        <w:gridCol w:w="407"/>
        <w:gridCol w:w="438"/>
        <w:gridCol w:w="826"/>
        <w:gridCol w:w="764"/>
        <w:gridCol w:w="764"/>
        <w:gridCol w:w="826"/>
        <w:gridCol w:w="917"/>
        <w:gridCol w:w="577"/>
        <w:gridCol w:w="577"/>
        <w:gridCol w:w="577"/>
        <w:gridCol w:w="577"/>
        <w:gridCol w:w="674"/>
      </w:tblGrid>
      <w:tr w:rsidR="00CD64DB" w:rsidRPr="00216392" w14:paraId="78A290C4" w14:textId="77777777" w:rsidTr="00216392">
        <w:trPr>
          <w:tblHeader/>
          <w:jc w:val="center"/>
        </w:trPr>
        <w:tc>
          <w:tcPr>
            <w:tcW w:w="576" w:type="dxa"/>
            <w:shd w:val="clear" w:color="auto" w:fill="D9D9D9"/>
          </w:tcPr>
          <w:p w14:paraId="3EAD073D" w14:textId="77777777" w:rsidR="00CD64DB" w:rsidRPr="00216392" w:rsidRDefault="00480F0A">
            <w:pPr>
              <w:spacing w:before="20" w:after="20"/>
              <w:rPr>
                <w:sz w:val="13"/>
                <w:szCs w:val="13"/>
              </w:rPr>
            </w:pPr>
            <w:r w:rsidRPr="00216392">
              <w:rPr>
                <w:b/>
                <w:color w:val="333333"/>
                <w:sz w:val="13"/>
                <w:szCs w:val="13"/>
              </w:rPr>
              <w:t>Country</w:t>
            </w:r>
          </w:p>
        </w:tc>
        <w:tc>
          <w:tcPr>
            <w:tcW w:w="576" w:type="dxa"/>
            <w:shd w:val="clear" w:color="auto" w:fill="D9D9D9"/>
          </w:tcPr>
          <w:p w14:paraId="0EFB7C0A" w14:textId="77777777" w:rsidR="00CD64DB" w:rsidRPr="00216392" w:rsidRDefault="00480F0A">
            <w:pPr>
              <w:spacing w:before="20" w:after="20"/>
              <w:rPr>
                <w:sz w:val="13"/>
                <w:szCs w:val="13"/>
              </w:rPr>
            </w:pPr>
            <w:r w:rsidRPr="00216392">
              <w:rPr>
                <w:b/>
                <w:color w:val="333333"/>
                <w:sz w:val="13"/>
                <w:szCs w:val="13"/>
              </w:rPr>
              <w:t>UN Region</w:t>
            </w:r>
          </w:p>
        </w:tc>
        <w:tc>
          <w:tcPr>
            <w:tcW w:w="576" w:type="dxa"/>
            <w:shd w:val="clear" w:color="auto" w:fill="D9D9D9"/>
          </w:tcPr>
          <w:p w14:paraId="60D24D0B" w14:textId="77777777" w:rsidR="00CD64DB" w:rsidRPr="00216392" w:rsidRDefault="00480F0A">
            <w:pPr>
              <w:spacing w:before="20" w:after="20"/>
              <w:rPr>
                <w:sz w:val="13"/>
                <w:szCs w:val="13"/>
              </w:rPr>
            </w:pPr>
            <w:r w:rsidRPr="00216392">
              <w:rPr>
                <w:b/>
                <w:color w:val="333333"/>
                <w:sz w:val="13"/>
                <w:szCs w:val="13"/>
              </w:rPr>
              <w:t>Income Group</w:t>
            </w:r>
          </w:p>
        </w:tc>
        <w:tc>
          <w:tcPr>
            <w:tcW w:w="576" w:type="dxa"/>
            <w:shd w:val="clear" w:color="auto" w:fill="D9D9D9"/>
          </w:tcPr>
          <w:p w14:paraId="7EE28EC9" w14:textId="77777777" w:rsidR="00CD64DB" w:rsidRPr="00216392" w:rsidRDefault="00480F0A">
            <w:pPr>
              <w:spacing w:before="20" w:after="20"/>
              <w:rPr>
                <w:sz w:val="13"/>
                <w:szCs w:val="13"/>
              </w:rPr>
            </w:pPr>
            <w:r w:rsidRPr="00216392">
              <w:rPr>
                <w:b/>
                <w:color w:val="333333"/>
                <w:sz w:val="13"/>
                <w:szCs w:val="13"/>
              </w:rPr>
              <w:t>LDC</w:t>
            </w:r>
          </w:p>
        </w:tc>
        <w:tc>
          <w:tcPr>
            <w:tcW w:w="576" w:type="dxa"/>
            <w:shd w:val="clear" w:color="auto" w:fill="D9D9D9"/>
          </w:tcPr>
          <w:p w14:paraId="548CB585" w14:textId="77777777" w:rsidR="00CD64DB" w:rsidRPr="00216392" w:rsidRDefault="00480F0A">
            <w:pPr>
              <w:spacing w:before="20" w:after="20"/>
              <w:rPr>
                <w:sz w:val="13"/>
                <w:szCs w:val="13"/>
              </w:rPr>
            </w:pPr>
            <w:r w:rsidRPr="00216392">
              <w:rPr>
                <w:b/>
                <w:color w:val="333333"/>
                <w:sz w:val="13"/>
                <w:szCs w:val="13"/>
              </w:rPr>
              <w:t>SIDS</w:t>
            </w:r>
          </w:p>
        </w:tc>
        <w:tc>
          <w:tcPr>
            <w:tcW w:w="576" w:type="dxa"/>
            <w:shd w:val="clear" w:color="auto" w:fill="D9D9D9"/>
          </w:tcPr>
          <w:p w14:paraId="351C9CF0" w14:textId="77777777" w:rsidR="00CD64DB" w:rsidRPr="00216392" w:rsidRDefault="00480F0A">
            <w:pPr>
              <w:spacing w:before="20" w:after="20"/>
              <w:rPr>
                <w:sz w:val="13"/>
                <w:szCs w:val="13"/>
              </w:rPr>
            </w:pPr>
            <w:r w:rsidRPr="00216392">
              <w:rPr>
                <w:b/>
                <w:color w:val="333333"/>
                <w:sz w:val="13"/>
                <w:szCs w:val="13"/>
              </w:rPr>
              <w:t>Internal</w:t>
            </w:r>
          </w:p>
        </w:tc>
        <w:tc>
          <w:tcPr>
            <w:tcW w:w="576" w:type="dxa"/>
            <w:shd w:val="clear" w:color="auto" w:fill="D9D9D9"/>
          </w:tcPr>
          <w:p w14:paraId="25BD7310" w14:textId="77777777" w:rsidR="00CD64DB" w:rsidRPr="00216392" w:rsidRDefault="00480F0A">
            <w:pPr>
              <w:spacing w:before="20" w:after="20"/>
              <w:rPr>
                <w:sz w:val="13"/>
                <w:szCs w:val="13"/>
              </w:rPr>
            </w:pPr>
            <w:r w:rsidRPr="00216392">
              <w:rPr>
                <w:b/>
                <w:color w:val="333333"/>
                <w:sz w:val="13"/>
                <w:szCs w:val="13"/>
              </w:rPr>
              <w:t>Sub-regional</w:t>
            </w:r>
          </w:p>
        </w:tc>
        <w:tc>
          <w:tcPr>
            <w:tcW w:w="576" w:type="dxa"/>
            <w:shd w:val="clear" w:color="auto" w:fill="D9D9D9"/>
          </w:tcPr>
          <w:p w14:paraId="6FF3F86A" w14:textId="77777777" w:rsidR="00CD64DB" w:rsidRPr="00216392" w:rsidRDefault="00480F0A">
            <w:pPr>
              <w:spacing w:before="20" w:after="20"/>
              <w:rPr>
                <w:sz w:val="13"/>
                <w:szCs w:val="13"/>
              </w:rPr>
            </w:pPr>
            <w:r w:rsidRPr="00216392">
              <w:rPr>
                <w:b/>
                <w:color w:val="333333"/>
                <w:sz w:val="13"/>
                <w:szCs w:val="13"/>
              </w:rPr>
              <w:t>Regional</w:t>
            </w:r>
          </w:p>
        </w:tc>
        <w:tc>
          <w:tcPr>
            <w:tcW w:w="576" w:type="dxa"/>
            <w:shd w:val="clear" w:color="auto" w:fill="D9D9D9"/>
          </w:tcPr>
          <w:p w14:paraId="7D8DDEE9" w14:textId="77777777" w:rsidR="00CD64DB" w:rsidRPr="00216392" w:rsidRDefault="00480F0A">
            <w:pPr>
              <w:spacing w:before="20" w:after="20"/>
              <w:rPr>
                <w:sz w:val="13"/>
                <w:szCs w:val="13"/>
              </w:rPr>
            </w:pPr>
            <w:r w:rsidRPr="00216392">
              <w:rPr>
                <w:b/>
                <w:color w:val="333333"/>
                <w:sz w:val="13"/>
                <w:szCs w:val="13"/>
              </w:rPr>
              <w:t>External</w:t>
            </w:r>
          </w:p>
        </w:tc>
        <w:tc>
          <w:tcPr>
            <w:tcW w:w="576" w:type="dxa"/>
            <w:shd w:val="clear" w:color="auto" w:fill="D9D9D9"/>
          </w:tcPr>
          <w:p w14:paraId="46AD79C5" w14:textId="77777777" w:rsidR="00CD64DB" w:rsidRPr="00216392" w:rsidRDefault="00480F0A">
            <w:pPr>
              <w:spacing w:before="20" w:after="20"/>
              <w:rPr>
                <w:sz w:val="13"/>
                <w:szCs w:val="13"/>
              </w:rPr>
            </w:pPr>
            <w:r w:rsidRPr="00216392">
              <w:rPr>
                <w:b/>
                <w:color w:val="333333"/>
                <w:sz w:val="13"/>
                <w:szCs w:val="13"/>
              </w:rPr>
              <w:t>Total</w:t>
            </w:r>
          </w:p>
        </w:tc>
        <w:tc>
          <w:tcPr>
            <w:tcW w:w="576" w:type="dxa"/>
            <w:shd w:val="clear" w:color="auto" w:fill="D9D9D9"/>
          </w:tcPr>
          <w:p w14:paraId="08254E6A" w14:textId="77777777" w:rsidR="00CD64DB" w:rsidRPr="00216392" w:rsidRDefault="00480F0A">
            <w:pPr>
              <w:spacing w:before="20" w:after="20"/>
              <w:rPr>
                <w:sz w:val="13"/>
                <w:szCs w:val="13"/>
              </w:rPr>
            </w:pPr>
            <w:r w:rsidRPr="00216392">
              <w:rPr>
                <w:b/>
                <w:color w:val="333333"/>
                <w:sz w:val="13"/>
                <w:szCs w:val="13"/>
              </w:rPr>
              <w:t>Int %</w:t>
            </w:r>
          </w:p>
        </w:tc>
        <w:tc>
          <w:tcPr>
            <w:tcW w:w="576" w:type="dxa"/>
            <w:shd w:val="clear" w:color="auto" w:fill="D9D9D9"/>
          </w:tcPr>
          <w:p w14:paraId="1A3DF5CD" w14:textId="77777777" w:rsidR="00CD64DB" w:rsidRPr="00216392" w:rsidRDefault="00480F0A">
            <w:pPr>
              <w:spacing w:before="20" w:after="20"/>
              <w:rPr>
                <w:sz w:val="13"/>
                <w:szCs w:val="13"/>
              </w:rPr>
            </w:pPr>
            <w:r w:rsidRPr="00216392">
              <w:rPr>
                <w:b/>
                <w:color w:val="333333"/>
                <w:sz w:val="13"/>
                <w:szCs w:val="13"/>
              </w:rPr>
              <w:t>Sub-reg %</w:t>
            </w:r>
          </w:p>
        </w:tc>
        <w:tc>
          <w:tcPr>
            <w:tcW w:w="576" w:type="dxa"/>
            <w:shd w:val="clear" w:color="auto" w:fill="D9D9D9"/>
          </w:tcPr>
          <w:p w14:paraId="560B8347" w14:textId="77777777" w:rsidR="00CD64DB" w:rsidRPr="00216392" w:rsidRDefault="00480F0A">
            <w:pPr>
              <w:spacing w:before="20" w:after="20"/>
              <w:rPr>
                <w:sz w:val="13"/>
                <w:szCs w:val="13"/>
              </w:rPr>
            </w:pPr>
            <w:r w:rsidRPr="00216392">
              <w:rPr>
                <w:b/>
                <w:color w:val="333333"/>
                <w:sz w:val="13"/>
                <w:szCs w:val="13"/>
              </w:rPr>
              <w:t>Reg %</w:t>
            </w:r>
          </w:p>
        </w:tc>
        <w:tc>
          <w:tcPr>
            <w:tcW w:w="576" w:type="dxa"/>
            <w:shd w:val="clear" w:color="auto" w:fill="D9D9D9"/>
          </w:tcPr>
          <w:p w14:paraId="12B8116A" w14:textId="77777777" w:rsidR="00CD64DB" w:rsidRPr="00216392" w:rsidRDefault="00480F0A">
            <w:pPr>
              <w:spacing w:before="20" w:after="20"/>
              <w:rPr>
                <w:sz w:val="13"/>
                <w:szCs w:val="13"/>
              </w:rPr>
            </w:pPr>
            <w:r w:rsidRPr="00216392">
              <w:rPr>
                <w:b/>
                <w:color w:val="333333"/>
                <w:sz w:val="13"/>
                <w:szCs w:val="13"/>
              </w:rPr>
              <w:t>Ext %</w:t>
            </w:r>
          </w:p>
        </w:tc>
        <w:tc>
          <w:tcPr>
            <w:tcW w:w="576" w:type="dxa"/>
            <w:shd w:val="clear" w:color="auto" w:fill="D9D9D9"/>
          </w:tcPr>
          <w:p w14:paraId="3A80C216" w14:textId="77777777" w:rsidR="00CD64DB" w:rsidRPr="00216392" w:rsidRDefault="00480F0A">
            <w:pPr>
              <w:spacing w:before="20" w:after="20"/>
              <w:rPr>
                <w:sz w:val="13"/>
                <w:szCs w:val="13"/>
              </w:rPr>
            </w:pPr>
            <w:r w:rsidRPr="00216392">
              <w:rPr>
                <w:b/>
                <w:color w:val="333333"/>
                <w:sz w:val="13"/>
                <w:szCs w:val="13"/>
              </w:rPr>
              <w:t>Flags</w:t>
            </w:r>
          </w:p>
        </w:tc>
      </w:tr>
      <w:tr w:rsidR="00CD64DB" w:rsidRPr="00216392" w14:paraId="0A69830F" w14:textId="77777777">
        <w:trPr>
          <w:jc w:val="center"/>
        </w:trPr>
        <w:tc>
          <w:tcPr>
            <w:tcW w:w="576" w:type="dxa"/>
          </w:tcPr>
          <w:p w14:paraId="0F98BA0C" w14:textId="77777777" w:rsidR="00CD64DB" w:rsidRPr="00216392" w:rsidRDefault="00480F0A">
            <w:pPr>
              <w:spacing w:before="20" w:after="20"/>
              <w:rPr>
                <w:sz w:val="13"/>
                <w:szCs w:val="13"/>
              </w:rPr>
            </w:pPr>
            <w:r w:rsidRPr="00216392">
              <w:rPr>
                <w:sz w:val="13"/>
                <w:szCs w:val="13"/>
              </w:rPr>
              <w:t>Afghanistan</w:t>
            </w:r>
          </w:p>
        </w:tc>
        <w:tc>
          <w:tcPr>
            <w:tcW w:w="576" w:type="dxa"/>
          </w:tcPr>
          <w:p w14:paraId="71262829" w14:textId="77777777" w:rsidR="00CD64DB" w:rsidRPr="00216392" w:rsidRDefault="00480F0A">
            <w:pPr>
              <w:spacing w:before="20" w:after="20"/>
              <w:rPr>
                <w:sz w:val="13"/>
                <w:szCs w:val="13"/>
              </w:rPr>
            </w:pPr>
            <w:r w:rsidRPr="00216392">
              <w:rPr>
                <w:sz w:val="13"/>
                <w:szCs w:val="13"/>
              </w:rPr>
              <w:t>Asia</w:t>
            </w:r>
          </w:p>
        </w:tc>
        <w:tc>
          <w:tcPr>
            <w:tcW w:w="576" w:type="dxa"/>
          </w:tcPr>
          <w:p w14:paraId="5FDFA9E0" w14:textId="77777777" w:rsidR="00CD64DB" w:rsidRPr="00216392" w:rsidRDefault="00480F0A">
            <w:pPr>
              <w:spacing w:before="20" w:after="20"/>
              <w:rPr>
                <w:sz w:val="13"/>
                <w:szCs w:val="13"/>
              </w:rPr>
            </w:pPr>
            <w:r w:rsidRPr="00216392">
              <w:rPr>
                <w:sz w:val="13"/>
                <w:szCs w:val="13"/>
              </w:rPr>
              <w:t>Low income</w:t>
            </w:r>
          </w:p>
        </w:tc>
        <w:tc>
          <w:tcPr>
            <w:tcW w:w="576" w:type="dxa"/>
          </w:tcPr>
          <w:p w14:paraId="2284CF51" w14:textId="77777777" w:rsidR="00CD64DB" w:rsidRPr="00216392" w:rsidRDefault="00480F0A">
            <w:pPr>
              <w:spacing w:before="20" w:after="20"/>
              <w:rPr>
                <w:sz w:val="13"/>
                <w:szCs w:val="13"/>
              </w:rPr>
            </w:pPr>
            <w:r w:rsidRPr="00216392">
              <w:rPr>
                <w:sz w:val="13"/>
                <w:szCs w:val="13"/>
              </w:rPr>
              <w:t>Yes</w:t>
            </w:r>
          </w:p>
        </w:tc>
        <w:tc>
          <w:tcPr>
            <w:tcW w:w="576" w:type="dxa"/>
          </w:tcPr>
          <w:p w14:paraId="5C122134" w14:textId="77777777" w:rsidR="00CD64DB" w:rsidRPr="00216392" w:rsidRDefault="00480F0A">
            <w:pPr>
              <w:spacing w:before="20" w:after="20"/>
              <w:rPr>
                <w:sz w:val="13"/>
                <w:szCs w:val="13"/>
              </w:rPr>
            </w:pPr>
            <w:r w:rsidRPr="00216392">
              <w:rPr>
                <w:sz w:val="13"/>
                <w:szCs w:val="13"/>
              </w:rPr>
              <w:t>—</w:t>
            </w:r>
          </w:p>
        </w:tc>
        <w:tc>
          <w:tcPr>
            <w:tcW w:w="576" w:type="dxa"/>
          </w:tcPr>
          <w:p w14:paraId="3E90AC5F" w14:textId="77777777" w:rsidR="00CD64DB" w:rsidRPr="00216392" w:rsidRDefault="00480F0A">
            <w:pPr>
              <w:spacing w:before="20" w:after="20"/>
              <w:rPr>
                <w:sz w:val="13"/>
                <w:szCs w:val="13"/>
              </w:rPr>
            </w:pPr>
            <w:r w:rsidRPr="00216392">
              <w:rPr>
                <w:sz w:val="13"/>
                <w:szCs w:val="13"/>
              </w:rPr>
              <w:t>0</w:t>
            </w:r>
          </w:p>
        </w:tc>
        <w:tc>
          <w:tcPr>
            <w:tcW w:w="576" w:type="dxa"/>
          </w:tcPr>
          <w:p w14:paraId="4F31823E" w14:textId="77777777" w:rsidR="00CD64DB" w:rsidRPr="00216392" w:rsidRDefault="00480F0A">
            <w:pPr>
              <w:spacing w:before="20" w:after="20"/>
              <w:rPr>
                <w:sz w:val="13"/>
                <w:szCs w:val="13"/>
              </w:rPr>
            </w:pPr>
            <w:r w:rsidRPr="00216392">
              <w:rPr>
                <w:sz w:val="13"/>
                <w:szCs w:val="13"/>
              </w:rPr>
              <w:t>0</w:t>
            </w:r>
          </w:p>
        </w:tc>
        <w:tc>
          <w:tcPr>
            <w:tcW w:w="576" w:type="dxa"/>
          </w:tcPr>
          <w:p w14:paraId="395E542C" w14:textId="77777777" w:rsidR="00CD64DB" w:rsidRPr="00216392" w:rsidRDefault="00480F0A">
            <w:pPr>
              <w:spacing w:before="20" w:after="20"/>
              <w:rPr>
                <w:sz w:val="13"/>
                <w:szCs w:val="13"/>
              </w:rPr>
            </w:pPr>
            <w:r w:rsidRPr="00216392">
              <w:rPr>
                <w:sz w:val="13"/>
                <w:szCs w:val="13"/>
              </w:rPr>
              <w:t>1,881</w:t>
            </w:r>
          </w:p>
        </w:tc>
        <w:tc>
          <w:tcPr>
            <w:tcW w:w="576" w:type="dxa"/>
          </w:tcPr>
          <w:p w14:paraId="72CFF90B" w14:textId="77777777" w:rsidR="00CD64DB" w:rsidRPr="00216392" w:rsidRDefault="00480F0A">
            <w:pPr>
              <w:spacing w:before="20" w:after="20"/>
              <w:rPr>
                <w:sz w:val="13"/>
                <w:szCs w:val="13"/>
              </w:rPr>
            </w:pPr>
            <w:r w:rsidRPr="00216392">
              <w:rPr>
                <w:sz w:val="13"/>
                <w:szCs w:val="13"/>
              </w:rPr>
              <w:t>726,556</w:t>
            </w:r>
          </w:p>
        </w:tc>
        <w:tc>
          <w:tcPr>
            <w:tcW w:w="576" w:type="dxa"/>
          </w:tcPr>
          <w:p w14:paraId="2F920BC4" w14:textId="77777777" w:rsidR="00CD64DB" w:rsidRPr="00216392" w:rsidRDefault="00480F0A">
            <w:pPr>
              <w:spacing w:before="20" w:after="20"/>
              <w:rPr>
                <w:sz w:val="13"/>
                <w:szCs w:val="13"/>
              </w:rPr>
            </w:pPr>
            <w:r w:rsidRPr="00216392">
              <w:rPr>
                <w:sz w:val="13"/>
                <w:szCs w:val="13"/>
              </w:rPr>
              <w:t>728,437</w:t>
            </w:r>
          </w:p>
        </w:tc>
        <w:tc>
          <w:tcPr>
            <w:tcW w:w="576" w:type="dxa"/>
          </w:tcPr>
          <w:p w14:paraId="10DA1FEB" w14:textId="77777777" w:rsidR="00CD64DB" w:rsidRPr="00216392" w:rsidRDefault="00480F0A">
            <w:pPr>
              <w:spacing w:before="20" w:after="20"/>
              <w:rPr>
                <w:sz w:val="13"/>
                <w:szCs w:val="13"/>
              </w:rPr>
            </w:pPr>
            <w:r w:rsidRPr="00216392">
              <w:rPr>
                <w:sz w:val="13"/>
                <w:szCs w:val="13"/>
              </w:rPr>
              <w:t>0.00%</w:t>
            </w:r>
          </w:p>
        </w:tc>
        <w:tc>
          <w:tcPr>
            <w:tcW w:w="576" w:type="dxa"/>
          </w:tcPr>
          <w:p w14:paraId="1B073950" w14:textId="77777777" w:rsidR="00CD64DB" w:rsidRPr="00216392" w:rsidRDefault="00480F0A">
            <w:pPr>
              <w:spacing w:before="20" w:after="20"/>
              <w:rPr>
                <w:sz w:val="13"/>
                <w:szCs w:val="13"/>
              </w:rPr>
            </w:pPr>
            <w:r w:rsidRPr="00216392">
              <w:rPr>
                <w:sz w:val="13"/>
                <w:szCs w:val="13"/>
              </w:rPr>
              <w:t>0.00%</w:t>
            </w:r>
          </w:p>
        </w:tc>
        <w:tc>
          <w:tcPr>
            <w:tcW w:w="576" w:type="dxa"/>
          </w:tcPr>
          <w:p w14:paraId="7F2E7BB7" w14:textId="77777777" w:rsidR="00CD64DB" w:rsidRPr="00216392" w:rsidRDefault="00480F0A">
            <w:pPr>
              <w:spacing w:before="20" w:after="20"/>
              <w:rPr>
                <w:sz w:val="13"/>
                <w:szCs w:val="13"/>
              </w:rPr>
            </w:pPr>
            <w:r w:rsidRPr="00216392">
              <w:rPr>
                <w:sz w:val="13"/>
                <w:szCs w:val="13"/>
              </w:rPr>
              <w:t>0.26%</w:t>
            </w:r>
          </w:p>
        </w:tc>
        <w:tc>
          <w:tcPr>
            <w:tcW w:w="576" w:type="dxa"/>
          </w:tcPr>
          <w:p w14:paraId="354D0A86" w14:textId="77777777" w:rsidR="00CD64DB" w:rsidRPr="00216392" w:rsidRDefault="00480F0A">
            <w:pPr>
              <w:spacing w:before="20" w:after="20"/>
              <w:rPr>
                <w:sz w:val="13"/>
                <w:szCs w:val="13"/>
              </w:rPr>
            </w:pPr>
            <w:r w:rsidRPr="00216392">
              <w:rPr>
                <w:sz w:val="13"/>
                <w:szCs w:val="13"/>
              </w:rPr>
              <w:t>99.74%</w:t>
            </w:r>
          </w:p>
        </w:tc>
        <w:tc>
          <w:tcPr>
            <w:tcW w:w="576" w:type="dxa"/>
          </w:tcPr>
          <w:p w14:paraId="67999802"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4EC846DC" w14:textId="77777777">
        <w:trPr>
          <w:jc w:val="center"/>
        </w:trPr>
        <w:tc>
          <w:tcPr>
            <w:tcW w:w="576" w:type="dxa"/>
            <w:shd w:val="clear" w:color="auto" w:fill="F2F2F2"/>
          </w:tcPr>
          <w:p w14:paraId="0CD5935F" w14:textId="77777777" w:rsidR="00CD64DB" w:rsidRPr="00216392" w:rsidRDefault="00480F0A">
            <w:pPr>
              <w:spacing w:before="20" w:after="20"/>
              <w:rPr>
                <w:sz w:val="13"/>
                <w:szCs w:val="13"/>
              </w:rPr>
            </w:pPr>
            <w:r w:rsidRPr="00216392">
              <w:rPr>
                <w:sz w:val="13"/>
                <w:szCs w:val="13"/>
              </w:rPr>
              <w:t>Albania</w:t>
            </w:r>
          </w:p>
        </w:tc>
        <w:tc>
          <w:tcPr>
            <w:tcW w:w="576" w:type="dxa"/>
            <w:shd w:val="clear" w:color="auto" w:fill="F2F2F2"/>
          </w:tcPr>
          <w:p w14:paraId="78834A79"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5FCCEF2E"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54008EDA"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475248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D080985" w14:textId="77777777" w:rsidR="00CD64DB" w:rsidRPr="00216392" w:rsidRDefault="00480F0A">
            <w:pPr>
              <w:spacing w:before="20" w:after="20"/>
              <w:rPr>
                <w:sz w:val="13"/>
                <w:szCs w:val="13"/>
              </w:rPr>
            </w:pPr>
            <w:r w:rsidRPr="00216392">
              <w:rPr>
                <w:sz w:val="13"/>
                <w:szCs w:val="13"/>
              </w:rPr>
              <w:t>2</w:t>
            </w:r>
          </w:p>
        </w:tc>
        <w:tc>
          <w:tcPr>
            <w:tcW w:w="576" w:type="dxa"/>
            <w:shd w:val="clear" w:color="auto" w:fill="F2F2F2"/>
          </w:tcPr>
          <w:p w14:paraId="0861F40F" w14:textId="77777777" w:rsidR="00CD64DB" w:rsidRPr="00216392" w:rsidRDefault="00480F0A">
            <w:pPr>
              <w:spacing w:before="20" w:after="20"/>
              <w:rPr>
                <w:sz w:val="13"/>
                <w:szCs w:val="13"/>
              </w:rPr>
            </w:pPr>
            <w:r w:rsidRPr="00216392">
              <w:rPr>
                <w:sz w:val="13"/>
                <w:szCs w:val="13"/>
              </w:rPr>
              <w:t>3,305</w:t>
            </w:r>
          </w:p>
        </w:tc>
        <w:tc>
          <w:tcPr>
            <w:tcW w:w="576" w:type="dxa"/>
            <w:shd w:val="clear" w:color="auto" w:fill="F2F2F2"/>
          </w:tcPr>
          <w:p w14:paraId="30DC9487" w14:textId="77777777" w:rsidR="00CD64DB" w:rsidRPr="00216392" w:rsidRDefault="00480F0A">
            <w:pPr>
              <w:spacing w:before="20" w:after="20"/>
              <w:rPr>
                <w:sz w:val="13"/>
                <w:szCs w:val="13"/>
              </w:rPr>
            </w:pPr>
            <w:r w:rsidRPr="00216392">
              <w:rPr>
                <w:sz w:val="13"/>
                <w:szCs w:val="13"/>
              </w:rPr>
              <w:t>45,996</w:t>
            </w:r>
          </w:p>
        </w:tc>
        <w:tc>
          <w:tcPr>
            <w:tcW w:w="576" w:type="dxa"/>
            <w:shd w:val="clear" w:color="auto" w:fill="F2F2F2"/>
          </w:tcPr>
          <w:p w14:paraId="193AD7E9" w14:textId="77777777" w:rsidR="00CD64DB" w:rsidRPr="00216392" w:rsidRDefault="00480F0A">
            <w:pPr>
              <w:spacing w:before="20" w:after="20"/>
              <w:rPr>
                <w:sz w:val="13"/>
                <w:szCs w:val="13"/>
              </w:rPr>
            </w:pPr>
            <w:r w:rsidRPr="00216392">
              <w:rPr>
                <w:sz w:val="13"/>
                <w:szCs w:val="13"/>
              </w:rPr>
              <w:t>44,001</w:t>
            </w:r>
          </w:p>
        </w:tc>
        <w:tc>
          <w:tcPr>
            <w:tcW w:w="576" w:type="dxa"/>
            <w:shd w:val="clear" w:color="auto" w:fill="F2F2F2"/>
          </w:tcPr>
          <w:p w14:paraId="0179C975" w14:textId="77777777" w:rsidR="00CD64DB" w:rsidRPr="00216392" w:rsidRDefault="00480F0A">
            <w:pPr>
              <w:spacing w:before="20" w:after="20"/>
              <w:rPr>
                <w:sz w:val="13"/>
                <w:szCs w:val="13"/>
              </w:rPr>
            </w:pPr>
            <w:r w:rsidRPr="00216392">
              <w:rPr>
                <w:sz w:val="13"/>
                <w:szCs w:val="13"/>
              </w:rPr>
              <w:t>93,304</w:t>
            </w:r>
          </w:p>
        </w:tc>
        <w:tc>
          <w:tcPr>
            <w:tcW w:w="576" w:type="dxa"/>
            <w:shd w:val="clear" w:color="auto" w:fill="F2F2F2"/>
          </w:tcPr>
          <w:p w14:paraId="38324FBE"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D29F560" w14:textId="77777777" w:rsidR="00CD64DB" w:rsidRPr="00216392" w:rsidRDefault="00480F0A">
            <w:pPr>
              <w:spacing w:before="20" w:after="20"/>
              <w:rPr>
                <w:sz w:val="13"/>
                <w:szCs w:val="13"/>
              </w:rPr>
            </w:pPr>
            <w:r w:rsidRPr="00216392">
              <w:rPr>
                <w:sz w:val="13"/>
                <w:szCs w:val="13"/>
              </w:rPr>
              <w:t>3.54%</w:t>
            </w:r>
          </w:p>
        </w:tc>
        <w:tc>
          <w:tcPr>
            <w:tcW w:w="576" w:type="dxa"/>
            <w:shd w:val="clear" w:color="auto" w:fill="F2F2F2"/>
          </w:tcPr>
          <w:p w14:paraId="4DB768DF" w14:textId="77777777" w:rsidR="00CD64DB" w:rsidRPr="00216392" w:rsidRDefault="00480F0A">
            <w:pPr>
              <w:spacing w:before="20" w:after="20"/>
              <w:rPr>
                <w:sz w:val="13"/>
                <w:szCs w:val="13"/>
              </w:rPr>
            </w:pPr>
            <w:r w:rsidRPr="00216392">
              <w:rPr>
                <w:sz w:val="13"/>
                <w:szCs w:val="13"/>
              </w:rPr>
              <w:t>49.30%</w:t>
            </w:r>
          </w:p>
        </w:tc>
        <w:tc>
          <w:tcPr>
            <w:tcW w:w="576" w:type="dxa"/>
            <w:shd w:val="clear" w:color="auto" w:fill="F2F2F2"/>
          </w:tcPr>
          <w:p w14:paraId="103F1CBD" w14:textId="77777777" w:rsidR="00CD64DB" w:rsidRPr="00216392" w:rsidRDefault="00480F0A">
            <w:pPr>
              <w:spacing w:before="20" w:after="20"/>
              <w:rPr>
                <w:sz w:val="13"/>
                <w:szCs w:val="13"/>
              </w:rPr>
            </w:pPr>
            <w:r w:rsidRPr="00216392">
              <w:rPr>
                <w:sz w:val="13"/>
                <w:szCs w:val="13"/>
              </w:rPr>
              <w:t>47.16%</w:t>
            </w:r>
          </w:p>
        </w:tc>
        <w:tc>
          <w:tcPr>
            <w:tcW w:w="576" w:type="dxa"/>
            <w:shd w:val="clear" w:color="auto" w:fill="F2F2F2"/>
          </w:tcPr>
          <w:p w14:paraId="603E3D73" w14:textId="77777777" w:rsidR="00CD64DB" w:rsidRPr="00216392" w:rsidRDefault="00480F0A">
            <w:pPr>
              <w:spacing w:before="20" w:after="20"/>
              <w:rPr>
                <w:sz w:val="13"/>
                <w:szCs w:val="13"/>
              </w:rPr>
            </w:pPr>
            <w:r w:rsidRPr="00216392">
              <w:rPr>
                <w:sz w:val="13"/>
                <w:szCs w:val="13"/>
              </w:rPr>
              <w:t>—</w:t>
            </w:r>
          </w:p>
        </w:tc>
      </w:tr>
      <w:tr w:rsidR="00CD64DB" w:rsidRPr="00216392" w14:paraId="10A9B3D9" w14:textId="77777777">
        <w:trPr>
          <w:jc w:val="center"/>
        </w:trPr>
        <w:tc>
          <w:tcPr>
            <w:tcW w:w="576" w:type="dxa"/>
          </w:tcPr>
          <w:p w14:paraId="745336D7" w14:textId="77777777" w:rsidR="00CD64DB" w:rsidRPr="00216392" w:rsidRDefault="00480F0A">
            <w:pPr>
              <w:spacing w:before="20" w:after="20"/>
              <w:rPr>
                <w:sz w:val="13"/>
                <w:szCs w:val="13"/>
              </w:rPr>
            </w:pPr>
            <w:r w:rsidRPr="00216392">
              <w:rPr>
                <w:sz w:val="13"/>
                <w:szCs w:val="13"/>
              </w:rPr>
              <w:t>Algeria</w:t>
            </w:r>
          </w:p>
        </w:tc>
        <w:tc>
          <w:tcPr>
            <w:tcW w:w="576" w:type="dxa"/>
          </w:tcPr>
          <w:p w14:paraId="376BDCE7" w14:textId="77777777" w:rsidR="00CD64DB" w:rsidRPr="00216392" w:rsidRDefault="00480F0A">
            <w:pPr>
              <w:spacing w:before="20" w:after="20"/>
              <w:rPr>
                <w:sz w:val="13"/>
                <w:szCs w:val="13"/>
              </w:rPr>
            </w:pPr>
            <w:r w:rsidRPr="00216392">
              <w:rPr>
                <w:sz w:val="13"/>
                <w:szCs w:val="13"/>
              </w:rPr>
              <w:t>Africa</w:t>
            </w:r>
          </w:p>
        </w:tc>
        <w:tc>
          <w:tcPr>
            <w:tcW w:w="576" w:type="dxa"/>
          </w:tcPr>
          <w:p w14:paraId="40065B11"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4EE06A26" w14:textId="77777777" w:rsidR="00CD64DB" w:rsidRPr="00216392" w:rsidRDefault="00480F0A">
            <w:pPr>
              <w:spacing w:before="20" w:after="20"/>
              <w:rPr>
                <w:sz w:val="13"/>
                <w:szCs w:val="13"/>
              </w:rPr>
            </w:pPr>
            <w:r w:rsidRPr="00216392">
              <w:rPr>
                <w:sz w:val="13"/>
                <w:szCs w:val="13"/>
              </w:rPr>
              <w:t>—</w:t>
            </w:r>
          </w:p>
        </w:tc>
        <w:tc>
          <w:tcPr>
            <w:tcW w:w="576" w:type="dxa"/>
          </w:tcPr>
          <w:p w14:paraId="12551EE1" w14:textId="77777777" w:rsidR="00CD64DB" w:rsidRPr="00216392" w:rsidRDefault="00480F0A">
            <w:pPr>
              <w:spacing w:before="20" w:after="20"/>
              <w:rPr>
                <w:sz w:val="13"/>
                <w:szCs w:val="13"/>
              </w:rPr>
            </w:pPr>
            <w:r w:rsidRPr="00216392">
              <w:rPr>
                <w:sz w:val="13"/>
                <w:szCs w:val="13"/>
              </w:rPr>
              <w:t>—</w:t>
            </w:r>
          </w:p>
        </w:tc>
        <w:tc>
          <w:tcPr>
            <w:tcW w:w="576" w:type="dxa"/>
          </w:tcPr>
          <w:p w14:paraId="668E66DE" w14:textId="77777777" w:rsidR="00CD64DB" w:rsidRPr="00216392" w:rsidRDefault="00480F0A">
            <w:pPr>
              <w:spacing w:before="20" w:after="20"/>
              <w:rPr>
                <w:sz w:val="13"/>
                <w:szCs w:val="13"/>
              </w:rPr>
            </w:pPr>
            <w:r w:rsidRPr="00216392">
              <w:rPr>
                <w:sz w:val="13"/>
                <w:szCs w:val="13"/>
              </w:rPr>
              <w:t>0</w:t>
            </w:r>
          </w:p>
        </w:tc>
        <w:tc>
          <w:tcPr>
            <w:tcW w:w="576" w:type="dxa"/>
          </w:tcPr>
          <w:p w14:paraId="000D3748" w14:textId="77777777" w:rsidR="00CD64DB" w:rsidRPr="00216392" w:rsidRDefault="00480F0A">
            <w:pPr>
              <w:spacing w:before="20" w:after="20"/>
              <w:rPr>
                <w:sz w:val="13"/>
                <w:szCs w:val="13"/>
              </w:rPr>
            </w:pPr>
            <w:r w:rsidRPr="00216392">
              <w:rPr>
                <w:sz w:val="13"/>
                <w:szCs w:val="13"/>
              </w:rPr>
              <w:t>88</w:t>
            </w:r>
          </w:p>
        </w:tc>
        <w:tc>
          <w:tcPr>
            <w:tcW w:w="576" w:type="dxa"/>
          </w:tcPr>
          <w:p w14:paraId="160E7676" w14:textId="77777777" w:rsidR="00CD64DB" w:rsidRPr="00216392" w:rsidRDefault="00480F0A">
            <w:pPr>
              <w:spacing w:before="20" w:after="20"/>
              <w:rPr>
                <w:sz w:val="13"/>
                <w:szCs w:val="13"/>
              </w:rPr>
            </w:pPr>
            <w:r w:rsidRPr="00216392">
              <w:rPr>
                <w:sz w:val="13"/>
                <w:szCs w:val="13"/>
              </w:rPr>
              <w:t>141</w:t>
            </w:r>
          </w:p>
        </w:tc>
        <w:tc>
          <w:tcPr>
            <w:tcW w:w="576" w:type="dxa"/>
          </w:tcPr>
          <w:p w14:paraId="43E35446" w14:textId="77777777" w:rsidR="00CD64DB" w:rsidRPr="00216392" w:rsidRDefault="00480F0A">
            <w:pPr>
              <w:spacing w:before="20" w:after="20"/>
              <w:rPr>
                <w:sz w:val="13"/>
                <w:szCs w:val="13"/>
              </w:rPr>
            </w:pPr>
            <w:r w:rsidRPr="00216392">
              <w:rPr>
                <w:sz w:val="13"/>
                <w:szCs w:val="13"/>
              </w:rPr>
              <w:t>322,731</w:t>
            </w:r>
          </w:p>
        </w:tc>
        <w:tc>
          <w:tcPr>
            <w:tcW w:w="576" w:type="dxa"/>
          </w:tcPr>
          <w:p w14:paraId="0324ECE6" w14:textId="77777777" w:rsidR="00CD64DB" w:rsidRPr="00216392" w:rsidRDefault="00480F0A">
            <w:pPr>
              <w:spacing w:before="20" w:after="20"/>
              <w:rPr>
                <w:sz w:val="13"/>
                <w:szCs w:val="13"/>
              </w:rPr>
            </w:pPr>
            <w:r w:rsidRPr="00216392">
              <w:rPr>
                <w:sz w:val="13"/>
                <w:szCs w:val="13"/>
              </w:rPr>
              <w:t>322,960</w:t>
            </w:r>
          </w:p>
        </w:tc>
        <w:tc>
          <w:tcPr>
            <w:tcW w:w="576" w:type="dxa"/>
          </w:tcPr>
          <w:p w14:paraId="3AA0F14C" w14:textId="77777777" w:rsidR="00CD64DB" w:rsidRPr="00216392" w:rsidRDefault="00480F0A">
            <w:pPr>
              <w:spacing w:before="20" w:after="20"/>
              <w:rPr>
                <w:sz w:val="13"/>
                <w:szCs w:val="13"/>
              </w:rPr>
            </w:pPr>
            <w:r w:rsidRPr="00216392">
              <w:rPr>
                <w:sz w:val="13"/>
                <w:szCs w:val="13"/>
              </w:rPr>
              <w:t>0.00%</w:t>
            </w:r>
          </w:p>
        </w:tc>
        <w:tc>
          <w:tcPr>
            <w:tcW w:w="576" w:type="dxa"/>
          </w:tcPr>
          <w:p w14:paraId="4B55BDDD" w14:textId="77777777" w:rsidR="00CD64DB" w:rsidRPr="00216392" w:rsidRDefault="00480F0A">
            <w:pPr>
              <w:spacing w:before="20" w:after="20"/>
              <w:rPr>
                <w:sz w:val="13"/>
                <w:szCs w:val="13"/>
              </w:rPr>
            </w:pPr>
            <w:r w:rsidRPr="00216392">
              <w:rPr>
                <w:sz w:val="13"/>
                <w:szCs w:val="13"/>
              </w:rPr>
              <w:t>0.03%</w:t>
            </w:r>
          </w:p>
        </w:tc>
        <w:tc>
          <w:tcPr>
            <w:tcW w:w="576" w:type="dxa"/>
          </w:tcPr>
          <w:p w14:paraId="33619C2E" w14:textId="77777777" w:rsidR="00CD64DB" w:rsidRPr="00216392" w:rsidRDefault="00480F0A">
            <w:pPr>
              <w:spacing w:before="20" w:after="20"/>
              <w:rPr>
                <w:sz w:val="13"/>
                <w:szCs w:val="13"/>
              </w:rPr>
            </w:pPr>
            <w:r w:rsidRPr="00216392">
              <w:rPr>
                <w:sz w:val="13"/>
                <w:szCs w:val="13"/>
              </w:rPr>
              <w:t>0.04%</w:t>
            </w:r>
          </w:p>
        </w:tc>
        <w:tc>
          <w:tcPr>
            <w:tcW w:w="576" w:type="dxa"/>
          </w:tcPr>
          <w:p w14:paraId="42B162D5" w14:textId="77777777" w:rsidR="00CD64DB" w:rsidRPr="00216392" w:rsidRDefault="00480F0A">
            <w:pPr>
              <w:spacing w:before="20" w:after="20"/>
              <w:rPr>
                <w:sz w:val="13"/>
                <w:szCs w:val="13"/>
              </w:rPr>
            </w:pPr>
            <w:r w:rsidRPr="00216392">
              <w:rPr>
                <w:sz w:val="13"/>
                <w:szCs w:val="13"/>
              </w:rPr>
              <w:t>99.93%</w:t>
            </w:r>
          </w:p>
        </w:tc>
        <w:tc>
          <w:tcPr>
            <w:tcW w:w="576" w:type="dxa"/>
          </w:tcPr>
          <w:p w14:paraId="2A296237"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7708958A" w14:textId="77777777">
        <w:trPr>
          <w:jc w:val="center"/>
        </w:trPr>
        <w:tc>
          <w:tcPr>
            <w:tcW w:w="576" w:type="dxa"/>
            <w:shd w:val="clear" w:color="auto" w:fill="F2F2F2"/>
          </w:tcPr>
          <w:p w14:paraId="59653378" w14:textId="77777777" w:rsidR="00CD64DB" w:rsidRPr="00216392" w:rsidRDefault="00480F0A">
            <w:pPr>
              <w:spacing w:before="20" w:after="20"/>
              <w:rPr>
                <w:sz w:val="13"/>
                <w:szCs w:val="13"/>
              </w:rPr>
            </w:pPr>
            <w:r w:rsidRPr="00216392">
              <w:rPr>
                <w:sz w:val="13"/>
                <w:szCs w:val="13"/>
              </w:rPr>
              <w:t>Andorra</w:t>
            </w:r>
          </w:p>
        </w:tc>
        <w:tc>
          <w:tcPr>
            <w:tcW w:w="576" w:type="dxa"/>
            <w:shd w:val="clear" w:color="auto" w:fill="F2F2F2"/>
          </w:tcPr>
          <w:p w14:paraId="1A745FCF"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7D8C3A2C"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07A0B01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A90DB0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23009AA" w14:textId="77777777" w:rsidR="00CD64DB" w:rsidRPr="00216392" w:rsidRDefault="00480F0A">
            <w:pPr>
              <w:spacing w:before="20" w:after="20"/>
              <w:rPr>
                <w:sz w:val="13"/>
                <w:szCs w:val="13"/>
              </w:rPr>
            </w:pPr>
            <w:r w:rsidRPr="00216392">
              <w:rPr>
                <w:sz w:val="13"/>
                <w:szCs w:val="13"/>
              </w:rPr>
              <w:t>90,182</w:t>
            </w:r>
          </w:p>
        </w:tc>
        <w:tc>
          <w:tcPr>
            <w:tcW w:w="576" w:type="dxa"/>
            <w:shd w:val="clear" w:color="auto" w:fill="F2F2F2"/>
          </w:tcPr>
          <w:p w14:paraId="67EFA256" w14:textId="77777777" w:rsidR="00CD64DB" w:rsidRPr="00216392" w:rsidRDefault="00480F0A">
            <w:pPr>
              <w:spacing w:before="20" w:after="20"/>
              <w:rPr>
                <w:sz w:val="13"/>
                <w:szCs w:val="13"/>
              </w:rPr>
            </w:pPr>
            <w:r w:rsidRPr="00216392">
              <w:rPr>
                <w:sz w:val="13"/>
                <w:szCs w:val="13"/>
              </w:rPr>
              <w:t>19,628</w:t>
            </w:r>
          </w:p>
        </w:tc>
        <w:tc>
          <w:tcPr>
            <w:tcW w:w="576" w:type="dxa"/>
            <w:shd w:val="clear" w:color="auto" w:fill="F2F2F2"/>
          </w:tcPr>
          <w:p w14:paraId="6F33A670" w14:textId="77777777" w:rsidR="00CD64DB" w:rsidRPr="00216392" w:rsidRDefault="00480F0A">
            <w:pPr>
              <w:spacing w:before="20" w:after="20"/>
              <w:rPr>
                <w:sz w:val="13"/>
                <w:szCs w:val="13"/>
              </w:rPr>
            </w:pPr>
            <w:r w:rsidRPr="00216392">
              <w:rPr>
                <w:sz w:val="13"/>
                <w:szCs w:val="13"/>
              </w:rPr>
              <w:t>15,836</w:t>
            </w:r>
          </w:p>
        </w:tc>
        <w:tc>
          <w:tcPr>
            <w:tcW w:w="576" w:type="dxa"/>
            <w:shd w:val="clear" w:color="auto" w:fill="F2F2F2"/>
          </w:tcPr>
          <w:p w14:paraId="2B8517CA" w14:textId="77777777" w:rsidR="00CD64DB" w:rsidRPr="00216392" w:rsidRDefault="00480F0A">
            <w:pPr>
              <w:spacing w:before="20" w:after="20"/>
              <w:rPr>
                <w:sz w:val="13"/>
                <w:szCs w:val="13"/>
              </w:rPr>
            </w:pPr>
            <w:r w:rsidRPr="00216392">
              <w:rPr>
                <w:sz w:val="13"/>
                <w:szCs w:val="13"/>
              </w:rPr>
              <w:t>6,194</w:t>
            </w:r>
          </w:p>
        </w:tc>
        <w:tc>
          <w:tcPr>
            <w:tcW w:w="576" w:type="dxa"/>
            <w:shd w:val="clear" w:color="auto" w:fill="F2F2F2"/>
          </w:tcPr>
          <w:p w14:paraId="2BEE7906" w14:textId="77777777" w:rsidR="00CD64DB" w:rsidRPr="00216392" w:rsidRDefault="00480F0A">
            <w:pPr>
              <w:spacing w:before="20" w:after="20"/>
              <w:rPr>
                <w:sz w:val="13"/>
                <w:szCs w:val="13"/>
              </w:rPr>
            </w:pPr>
            <w:r w:rsidRPr="00216392">
              <w:rPr>
                <w:sz w:val="13"/>
                <w:szCs w:val="13"/>
              </w:rPr>
              <w:t>131,841</w:t>
            </w:r>
          </w:p>
        </w:tc>
        <w:tc>
          <w:tcPr>
            <w:tcW w:w="576" w:type="dxa"/>
            <w:shd w:val="clear" w:color="auto" w:fill="F2F2F2"/>
          </w:tcPr>
          <w:p w14:paraId="76A5B072" w14:textId="77777777" w:rsidR="00CD64DB" w:rsidRPr="00216392" w:rsidRDefault="00480F0A">
            <w:pPr>
              <w:spacing w:before="20" w:after="20"/>
              <w:rPr>
                <w:sz w:val="13"/>
                <w:szCs w:val="13"/>
              </w:rPr>
            </w:pPr>
            <w:r w:rsidRPr="00216392">
              <w:rPr>
                <w:sz w:val="13"/>
                <w:szCs w:val="13"/>
              </w:rPr>
              <w:t>68.40%</w:t>
            </w:r>
          </w:p>
        </w:tc>
        <w:tc>
          <w:tcPr>
            <w:tcW w:w="576" w:type="dxa"/>
            <w:shd w:val="clear" w:color="auto" w:fill="F2F2F2"/>
          </w:tcPr>
          <w:p w14:paraId="4D6EFA60" w14:textId="77777777" w:rsidR="00CD64DB" w:rsidRPr="00216392" w:rsidRDefault="00480F0A">
            <w:pPr>
              <w:spacing w:before="20" w:after="20"/>
              <w:rPr>
                <w:sz w:val="13"/>
                <w:szCs w:val="13"/>
              </w:rPr>
            </w:pPr>
            <w:r w:rsidRPr="00216392">
              <w:rPr>
                <w:sz w:val="13"/>
                <w:szCs w:val="13"/>
              </w:rPr>
              <w:t>14.89%</w:t>
            </w:r>
          </w:p>
        </w:tc>
        <w:tc>
          <w:tcPr>
            <w:tcW w:w="576" w:type="dxa"/>
            <w:shd w:val="clear" w:color="auto" w:fill="F2F2F2"/>
          </w:tcPr>
          <w:p w14:paraId="3588238C" w14:textId="77777777" w:rsidR="00CD64DB" w:rsidRPr="00216392" w:rsidRDefault="00480F0A">
            <w:pPr>
              <w:spacing w:before="20" w:after="20"/>
              <w:rPr>
                <w:sz w:val="13"/>
                <w:szCs w:val="13"/>
              </w:rPr>
            </w:pPr>
            <w:r w:rsidRPr="00216392">
              <w:rPr>
                <w:sz w:val="13"/>
                <w:szCs w:val="13"/>
              </w:rPr>
              <w:t>12.01%</w:t>
            </w:r>
          </w:p>
        </w:tc>
        <w:tc>
          <w:tcPr>
            <w:tcW w:w="576" w:type="dxa"/>
            <w:shd w:val="clear" w:color="auto" w:fill="F2F2F2"/>
          </w:tcPr>
          <w:p w14:paraId="42C87033" w14:textId="77777777" w:rsidR="00CD64DB" w:rsidRPr="00216392" w:rsidRDefault="00480F0A">
            <w:pPr>
              <w:spacing w:before="20" w:after="20"/>
              <w:rPr>
                <w:sz w:val="13"/>
                <w:szCs w:val="13"/>
              </w:rPr>
            </w:pPr>
            <w:r w:rsidRPr="00216392">
              <w:rPr>
                <w:sz w:val="13"/>
                <w:szCs w:val="13"/>
              </w:rPr>
              <w:t>4.70%</w:t>
            </w:r>
          </w:p>
        </w:tc>
        <w:tc>
          <w:tcPr>
            <w:tcW w:w="576" w:type="dxa"/>
            <w:shd w:val="clear" w:color="auto" w:fill="F2F2F2"/>
          </w:tcPr>
          <w:p w14:paraId="1E85332A" w14:textId="77777777" w:rsidR="00CD64DB" w:rsidRPr="00216392" w:rsidRDefault="00480F0A">
            <w:pPr>
              <w:spacing w:before="20" w:after="20"/>
              <w:rPr>
                <w:sz w:val="13"/>
                <w:szCs w:val="13"/>
              </w:rPr>
            </w:pPr>
            <w:r w:rsidRPr="00216392">
              <w:rPr>
                <w:sz w:val="13"/>
                <w:szCs w:val="13"/>
              </w:rPr>
              <w:t>—</w:t>
            </w:r>
          </w:p>
        </w:tc>
      </w:tr>
      <w:tr w:rsidR="00CD64DB" w:rsidRPr="00216392" w14:paraId="15581D33" w14:textId="77777777">
        <w:trPr>
          <w:jc w:val="center"/>
        </w:trPr>
        <w:tc>
          <w:tcPr>
            <w:tcW w:w="576" w:type="dxa"/>
          </w:tcPr>
          <w:p w14:paraId="1F5DD3AF" w14:textId="77777777" w:rsidR="00CD64DB" w:rsidRPr="00216392" w:rsidRDefault="00480F0A">
            <w:pPr>
              <w:spacing w:before="20" w:after="20"/>
              <w:rPr>
                <w:sz w:val="13"/>
                <w:szCs w:val="13"/>
              </w:rPr>
            </w:pPr>
            <w:r w:rsidRPr="00216392">
              <w:rPr>
                <w:sz w:val="13"/>
                <w:szCs w:val="13"/>
              </w:rPr>
              <w:t>Angola</w:t>
            </w:r>
          </w:p>
        </w:tc>
        <w:tc>
          <w:tcPr>
            <w:tcW w:w="576" w:type="dxa"/>
          </w:tcPr>
          <w:p w14:paraId="6D8EA07C" w14:textId="77777777" w:rsidR="00CD64DB" w:rsidRPr="00216392" w:rsidRDefault="00480F0A">
            <w:pPr>
              <w:spacing w:before="20" w:after="20"/>
              <w:rPr>
                <w:sz w:val="13"/>
                <w:szCs w:val="13"/>
              </w:rPr>
            </w:pPr>
            <w:r w:rsidRPr="00216392">
              <w:rPr>
                <w:sz w:val="13"/>
                <w:szCs w:val="13"/>
              </w:rPr>
              <w:t>Africa</w:t>
            </w:r>
          </w:p>
        </w:tc>
        <w:tc>
          <w:tcPr>
            <w:tcW w:w="576" w:type="dxa"/>
          </w:tcPr>
          <w:p w14:paraId="13AFB2EE"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56700DEE" w14:textId="77777777" w:rsidR="00CD64DB" w:rsidRPr="00216392" w:rsidRDefault="00480F0A">
            <w:pPr>
              <w:spacing w:before="20" w:after="20"/>
              <w:rPr>
                <w:sz w:val="13"/>
                <w:szCs w:val="13"/>
              </w:rPr>
            </w:pPr>
            <w:r w:rsidRPr="00216392">
              <w:rPr>
                <w:sz w:val="13"/>
                <w:szCs w:val="13"/>
              </w:rPr>
              <w:t>Yes</w:t>
            </w:r>
          </w:p>
        </w:tc>
        <w:tc>
          <w:tcPr>
            <w:tcW w:w="576" w:type="dxa"/>
          </w:tcPr>
          <w:p w14:paraId="23D34984" w14:textId="77777777" w:rsidR="00CD64DB" w:rsidRPr="00216392" w:rsidRDefault="00480F0A">
            <w:pPr>
              <w:spacing w:before="20" w:after="20"/>
              <w:rPr>
                <w:sz w:val="13"/>
                <w:szCs w:val="13"/>
              </w:rPr>
            </w:pPr>
            <w:r w:rsidRPr="00216392">
              <w:rPr>
                <w:sz w:val="13"/>
                <w:szCs w:val="13"/>
              </w:rPr>
              <w:t>—</w:t>
            </w:r>
          </w:p>
        </w:tc>
        <w:tc>
          <w:tcPr>
            <w:tcW w:w="576" w:type="dxa"/>
          </w:tcPr>
          <w:p w14:paraId="7BB80F90" w14:textId="77777777" w:rsidR="00CD64DB" w:rsidRPr="00216392" w:rsidRDefault="00480F0A">
            <w:pPr>
              <w:spacing w:before="20" w:after="20"/>
              <w:rPr>
                <w:sz w:val="13"/>
                <w:szCs w:val="13"/>
              </w:rPr>
            </w:pPr>
            <w:r w:rsidRPr="00216392">
              <w:rPr>
                <w:sz w:val="13"/>
                <w:szCs w:val="13"/>
              </w:rPr>
              <w:t>43,426</w:t>
            </w:r>
          </w:p>
        </w:tc>
        <w:tc>
          <w:tcPr>
            <w:tcW w:w="576" w:type="dxa"/>
          </w:tcPr>
          <w:p w14:paraId="5F39F382" w14:textId="77777777" w:rsidR="00CD64DB" w:rsidRPr="00216392" w:rsidRDefault="00480F0A">
            <w:pPr>
              <w:spacing w:before="20" w:after="20"/>
              <w:rPr>
                <w:sz w:val="13"/>
                <w:szCs w:val="13"/>
              </w:rPr>
            </w:pPr>
            <w:r w:rsidRPr="00216392">
              <w:rPr>
                <w:sz w:val="13"/>
                <w:szCs w:val="13"/>
              </w:rPr>
              <w:t>14,250</w:t>
            </w:r>
          </w:p>
        </w:tc>
        <w:tc>
          <w:tcPr>
            <w:tcW w:w="576" w:type="dxa"/>
          </w:tcPr>
          <w:p w14:paraId="4D3FA728" w14:textId="77777777" w:rsidR="00CD64DB" w:rsidRPr="00216392" w:rsidRDefault="00480F0A">
            <w:pPr>
              <w:spacing w:before="20" w:after="20"/>
              <w:rPr>
                <w:sz w:val="13"/>
                <w:szCs w:val="13"/>
              </w:rPr>
            </w:pPr>
            <w:r w:rsidRPr="00216392">
              <w:rPr>
                <w:sz w:val="13"/>
                <w:szCs w:val="13"/>
              </w:rPr>
              <w:t>0</w:t>
            </w:r>
          </w:p>
        </w:tc>
        <w:tc>
          <w:tcPr>
            <w:tcW w:w="576" w:type="dxa"/>
          </w:tcPr>
          <w:p w14:paraId="1DFC76B6" w14:textId="77777777" w:rsidR="00CD64DB" w:rsidRPr="00216392" w:rsidRDefault="00480F0A">
            <w:pPr>
              <w:spacing w:before="20" w:after="20"/>
              <w:rPr>
                <w:sz w:val="13"/>
                <w:szCs w:val="13"/>
              </w:rPr>
            </w:pPr>
            <w:r w:rsidRPr="00216392">
              <w:rPr>
                <w:sz w:val="13"/>
                <w:szCs w:val="13"/>
              </w:rPr>
              <w:t>237,950</w:t>
            </w:r>
          </w:p>
        </w:tc>
        <w:tc>
          <w:tcPr>
            <w:tcW w:w="576" w:type="dxa"/>
          </w:tcPr>
          <w:p w14:paraId="7962DB09" w14:textId="77777777" w:rsidR="00CD64DB" w:rsidRPr="00216392" w:rsidRDefault="00480F0A">
            <w:pPr>
              <w:spacing w:before="20" w:after="20"/>
              <w:rPr>
                <w:sz w:val="13"/>
                <w:szCs w:val="13"/>
              </w:rPr>
            </w:pPr>
            <w:r w:rsidRPr="00216392">
              <w:rPr>
                <w:sz w:val="13"/>
                <w:szCs w:val="13"/>
              </w:rPr>
              <w:t>295,626</w:t>
            </w:r>
          </w:p>
        </w:tc>
        <w:tc>
          <w:tcPr>
            <w:tcW w:w="576" w:type="dxa"/>
          </w:tcPr>
          <w:p w14:paraId="6079EDF1" w14:textId="77777777" w:rsidR="00CD64DB" w:rsidRPr="00216392" w:rsidRDefault="00480F0A">
            <w:pPr>
              <w:spacing w:before="20" w:after="20"/>
              <w:rPr>
                <w:sz w:val="13"/>
                <w:szCs w:val="13"/>
              </w:rPr>
            </w:pPr>
            <w:r w:rsidRPr="00216392">
              <w:rPr>
                <w:sz w:val="13"/>
                <w:szCs w:val="13"/>
              </w:rPr>
              <w:t>14.69%</w:t>
            </w:r>
          </w:p>
        </w:tc>
        <w:tc>
          <w:tcPr>
            <w:tcW w:w="576" w:type="dxa"/>
          </w:tcPr>
          <w:p w14:paraId="40AA1230" w14:textId="77777777" w:rsidR="00CD64DB" w:rsidRPr="00216392" w:rsidRDefault="00480F0A">
            <w:pPr>
              <w:spacing w:before="20" w:after="20"/>
              <w:rPr>
                <w:sz w:val="13"/>
                <w:szCs w:val="13"/>
              </w:rPr>
            </w:pPr>
            <w:r w:rsidRPr="00216392">
              <w:rPr>
                <w:sz w:val="13"/>
                <w:szCs w:val="13"/>
              </w:rPr>
              <w:t>4.82%</w:t>
            </w:r>
          </w:p>
        </w:tc>
        <w:tc>
          <w:tcPr>
            <w:tcW w:w="576" w:type="dxa"/>
          </w:tcPr>
          <w:p w14:paraId="57889AE5" w14:textId="77777777" w:rsidR="00CD64DB" w:rsidRPr="00216392" w:rsidRDefault="00480F0A">
            <w:pPr>
              <w:spacing w:before="20" w:after="20"/>
              <w:rPr>
                <w:sz w:val="13"/>
                <w:szCs w:val="13"/>
              </w:rPr>
            </w:pPr>
            <w:r w:rsidRPr="00216392">
              <w:rPr>
                <w:sz w:val="13"/>
                <w:szCs w:val="13"/>
              </w:rPr>
              <w:t>0.00%</w:t>
            </w:r>
          </w:p>
        </w:tc>
        <w:tc>
          <w:tcPr>
            <w:tcW w:w="576" w:type="dxa"/>
          </w:tcPr>
          <w:p w14:paraId="2EAB2CC4" w14:textId="77777777" w:rsidR="00CD64DB" w:rsidRPr="00216392" w:rsidRDefault="00480F0A">
            <w:pPr>
              <w:spacing w:before="20" w:after="20"/>
              <w:rPr>
                <w:sz w:val="13"/>
                <w:szCs w:val="13"/>
              </w:rPr>
            </w:pPr>
            <w:r w:rsidRPr="00216392">
              <w:rPr>
                <w:sz w:val="13"/>
                <w:szCs w:val="13"/>
              </w:rPr>
              <w:t>80.49%</w:t>
            </w:r>
          </w:p>
        </w:tc>
        <w:tc>
          <w:tcPr>
            <w:tcW w:w="576" w:type="dxa"/>
          </w:tcPr>
          <w:p w14:paraId="77E1326B" w14:textId="77777777" w:rsidR="00CD64DB" w:rsidRPr="00216392" w:rsidRDefault="00480F0A">
            <w:pPr>
              <w:spacing w:before="20" w:after="20"/>
              <w:rPr>
                <w:sz w:val="13"/>
                <w:szCs w:val="13"/>
              </w:rPr>
            </w:pPr>
            <w:r w:rsidRPr="00216392">
              <w:rPr>
                <w:sz w:val="13"/>
                <w:szCs w:val="13"/>
              </w:rPr>
              <w:t>—</w:t>
            </w:r>
          </w:p>
        </w:tc>
      </w:tr>
      <w:tr w:rsidR="00CD64DB" w:rsidRPr="00216392" w14:paraId="56C310E1" w14:textId="77777777">
        <w:trPr>
          <w:jc w:val="center"/>
        </w:trPr>
        <w:tc>
          <w:tcPr>
            <w:tcW w:w="576" w:type="dxa"/>
            <w:shd w:val="clear" w:color="auto" w:fill="F2F2F2"/>
          </w:tcPr>
          <w:p w14:paraId="7064D769" w14:textId="77777777" w:rsidR="00CD64DB" w:rsidRPr="00216392" w:rsidRDefault="00480F0A">
            <w:pPr>
              <w:spacing w:before="20" w:after="20"/>
              <w:rPr>
                <w:sz w:val="13"/>
                <w:szCs w:val="13"/>
              </w:rPr>
            </w:pPr>
            <w:r w:rsidRPr="00216392">
              <w:rPr>
                <w:sz w:val="13"/>
                <w:szCs w:val="13"/>
              </w:rPr>
              <w:t>Antigua and Barbuda</w:t>
            </w:r>
          </w:p>
        </w:tc>
        <w:tc>
          <w:tcPr>
            <w:tcW w:w="576" w:type="dxa"/>
            <w:shd w:val="clear" w:color="auto" w:fill="F2F2F2"/>
          </w:tcPr>
          <w:p w14:paraId="67A8C596"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50B101CE"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319F0E6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DF88C11"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03222B51"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0E46C4F" w14:textId="77777777" w:rsidR="00CD64DB" w:rsidRPr="00216392" w:rsidRDefault="00480F0A">
            <w:pPr>
              <w:spacing w:before="20" w:after="20"/>
              <w:rPr>
                <w:sz w:val="13"/>
                <w:szCs w:val="13"/>
              </w:rPr>
            </w:pPr>
            <w:r w:rsidRPr="00216392">
              <w:rPr>
                <w:sz w:val="13"/>
                <w:szCs w:val="13"/>
              </w:rPr>
              <w:t>274</w:t>
            </w:r>
          </w:p>
        </w:tc>
        <w:tc>
          <w:tcPr>
            <w:tcW w:w="576" w:type="dxa"/>
            <w:shd w:val="clear" w:color="auto" w:fill="F2F2F2"/>
          </w:tcPr>
          <w:p w14:paraId="661C0125" w14:textId="77777777" w:rsidR="00CD64DB" w:rsidRPr="00216392" w:rsidRDefault="00480F0A">
            <w:pPr>
              <w:spacing w:before="20" w:after="20"/>
              <w:rPr>
                <w:sz w:val="13"/>
                <w:szCs w:val="13"/>
              </w:rPr>
            </w:pPr>
            <w:r w:rsidRPr="00216392">
              <w:rPr>
                <w:sz w:val="13"/>
                <w:szCs w:val="13"/>
              </w:rPr>
              <w:t>23,774</w:t>
            </w:r>
          </w:p>
        </w:tc>
        <w:tc>
          <w:tcPr>
            <w:tcW w:w="576" w:type="dxa"/>
            <w:shd w:val="clear" w:color="auto" w:fill="F2F2F2"/>
          </w:tcPr>
          <w:p w14:paraId="5B64CF3E" w14:textId="77777777" w:rsidR="00CD64DB" w:rsidRPr="00216392" w:rsidRDefault="00480F0A">
            <w:pPr>
              <w:spacing w:before="20" w:after="20"/>
              <w:rPr>
                <w:sz w:val="13"/>
                <w:szCs w:val="13"/>
              </w:rPr>
            </w:pPr>
            <w:r w:rsidRPr="00216392">
              <w:rPr>
                <w:sz w:val="13"/>
                <w:szCs w:val="13"/>
              </w:rPr>
              <w:t>15,560</w:t>
            </w:r>
          </w:p>
        </w:tc>
        <w:tc>
          <w:tcPr>
            <w:tcW w:w="576" w:type="dxa"/>
            <w:shd w:val="clear" w:color="auto" w:fill="F2F2F2"/>
          </w:tcPr>
          <w:p w14:paraId="456F5F74" w14:textId="77777777" w:rsidR="00CD64DB" w:rsidRPr="00216392" w:rsidRDefault="00480F0A">
            <w:pPr>
              <w:spacing w:before="20" w:after="20"/>
              <w:rPr>
                <w:sz w:val="13"/>
                <w:szCs w:val="13"/>
              </w:rPr>
            </w:pPr>
            <w:r w:rsidRPr="00216392">
              <w:rPr>
                <w:sz w:val="13"/>
                <w:szCs w:val="13"/>
              </w:rPr>
              <w:t>39,608</w:t>
            </w:r>
          </w:p>
        </w:tc>
        <w:tc>
          <w:tcPr>
            <w:tcW w:w="576" w:type="dxa"/>
            <w:shd w:val="clear" w:color="auto" w:fill="F2F2F2"/>
          </w:tcPr>
          <w:p w14:paraId="5CADCE7D"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12D77A17" w14:textId="77777777" w:rsidR="00CD64DB" w:rsidRPr="00216392" w:rsidRDefault="00480F0A">
            <w:pPr>
              <w:spacing w:before="20" w:after="20"/>
              <w:rPr>
                <w:sz w:val="13"/>
                <w:szCs w:val="13"/>
              </w:rPr>
            </w:pPr>
            <w:r w:rsidRPr="00216392">
              <w:rPr>
                <w:sz w:val="13"/>
                <w:szCs w:val="13"/>
              </w:rPr>
              <w:t>0.69%</w:t>
            </w:r>
          </w:p>
        </w:tc>
        <w:tc>
          <w:tcPr>
            <w:tcW w:w="576" w:type="dxa"/>
            <w:shd w:val="clear" w:color="auto" w:fill="F2F2F2"/>
          </w:tcPr>
          <w:p w14:paraId="6F736E50" w14:textId="77777777" w:rsidR="00CD64DB" w:rsidRPr="00216392" w:rsidRDefault="00480F0A">
            <w:pPr>
              <w:spacing w:before="20" w:after="20"/>
              <w:rPr>
                <w:sz w:val="13"/>
                <w:szCs w:val="13"/>
              </w:rPr>
            </w:pPr>
            <w:r w:rsidRPr="00216392">
              <w:rPr>
                <w:sz w:val="13"/>
                <w:szCs w:val="13"/>
              </w:rPr>
              <w:t>60.02%</w:t>
            </w:r>
          </w:p>
        </w:tc>
        <w:tc>
          <w:tcPr>
            <w:tcW w:w="576" w:type="dxa"/>
            <w:shd w:val="clear" w:color="auto" w:fill="F2F2F2"/>
          </w:tcPr>
          <w:p w14:paraId="3A5BE87A" w14:textId="77777777" w:rsidR="00CD64DB" w:rsidRPr="00216392" w:rsidRDefault="00480F0A">
            <w:pPr>
              <w:spacing w:before="20" w:after="20"/>
              <w:rPr>
                <w:sz w:val="13"/>
                <w:szCs w:val="13"/>
              </w:rPr>
            </w:pPr>
            <w:r w:rsidRPr="00216392">
              <w:rPr>
                <w:sz w:val="13"/>
                <w:szCs w:val="13"/>
              </w:rPr>
              <w:t>39.28%</w:t>
            </w:r>
          </w:p>
        </w:tc>
        <w:tc>
          <w:tcPr>
            <w:tcW w:w="576" w:type="dxa"/>
            <w:shd w:val="clear" w:color="auto" w:fill="F2F2F2"/>
          </w:tcPr>
          <w:p w14:paraId="72F25C12" w14:textId="77777777" w:rsidR="00CD64DB" w:rsidRPr="00216392" w:rsidRDefault="00480F0A">
            <w:pPr>
              <w:spacing w:before="20" w:after="20"/>
              <w:rPr>
                <w:sz w:val="13"/>
                <w:szCs w:val="13"/>
              </w:rPr>
            </w:pPr>
            <w:r w:rsidRPr="00216392">
              <w:rPr>
                <w:sz w:val="13"/>
                <w:szCs w:val="13"/>
              </w:rPr>
              <w:t>—</w:t>
            </w:r>
          </w:p>
        </w:tc>
      </w:tr>
      <w:tr w:rsidR="00CD64DB" w:rsidRPr="00216392" w14:paraId="38AC606D" w14:textId="77777777">
        <w:trPr>
          <w:jc w:val="center"/>
        </w:trPr>
        <w:tc>
          <w:tcPr>
            <w:tcW w:w="576" w:type="dxa"/>
          </w:tcPr>
          <w:p w14:paraId="146B68C6" w14:textId="77777777" w:rsidR="00CD64DB" w:rsidRPr="00216392" w:rsidRDefault="00480F0A">
            <w:pPr>
              <w:spacing w:before="20" w:after="20"/>
              <w:rPr>
                <w:sz w:val="13"/>
                <w:szCs w:val="13"/>
              </w:rPr>
            </w:pPr>
            <w:r w:rsidRPr="00216392">
              <w:rPr>
                <w:sz w:val="13"/>
                <w:szCs w:val="13"/>
              </w:rPr>
              <w:t>Argentina</w:t>
            </w:r>
          </w:p>
        </w:tc>
        <w:tc>
          <w:tcPr>
            <w:tcW w:w="576" w:type="dxa"/>
          </w:tcPr>
          <w:p w14:paraId="779F3005" w14:textId="77777777" w:rsidR="00CD64DB" w:rsidRPr="00216392" w:rsidRDefault="00480F0A">
            <w:pPr>
              <w:spacing w:before="20" w:after="20"/>
              <w:rPr>
                <w:sz w:val="13"/>
                <w:szCs w:val="13"/>
              </w:rPr>
            </w:pPr>
            <w:r w:rsidRPr="00216392">
              <w:rPr>
                <w:sz w:val="13"/>
                <w:szCs w:val="13"/>
              </w:rPr>
              <w:t>Americas</w:t>
            </w:r>
          </w:p>
        </w:tc>
        <w:tc>
          <w:tcPr>
            <w:tcW w:w="576" w:type="dxa"/>
          </w:tcPr>
          <w:p w14:paraId="31022395"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3A1BD708" w14:textId="77777777" w:rsidR="00CD64DB" w:rsidRPr="00216392" w:rsidRDefault="00480F0A">
            <w:pPr>
              <w:spacing w:before="20" w:after="20"/>
              <w:rPr>
                <w:sz w:val="13"/>
                <w:szCs w:val="13"/>
              </w:rPr>
            </w:pPr>
            <w:r w:rsidRPr="00216392">
              <w:rPr>
                <w:sz w:val="13"/>
                <w:szCs w:val="13"/>
              </w:rPr>
              <w:t>—</w:t>
            </w:r>
          </w:p>
        </w:tc>
        <w:tc>
          <w:tcPr>
            <w:tcW w:w="576" w:type="dxa"/>
          </w:tcPr>
          <w:p w14:paraId="591527D2" w14:textId="77777777" w:rsidR="00CD64DB" w:rsidRPr="00216392" w:rsidRDefault="00480F0A">
            <w:pPr>
              <w:spacing w:before="20" w:after="20"/>
              <w:rPr>
                <w:sz w:val="13"/>
                <w:szCs w:val="13"/>
              </w:rPr>
            </w:pPr>
            <w:r w:rsidRPr="00216392">
              <w:rPr>
                <w:sz w:val="13"/>
                <w:szCs w:val="13"/>
              </w:rPr>
              <w:t>—</w:t>
            </w:r>
          </w:p>
        </w:tc>
        <w:tc>
          <w:tcPr>
            <w:tcW w:w="576" w:type="dxa"/>
          </w:tcPr>
          <w:p w14:paraId="1BA57BEF" w14:textId="77777777" w:rsidR="00CD64DB" w:rsidRPr="00216392" w:rsidRDefault="00480F0A">
            <w:pPr>
              <w:spacing w:before="20" w:after="20"/>
              <w:rPr>
                <w:sz w:val="13"/>
                <w:szCs w:val="13"/>
              </w:rPr>
            </w:pPr>
            <w:r w:rsidRPr="00216392">
              <w:rPr>
                <w:sz w:val="13"/>
                <w:szCs w:val="13"/>
              </w:rPr>
              <w:t>851,991</w:t>
            </w:r>
          </w:p>
        </w:tc>
        <w:tc>
          <w:tcPr>
            <w:tcW w:w="576" w:type="dxa"/>
          </w:tcPr>
          <w:p w14:paraId="36902EBB" w14:textId="77777777" w:rsidR="00CD64DB" w:rsidRPr="00216392" w:rsidRDefault="00480F0A">
            <w:pPr>
              <w:spacing w:before="20" w:after="20"/>
              <w:rPr>
                <w:sz w:val="13"/>
                <w:szCs w:val="13"/>
              </w:rPr>
            </w:pPr>
            <w:r w:rsidRPr="00216392">
              <w:rPr>
                <w:sz w:val="13"/>
                <w:szCs w:val="13"/>
              </w:rPr>
              <w:t>113,999</w:t>
            </w:r>
          </w:p>
        </w:tc>
        <w:tc>
          <w:tcPr>
            <w:tcW w:w="576" w:type="dxa"/>
          </w:tcPr>
          <w:p w14:paraId="545D8A88" w14:textId="77777777" w:rsidR="00CD64DB" w:rsidRPr="00216392" w:rsidRDefault="00480F0A">
            <w:pPr>
              <w:spacing w:before="20" w:after="20"/>
              <w:rPr>
                <w:sz w:val="13"/>
                <w:szCs w:val="13"/>
              </w:rPr>
            </w:pPr>
            <w:r w:rsidRPr="00216392">
              <w:rPr>
                <w:sz w:val="13"/>
                <w:szCs w:val="13"/>
              </w:rPr>
              <w:t>1,091,213</w:t>
            </w:r>
          </w:p>
        </w:tc>
        <w:tc>
          <w:tcPr>
            <w:tcW w:w="576" w:type="dxa"/>
          </w:tcPr>
          <w:p w14:paraId="23987201" w14:textId="77777777" w:rsidR="00CD64DB" w:rsidRPr="00216392" w:rsidRDefault="00480F0A">
            <w:pPr>
              <w:spacing w:before="20" w:after="20"/>
              <w:rPr>
                <w:sz w:val="13"/>
                <w:szCs w:val="13"/>
              </w:rPr>
            </w:pPr>
            <w:r w:rsidRPr="00216392">
              <w:rPr>
                <w:sz w:val="13"/>
                <w:szCs w:val="13"/>
              </w:rPr>
              <w:t>1,002,494</w:t>
            </w:r>
          </w:p>
        </w:tc>
        <w:tc>
          <w:tcPr>
            <w:tcW w:w="576" w:type="dxa"/>
          </w:tcPr>
          <w:p w14:paraId="2A5A47BD" w14:textId="77777777" w:rsidR="00CD64DB" w:rsidRPr="00216392" w:rsidRDefault="00480F0A">
            <w:pPr>
              <w:spacing w:before="20" w:after="20"/>
              <w:rPr>
                <w:sz w:val="13"/>
                <w:szCs w:val="13"/>
              </w:rPr>
            </w:pPr>
            <w:r w:rsidRPr="00216392">
              <w:rPr>
                <w:sz w:val="13"/>
                <w:szCs w:val="13"/>
              </w:rPr>
              <w:t>3,059,702</w:t>
            </w:r>
          </w:p>
        </w:tc>
        <w:tc>
          <w:tcPr>
            <w:tcW w:w="576" w:type="dxa"/>
          </w:tcPr>
          <w:p w14:paraId="647EDA0D" w14:textId="77777777" w:rsidR="00CD64DB" w:rsidRPr="00216392" w:rsidRDefault="00480F0A">
            <w:pPr>
              <w:spacing w:before="20" w:after="20"/>
              <w:rPr>
                <w:sz w:val="13"/>
                <w:szCs w:val="13"/>
              </w:rPr>
            </w:pPr>
            <w:r w:rsidRPr="00216392">
              <w:rPr>
                <w:sz w:val="13"/>
                <w:szCs w:val="13"/>
              </w:rPr>
              <w:t>27.85%</w:t>
            </w:r>
          </w:p>
        </w:tc>
        <w:tc>
          <w:tcPr>
            <w:tcW w:w="576" w:type="dxa"/>
          </w:tcPr>
          <w:p w14:paraId="71800DFF" w14:textId="77777777" w:rsidR="00CD64DB" w:rsidRPr="00216392" w:rsidRDefault="00480F0A">
            <w:pPr>
              <w:spacing w:before="20" w:after="20"/>
              <w:rPr>
                <w:sz w:val="13"/>
                <w:szCs w:val="13"/>
              </w:rPr>
            </w:pPr>
            <w:r w:rsidRPr="00216392">
              <w:rPr>
                <w:sz w:val="13"/>
                <w:szCs w:val="13"/>
              </w:rPr>
              <w:t>3.73%</w:t>
            </w:r>
          </w:p>
        </w:tc>
        <w:tc>
          <w:tcPr>
            <w:tcW w:w="576" w:type="dxa"/>
          </w:tcPr>
          <w:p w14:paraId="58A5D158" w14:textId="77777777" w:rsidR="00CD64DB" w:rsidRPr="00216392" w:rsidRDefault="00480F0A">
            <w:pPr>
              <w:spacing w:before="20" w:after="20"/>
              <w:rPr>
                <w:sz w:val="13"/>
                <w:szCs w:val="13"/>
              </w:rPr>
            </w:pPr>
            <w:r w:rsidRPr="00216392">
              <w:rPr>
                <w:sz w:val="13"/>
                <w:szCs w:val="13"/>
              </w:rPr>
              <w:t>35.66%</w:t>
            </w:r>
          </w:p>
        </w:tc>
        <w:tc>
          <w:tcPr>
            <w:tcW w:w="576" w:type="dxa"/>
          </w:tcPr>
          <w:p w14:paraId="6C5CF169" w14:textId="77777777" w:rsidR="00CD64DB" w:rsidRPr="00216392" w:rsidRDefault="00480F0A">
            <w:pPr>
              <w:spacing w:before="20" w:after="20"/>
              <w:rPr>
                <w:sz w:val="13"/>
                <w:szCs w:val="13"/>
              </w:rPr>
            </w:pPr>
            <w:r w:rsidRPr="00216392">
              <w:rPr>
                <w:sz w:val="13"/>
                <w:szCs w:val="13"/>
              </w:rPr>
              <w:t>32.76%</w:t>
            </w:r>
          </w:p>
        </w:tc>
        <w:tc>
          <w:tcPr>
            <w:tcW w:w="576" w:type="dxa"/>
          </w:tcPr>
          <w:p w14:paraId="44A63E2F" w14:textId="77777777" w:rsidR="00CD64DB" w:rsidRPr="00216392" w:rsidRDefault="00480F0A">
            <w:pPr>
              <w:spacing w:before="20" w:after="20"/>
              <w:rPr>
                <w:sz w:val="13"/>
                <w:szCs w:val="13"/>
              </w:rPr>
            </w:pPr>
            <w:r w:rsidRPr="00216392">
              <w:rPr>
                <w:sz w:val="13"/>
                <w:szCs w:val="13"/>
              </w:rPr>
              <w:t>—</w:t>
            </w:r>
          </w:p>
        </w:tc>
      </w:tr>
      <w:tr w:rsidR="00CD64DB" w:rsidRPr="00216392" w14:paraId="1B27CB39" w14:textId="77777777">
        <w:trPr>
          <w:jc w:val="center"/>
        </w:trPr>
        <w:tc>
          <w:tcPr>
            <w:tcW w:w="576" w:type="dxa"/>
            <w:shd w:val="clear" w:color="auto" w:fill="F2F2F2"/>
          </w:tcPr>
          <w:p w14:paraId="47FBF6C9" w14:textId="77777777" w:rsidR="00CD64DB" w:rsidRPr="00216392" w:rsidRDefault="00480F0A">
            <w:pPr>
              <w:spacing w:before="20" w:after="20"/>
              <w:rPr>
                <w:sz w:val="13"/>
                <w:szCs w:val="13"/>
              </w:rPr>
            </w:pPr>
            <w:r w:rsidRPr="00216392">
              <w:rPr>
                <w:sz w:val="13"/>
                <w:szCs w:val="13"/>
              </w:rPr>
              <w:t>Armenia</w:t>
            </w:r>
          </w:p>
        </w:tc>
        <w:tc>
          <w:tcPr>
            <w:tcW w:w="576" w:type="dxa"/>
            <w:shd w:val="clear" w:color="auto" w:fill="F2F2F2"/>
          </w:tcPr>
          <w:p w14:paraId="283757E9"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6E3445C8"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6665F61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09E30CF"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FC36357" w14:textId="77777777" w:rsidR="00CD64DB" w:rsidRPr="00216392" w:rsidRDefault="00480F0A">
            <w:pPr>
              <w:spacing w:before="20" w:after="20"/>
              <w:rPr>
                <w:sz w:val="13"/>
                <w:szCs w:val="13"/>
              </w:rPr>
            </w:pPr>
            <w:r w:rsidRPr="00216392">
              <w:rPr>
                <w:sz w:val="13"/>
                <w:szCs w:val="13"/>
              </w:rPr>
              <w:t>12,479</w:t>
            </w:r>
          </w:p>
        </w:tc>
        <w:tc>
          <w:tcPr>
            <w:tcW w:w="576" w:type="dxa"/>
            <w:shd w:val="clear" w:color="auto" w:fill="F2F2F2"/>
          </w:tcPr>
          <w:p w14:paraId="05C70169" w14:textId="77777777" w:rsidR="00CD64DB" w:rsidRPr="00216392" w:rsidRDefault="00480F0A">
            <w:pPr>
              <w:spacing w:before="20" w:after="20"/>
              <w:rPr>
                <w:sz w:val="13"/>
                <w:szCs w:val="13"/>
              </w:rPr>
            </w:pPr>
            <w:r w:rsidRPr="00216392">
              <w:rPr>
                <w:sz w:val="13"/>
                <w:szCs w:val="13"/>
              </w:rPr>
              <w:t>1,134</w:t>
            </w:r>
          </w:p>
        </w:tc>
        <w:tc>
          <w:tcPr>
            <w:tcW w:w="576" w:type="dxa"/>
            <w:shd w:val="clear" w:color="auto" w:fill="F2F2F2"/>
          </w:tcPr>
          <w:p w14:paraId="3E8DD5E9" w14:textId="77777777" w:rsidR="00CD64DB" w:rsidRPr="00216392" w:rsidRDefault="00480F0A">
            <w:pPr>
              <w:spacing w:before="20" w:after="20"/>
              <w:rPr>
                <w:sz w:val="13"/>
                <w:szCs w:val="13"/>
              </w:rPr>
            </w:pPr>
            <w:r w:rsidRPr="00216392">
              <w:rPr>
                <w:sz w:val="13"/>
                <w:szCs w:val="13"/>
              </w:rPr>
              <w:t>885</w:t>
            </w:r>
          </w:p>
        </w:tc>
        <w:tc>
          <w:tcPr>
            <w:tcW w:w="576" w:type="dxa"/>
            <w:shd w:val="clear" w:color="auto" w:fill="F2F2F2"/>
          </w:tcPr>
          <w:p w14:paraId="62543165" w14:textId="77777777" w:rsidR="00CD64DB" w:rsidRPr="00216392" w:rsidRDefault="00480F0A">
            <w:pPr>
              <w:spacing w:before="20" w:after="20"/>
              <w:rPr>
                <w:sz w:val="13"/>
                <w:szCs w:val="13"/>
              </w:rPr>
            </w:pPr>
            <w:r w:rsidRPr="00216392">
              <w:rPr>
                <w:sz w:val="13"/>
                <w:szCs w:val="13"/>
              </w:rPr>
              <w:t>147,181</w:t>
            </w:r>
          </w:p>
        </w:tc>
        <w:tc>
          <w:tcPr>
            <w:tcW w:w="576" w:type="dxa"/>
            <w:shd w:val="clear" w:color="auto" w:fill="F2F2F2"/>
          </w:tcPr>
          <w:p w14:paraId="52F7E328" w14:textId="77777777" w:rsidR="00CD64DB" w:rsidRPr="00216392" w:rsidRDefault="00480F0A">
            <w:pPr>
              <w:spacing w:before="20" w:after="20"/>
              <w:rPr>
                <w:sz w:val="13"/>
                <w:szCs w:val="13"/>
              </w:rPr>
            </w:pPr>
            <w:r w:rsidRPr="00216392">
              <w:rPr>
                <w:sz w:val="13"/>
                <w:szCs w:val="13"/>
              </w:rPr>
              <w:t>161,679</w:t>
            </w:r>
          </w:p>
        </w:tc>
        <w:tc>
          <w:tcPr>
            <w:tcW w:w="576" w:type="dxa"/>
            <w:shd w:val="clear" w:color="auto" w:fill="F2F2F2"/>
          </w:tcPr>
          <w:p w14:paraId="0AD24BDA" w14:textId="77777777" w:rsidR="00CD64DB" w:rsidRPr="00216392" w:rsidRDefault="00480F0A">
            <w:pPr>
              <w:spacing w:before="20" w:after="20"/>
              <w:rPr>
                <w:sz w:val="13"/>
                <w:szCs w:val="13"/>
              </w:rPr>
            </w:pPr>
            <w:r w:rsidRPr="00216392">
              <w:rPr>
                <w:sz w:val="13"/>
                <w:szCs w:val="13"/>
              </w:rPr>
              <w:t>7.72%</w:t>
            </w:r>
          </w:p>
        </w:tc>
        <w:tc>
          <w:tcPr>
            <w:tcW w:w="576" w:type="dxa"/>
            <w:shd w:val="clear" w:color="auto" w:fill="F2F2F2"/>
          </w:tcPr>
          <w:p w14:paraId="40B4A743" w14:textId="77777777" w:rsidR="00CD64DB" w:rsidRPr="00216392" w:rsidRDefault="00480F0A">
            <w:pPr>
              <w:spacing w:before="20" w:after="20"/>
              <w:rPr>
                <w:sz w:val="13"/>
                <w:szCs w:val="13"/>
              </w:rPr>
            </w:pPr>
            <w:r w:rsidRPr="00216392">
              <w:rPr>
                <w:sz w:val="13"/>
                <w:szCs w:val="13"/>
              </w:rPr>
              <w:t>0.70%</w:t>
            </w:r>
          </w:p>
        </w:tc>
        <w:tc>
          <w:tcPr>
            <w:tcW w:w="576" w:type="dxa"/>
            <w:shd w:val="clear" w:color="auto" w:fill="F2F2F2"/>
          </w:tcPr>
          <w:p w14:paraId="6D81909A" w14:textId="77777777" w:rsidR="00CD64DB" w:rsidRPr="00216392" w:rsidRDefault="00480F0A">
            <w:pPr>
              <w:spacing w:before="20" w:after="20"/>
              <w:rPr>
                <w:sz w:val="13"/>
                <w:szCs w:val="13"/>
              </w:rPr>
            </w:pPr>
            <w:r w:rsidRPr="00216392">
              <w:rPr>
                <w:sz w:val="13"/>
                <w:szCs w:val="13"/>
              </w:rPr>
              <w:t>0.55%</w:t>
            </w:r>
          </w:p>
        </w:tc>
        <w:tc>
          <w:tcPr>
            <w:tcW w:w="576" w:type="dxa"/>
            <w:shd w:val="clear" w:color="auto" w:fill="F2F2F2"/>
          </w:tcPr>
          <w:p w14:paraId="1E9546EE" w14:textId="77777777" w:rsidR="00CD64DB" w:rsidRPr="00216392" w:rsidRDefault="00480F0A">
            <w:pPr>
              <w:spacing w:before="20" w:after="20"/>
              <w:rPr>
                <w:sz w:val="13"/>
                <w:szCs w:val="13"/>
              </w:rPr>
            </w:pPr>
            <w:r w:rsidRPr="00216392">
              <w:rPr>
                <w:sz w:val="13"/>
                <w:szCs w:val="13"/>
              </w:rPr>
              <w:t>91.03%</w:t>
            </w:r>
          </w:p>
        </w:tc>
        <w:tc>
          <w:tcPr>
            <w:tcW w:w="576" w:type="dxa"/>
            <w:shd w:val="clear" w:color="auto" w:fill="F2F2F2"/>
          </w:tcPr>
          <w:p w14:paraId="5FCEC9FD" w14:textId="77777777" w:rsidR="00CD64DB" w:rsidRPr="00216392" w:rsidRDefault="00480F0A">
            <w:pPr>
              <w:spacing w:before="20" w:after="20"/>
              <w:rPr>
                <w:sz w:val="13"/>
                <w:szCs w:val="13"/>
              </w:rPr>
            </w:pPr>
            <w:r w:rsidRPr="00216392">
              <w:rPr>
                <w:sz w:val="13"/>
                <w:szCs w:val="13"/>
              </w:rPr>
              <w:t>—</w:t>
            </w:r>
          </w:p>
        </w:tc>
      </w:tr>
      <w:tr w:rsidR="00CD64DB" w:rsidRPr="00216392" w14:paraId="61863717" w14:textId="77777777">
        <w:trPr>
          <w:jc w:val="center"/>
        </w:trPr>
        <w:tc>
          <w:tcPr>
            <w:tcW w:w="576" w:type="dxa"/>
          </w:tcPr>
          <w:p w14:paraId="60AC1B27" w14:textId="77777777" w:rsidR="00CD64DB" w:rsidRPr="00216392" w:rsidRDefault="00480F0A">
            <w:pPr>
              <w:spacing w:before="20" w:after="20"/>
              <w:rPr>
                <w:sz w:val="13"/>
                <w:szCs w:val="13"/>
              </w:rPr>
            </w:pPr>
            <w:r w:rsidRPr="00216392">
              <w:rPr>
                <w:sz w:val="13"/>
                <w:szCs w:val="13"/>
              </w:rPr>
              <w:t>Australia</w:t>
            </w:r>
          </w:p>
        </w:tc>
        <w:tc>
          <w:tcPr>
            <w:tcW w:w="576" w:type="dxa"/>
          </w:tcPr>
          <w:p w14:paraId="459A9204" w14:textId="77777777" w:rsidR="00CD64DB" w:rsidRPr="00216392" w:rsidRDefault="00480F0A">
            <w:pPr>
              <w:spacing w:before="20" w:after="20"/>
              <w:rPr>
                <w:sz w:val="13"/>
                <w:szCs w:val="13"/>
              </w:rPr>
            </w:pPr>
            <w:r w:rsidRPr="00216392">
              <w:rPr>
                <w:sz w:val="13"/>
                <w:szCs w:val="13"/>
              </w:rPr>
              <w:t>Oceania</w:t>
            </w:r>
          </w:p>
        </w:tc>
        <w:tc>
          <w:tcPr>
            <w:tcW w:w="576" w:type="dxa"/>
          </w:tcPr>
          <w:p w14:paraId="55E07E0A" w14:textId="77777777" w:rsidR="00CD64DB" w:rsidRPr="00216392" w:rsidRDefault="00480F0A">
            <w:pPr>
              <w:spacing w:before="20" w:after="20"/>
              <w:rPr>
                <w:sz w:val="13"/>
                <w:szCs w:val="13"/>
              </w:rPr>
            </w:pPr>
            <w:r w:rsidRPr="00216392">
              <w:rPr>
                <w:sz w:val="13"/>
                <w:szCs w:val="13"/>
              </w:rPr>
              <w:t>High income</w:t>
            </w:r>
          </w:p>
        </w:tc>
        <w:tc>
          <w:tcPr>
            <w:tcW w:w="576" w:type="dxa"/>
          </w:tcPr>
          <w:p w14:paraId="205036A0" w14:textId="77777777" w:rsidR="00CD64DB" w:rsidRPr="00216392" w:rsidRDefault="00480F0A">
            <w:pPr>
              <w:spacing w:before="20" w:after="20"/>
              <w:rPr>
                <w:sz w:val="13"/>
                <w:szCs w:val="13"/>
              </w:rPr>
            </w:pPr>
            <w:r w:rsidRPr="00216392">
              <w:rPr>
                <w:sz w:val="13"/>
                <w:szCs w:val="13"/>
              </w:rPr>
              <w:t>—</w:t>
            </w:r>
          </w:p>
        </w:tc>
        <w:tc>
          <w:tcPr>
            <w:tcW w:w="576" w:type="dxa"/>
          </w:tcPr>
          <w:p w14:paraId="404C6EAB" w14:textId="77777777" w:rsidR="00CD64DB" w:rsidRPr="00216392" w:rsidRDefault="00480F0A">
            <w:pPr>
              <w:spacing w:before="20" w:after="20"/>
              <w:rPr>
                <w:sz w:val="13"/>
                <w:szCs w:val="13"/>
              </w:rPr>
            </w:pPr>
            <w:r w:rsidRPr="00216392">
              <w:rPr>
                <w:sz w:val="13"/>
                <w:szCs w:val="13"/>
              </w:rPr>
              <w:t>—</w:t>
            </w:r>
          </w:p>
        </w:tc>
        <w:tc>
          <w:tcPr>
            <w:tcW w:w="576" w:type="dxa"/>
          </w:tcPr>
          <w:p w14:paraId="4F3E6818" w14:textId="77777777" w:rsidR="00CD64DB" w:rsidRPr="00216392" w:rsidRDefault="00480F0A">
            <w:pPr>
              <w:spacing w:before="20" w:after="20"/>
              <w:rPr>
                <w:sz w:val="13"/>
                <w:szCs w:val="13"/>
              </w:rPr>
            </w:pPr>
            <w:r w:rsidRPr="00216392">
              <w:rPr>
                <w:sz w:val="13"/>
                <w:szCs w:val="13"/>
              </w:rPr>
              <w:t>126,095,314</w:t>
            </w:r>
          </w:p>
        </w:tc>
        <w:tc>
          <w:tcPr>
            <w:tcW w:w="576" w:type="dxa"/>
          </w:tcPr>
          <w:p w14:paraId="282C2F9F" w14:textId="77777777" w:rsidR="00CD64DB" w:rsidRPr="00216392" w:rsidRDefault="00480F0A">
            <w:pPr>
              <w:spacing w:before="20" w:after="20"/>
              <w:rPr>
                <w:sz w:val="13"/>
                <w:szCs w:val="13"/>
              </w:rPr>
            </w:pPr>
            <w:r w:rsidRPr="00216392">
              <w:rPr>
                <w:sz w:val="13"/>
                <w:szCs w:val="13"/>
              </w:rPr>
              <w:t>101,897</w:t>
            </w:r>
          </w:p>
        </w:tc>
        <w:tc>
          <w:tcPr>
            <w:tcW w:w="576" w:type="dxa"/>
          </w:tcPr>
          <w:p w14:paraId="422BA481" w14:textId="77777777" w:rsidR="00CD64DB" w:rsidRPr="00216392" w:rsidRDefault="00480F0A">
            <w:pPr>
              <w:spacing w:before="20" w:after="20"/>
              <w:rPr>
                <w:sz w:val="13"/>
                <w:szCs w:val="13"/>
              </w:rPr>
            </w:pPr>
            <w:r w:rsidRPr="00216392">
              <w:rPr>
                <w:sz w:val="13"/>
                <w:szCs w:val="13"/>
              </w:rPr>
              <w:t>4</w:t>
            </w:r>
          </w:p>
        </w:tc>
        <w:tc>
          <w:tcPr>
            <w:tcW w:w="576" w:type="dxa"/>
          </w:tcPr>
          <w:p w14:paraId="1F52B61E" w14:textId="77777777" w:rsidR="00CD64DB" w:rsidRPr="00216392" w:rsidRDefault="00480F0A">
            <w:pPr>
              <w:spacing w:before="20" w:after="20"/>
              <w:rPr>
                <w:sz w:val="13"/>
                <w:szCs w:val="13"/>
              </w:rPr>
            </w:pPr>
            <w:r w:rsidRPr="00216392">
              <w:rPr>
                <w:sz w:val="13"/>
                <w:szCs w:val="13"/>
              </w:rPr>
              <w:t>14,157,939</w:t>
            </w:r>
          </w:p>
        </w:tc>
        <w:tc>
          <w:tcPr>
            <w:tcW w:w="576" w:type="dxa"/>
          </w:tcPr>
          <w:p w14:paraId="43215ACA" w14:textId="77777777" w:rsidR="00CD64DB" w:rsidRPr="00216392" w:rsidRDefault="00480F0A">
            <w:pPr>
              <w:spacing w:before="20" w:after="20"/>
              <w:rPr>
                <w:sz w:val="13"/>
                <w:szCs w:val="13"/>
              </w:rPr>
            </w:pPr>
            <w:r w:rsidRPr="00216392">
              <w:rPr>
                <w:sz w:val="13"/>
                <w:szCs w:val="13"/>
              </w:rPr>
              <w:t>140,355,154</w:t>
            </w:r>
          </w:p>
        </w:tc>
        <w:tc>
          <w:tcPr>
            <w:tcW w:w="576" w:type="dxa"/>
          </w:tcPr>
          <w:p w14:paraId="71A4D291" w14:textId="77777777" w:rsidR="00CD64DB" w:rsidRPr="00216392" w:rsidRDefault="00480F0A">
            <w:pPr>
              <w:spacing w:before="20" w:after="20"/>
              <w:rPr>
                <w:sz w:val="13"/>
                <w:szCs w:val="13"/>
              </w:rPr>
            </w:pPr>
            <w:r w:rsidRPr="00216392">
              <w:rPr>
                <w:sz w:val="13"/>
                <w:szCs w:val="13"/>
              </w:rPr>
              <w:t>89.84%</w:t>
            </w:r>
          </w:p>
        </w:tc>
        <w:tc>
          <w:tcPr>
            <w:tcW w:w="576" w:type="dxa"/>
          </w:tcPr>
          <w:p w14:paraId="5B2F070D" w14:textId="77777777" w:rsidR="00CD64DB" w:rsidRPr="00216392" w:rsidRDefault="00480F0A">
            <w:pPr>
              <w:spacing w:before="20" w:after="20"/>
              <w:rPr>
                <w:sz w:val="13"/>
                <w:szCs w:val="13"/>
              </w:rPr>
            </w:pPr>
            <w:r w:rsidRPr="00216392">
              <w:rPr>
                <w:sz w:val="13"/>
                <w:szCs w:val="13"/>
              </w:rPr>
              <w:t>0.07%</w:t>
            </w:r>
          </w:p>
        </w:tc>
        <w:tc>
          <w:tcPr>
            <w:tcW w:w="576" w:type="dxa"/>
          </w:tcPr>
          <w:p w14:paraId="362E59A9" w14:textId="77777777" w:rsidR="00CD64DB" w:rsidRPr="00216392" w:rsidRDefault="00480F0A">
            <w:pPr>
              <w:spacing w:before="20" w:after="20"/>
              <w:rPr>
                <w:sz w:val="13"/>
                <w:szCs w:val="13"/>
              </w:rPr>
            </w:pPr>
            <w:r w:rsidRPr="00216392">
              <w:rPr>
                <w:sz w:val="13"/>
                <w:szCs w:val="13"/>
              </w:rPr>
              <w:t>0.00%</w:t>
            </w:r>
          </w:p>
        </w:tc>
        <w:tc>
          <w:tcPr>
            <w:tcW w:w="576" w:type="dxa"/>
          </w:tcPr>
          <w:p w14:paraId="2B327D5D" w14:textId="77777777" w:rsidR="00CD64DB" w:rsidRPr="00216392" w:rsidRDefault="00480F0A">
            <w:pPr>
              <w:spacing w:before="20" w:after="20"/>
              <w:rPr>
                <w:sz w:val="13"/>
                <w:szCs w:val="13"/>
              </w:rPr>
            </w:pPr>
            <w:r w:rsidRPr="00216392">
              <w:rPr>
                <w:sz w:val="13"/>
                <w:szCs w:val="13"/>
              </w:rPr>
              <w:t>10.09%</w:t>
            </w:r>
          </w:p>
        </w:tc>
        <w:tc>
          <w:tcPr>
            <w:tcW w:w="576" w:type="dxa"/>
          </w:tcPr>
          <w:p w14:paraId="4B0031E0" w14:textId="77777777" w:rsidR="00CD64DB" w:rsidRPr="00216392" w:rsidRDefault="00480F0A">
            <w:pPr>
              <w:spacing w:before="20" w:after="20"/>
              <w:rPr>
                <w:sz w:val="13"/>
                <w:szCs w:val="13"/>
              </w:rPr>
            </w:pPr>
            <w:r w:rsidRPr="00216392">
              <w:rPr>
                <w:sz w:val="13"/>
                <w:szCs w:val="13"/>
              </w:rPr>
              <w:t>—</w:t>
            </w:r>
          </w:p>
        </w:tc>
      </w:tr>
      <w:tr w:rsidR="00CD64DB" w:rsidRPr="00216392" w14:paraId="78201712" w14:textId="77777777">
        <w:trPr>
          <w:jc w:val="center"/>
        </w:trPr>
        <w:tc>
          <w:tcPr>
            <w:tcW w:w="576" w:type="dxa"/>
            <w:shd w:val="clear" w:color="auto" w:fill="F2F2F2"/>
          </w:tcPr>
          <w:p w14:paraId="74FC4997" w14:textId="77777777" w:rsidR="00CD64DB" w:rsidRPr="00216392" w:rsidRDefault="00480F0A">
            <w:pPr>
              <w:spacing w:before="20" w:after="20"/>
              <w:rPr>
                <w:sz w:val="13"/>
                <w:szCs w:val="13"/>
              </w:rPr>
            </w:pPr>
            <w:r w:rsidRPr="00216392">
              <w:rPr>
                <w:sz w:val="13"/>
                <w:szCs w:val="13"/>
              </w:rPr>
              <w:t>Austria</w:t>
            </w:r>
          </w:p>
        </w:tc>
        <w:tc>
          <w:tcPr>
            <w:tcW w:w="576" w:type="dxa"/>
            <w:shd w:val="clear" w:color="auto" w:fill="F2F2F2"/>
          </w:tcPr>
          <w:p w14:paraId="0DA016B3"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519399C8"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267F75CF"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2D74C1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88F93B5" w14:textId="77777777" w:rsidR="00CD64DB" w:rsidRPr="00216392" w:rsidRDefault="00480F0A">
            <w:pPr>
              <w:spacing w:before="20" w:after="20"/>
              <w:rPr>
                <w:sz w:val="13"/>
                <w:szCs w:val="13"/>
              </w:rPr>
            </w:pPr>
            <w:r w:rsidRPr="00216392">
              <w:rPr>
                <w:sz w:val="13"/>
                <w:szCs w:val="13"/>
              </w:rPr>
              <w:t>10,706,613</w:t>
            </w:r>
          </w:p>
        </w:tc>
        <w:tc>
          <w:tcPr>
            <w:tcW w:w="576" w:type="dxa"/>
            <w:shd w:val="clear" w:color="auto" w:fill="F2F2F2"/>
          </w:tcPr>
          <w:p w14:paraId="57224FCF" w14:textId="77777777" w:rsidR="00CD64DB" w:rsidRPr="00216392" w:rsidRDefault="00480F0A">
            <w:pPr>
              <w:spacing w:before="20" w:after="20"/>
              <w:rPr>
                <w:sz w:val="13"/>
                <w:szCs w:val="13"/>
              </w:rPr>
            </w:pPr>
            <w:r w:rsidRPr="00216392">
              <w:rPr>
                <w:sz w:val="13"/>
                <w:szCs w:val="13"/>
              </w:rPr>
              <w:t>1,918,305</w:t>
            </w:r>
          </w:p>
        </w:tc>
        <w:tc>
          <w:tcPr>
            <w:tcW w:w="576" w:type="dxa"/>
            <w:shd w:val="clear" w:color="auto" w:fill="F2F2F2"/>
          </w:tcPr>
          <w:p w14:paraId="5A5CACDC" w14:textId="77777777" w:rsidR="00CD64DB" w:rsidRPr="00216392" w:rsidRDefault="00480F0A">
            <w:pPr>
              <w:spacing w:before="20" w:after="20"/>
              <w:rPr>
                <w:sz w:val="13"/>
                <w:szCs w:val="13"/>
              </w:rPr>
            </w:pPr>
            <w:r w:rsidRPr="00216392">
              <w:rPr>
                <w:sz w:val="13"/>
                <w:szCs w:val="13"/>
              </w:rPr>
              <w:t>303,756</w:t>
            </w:r>
          </w:p>
        </w:tc>
        <w:tc>
          <w:tcPr>
            <w:tcW w:w="576" w:type="dxa"/>
            <w:shd w:val="clear" w:color="auto" w:fill="F2F2F2"/>
          </w:tcPr>
          <w:p w14:paraId="30606D02" w14:textId="77777777" w:rsidR="00CD64DB" w:rsidRPr="00216392" w:rsidRDefault="00480F0A">
            <w:pPr>
              <w:spacing w:before="20" w:after="20"/>
              <w:rPr>
                <w:sz w:val="13"/>
                <w:szCs w:val="13"/>
              </w:rPr>
            </w:pPr>
            <w:r w:rsidRPr="00216392">
              <w:rPr>
                <w:sz w:val="13"/>
                <w:szCs w:val="13"/>
              </w:rPr>
              <w:t>1,855,326</w:t>
            </w:r>
          </w:p>
        </w:tc>
        <w:tc>
          <w:tcPr>
            <w:tcW w:w="576" w:type="dxa"/>
            <w:shd w:val="clear" w:color="auto" w:fill="F2F2F2"/>
          </w:tcPr>
          <w:p w14:paraId="7E42AD94" w14:textId="77777777" w:rsidR="00CD64DB" w:rsidRPr="00216392" w:rsidRDefault="00480F0A">
            <w:pPr>
              <w:spacing w:before="20" w:after="20"/>
              <w:rPr>
                <w:sz w:val="13"/>
                <w:szCs w:val="13"/>
              </w:rPr>
            </w:pPr>
            <w:r w:rsidRPr="00216392">
              <w:rPr>
                <w:sz w:val="13"/>
                <w:szCs w:val="13"/>
              </w:rPr>
              <w:t>14,784,010</w:t>
            </w:r>
          </w:p>
        </w:tc>
        <w:tc>
          <w:tcPr>
            <w:tcW w:w="576" w:type="dxa"/>
            <w:shd w:val="clear" w:color="auto" w:fill="F2F2F2"/>
          </w:tcPr>
          <w:p w14:paraId="5F0A0E62" w14:textId="77777777" w:rsidR="00CD64DB" w:rsidRPr="00216392" w:rsidRDefault="00480F0A">
            <w:pPr>
              <w:spacing w:before="20" w:after="20"/>
              <w:rPr>
                <w:sz w:val="13"/>
                <w:szCs w:val="13"/>
              </w:rPr>
            </w:pPr>
            <w:r w:rsidRPr="00216392">
              <w:rPr>
                <w:sz w:val="13"/>
                <w:szCs w:val="13"/>
              </w:rPr>
              <w:t>72.42%</w:t>
            </w:r>
          </w:p>
        </w:tc>
        <w:tc>
          <w:tcPr>
            <w:tcW w:w="576" w:type="dxa"/>
            <w:shd w:val="clear" w:color="auto" w:fill="F2F2F2"/>
          </w:tcPr>
          <w:p w14:paraId="1FD6BD1D" w14:textId="77777777" w:rsidR="00CD64DB" w:rsidRPr="00216392" w:rsidRDefault="00480F0A">
            <w:pPr>
              <w:spacing w:before="20" w:after="20"/>
              <w:rPr>
                <w:sz w:val="13"/>
                <w:szCs w:val="13"/>
              </w:rPr>
            </w:pPr>
            <w:r w:rsidRPr="00216392">
              <w:rPr>
                <w:sz w:val="13"/>
                <w:szCs w:val="13"/>
              </w:rPr>
              <w:t>12.98%</w:t>
            </w:r>
          </w:p>
        </w:tc>
        <w:tc>
          <w:tcPr>
            <w:tcW w:w="576" w:type="dxa"/>
            <w:shd w:val="clear" w:color="auto" w:fill="F2F2F2"/>
          </w:tcPr>
          <w:p w14:paraId="0C21D083" w14:textId="77777777" w:rsidR="00CD64DB" w:rsidRPr="00216392" w:rsidRDefault="00480F0A">
            <w:pPr>
              <w:spacing w:before="20" w:after="20"/>
              <w:rPr>
                <w:sz w:val="13"/>
                <w:szCs w:val="13"/>
              </w:rPr>
            </w:pPr>
            <w:r w:rsidRPr="00216392">
              <w:rPr>
                <w:sz w:val="13"/>
                <w:szCs w:val="13"/>
              </w:rPr>
              <w:t>2.05%</w:t>
            </w:r>
          </w:p>
        </w:tc>
        <w:tc>
          <w:tcPr>
            <w:tcW w:w="576" w:type="dxa"/>
            <w:shd w:val="clear" w:color="auto" w:fill="F2F2F2"/>
          </w:tcPr>
          <w:p w14:paraId="0848F64E" w14:textId="77777777" w:rsidR="00CD64DB" w:rsidRPr="00216392" w:rsidRDefault="00480F0A">
            <w:pPr>
              <w:spacing w:before="20" w:after="20"/>
              <w:rPr>
                <w:sz w:val="13"/>
                <w:szCs w:val="13"/>
              </w:rPr>
            </w:pPr>
            <w:r w:rsidRPr="00216392">
              <w:rPr>
                <w:sz w:val="13"/>
                <w:szCs w:val="13"/>
              </w:rPr>
              <w:t>12.55%</w:t>
            </w:r>
          </w:p>
        </w:tc>
        <w:tc>
          <w:tcPr>
            <w:tcW w:w="576" w:type="dxa"/>
            <w:shd w:val="clear" w:color="auto" w:fill="F2F2F2"/>
          </w:tcPr>
          <w:p w14:paraId="721DB11A" w14:textId="77777777" w:rsidR="00CD64DB" w:rsidRPr="00216392" w:rsidRDefault="00480F0A">
            <w:pPr>
              <w:spacing w:before="20" w:after="20"/>
              <w:rPr>
                <w:sz w:val="13"/>
                <w:szCs w:val="13"/>
              </w:rPr>
            </w:pPr>
            <w:r w:rsidRPr="00216392">
              <w:rPr>
                <w:sz w:val="13"/>
                <w:szCs w:val="13"/>
              </w:rPr>
              <w:t>—</w:t>
            </w:r>
          </w:p>
        </w:tc>
      </w:tr>
      <w:tr w:rsidR="00CD64DB" w:rsidRPr="00216392" w14:paraId="22BF021A" w14:textId="77777777">
        <w:trPr>
          <w:jc w:val="center"/>
        </w:trPr>
        <w:tc>
          <w:tcPr>
            <w:tcW w:w="576" w:type="dxa"/>
          </w:tcPr>
          <w:p w14:paraId="02220BA6" w14:textId="77777777" w:rsidR="00CD64DB" w:rsidRPr="00216392" w:rsidRDefault="00480F0A">
            <w:pPr>
              <w:spacing w:before="20" w:after="20"/>
              <w:rPr>
                <w:sz w:val="13"/>
                <w:szCs w:val="13"/>
              </w:rPr>
            </w:pPr>
            <w:r w:rsidRPr="00216392">
              <w:rPr>
                <w:sz w:val="13"/>
                <w:szCs w:val="13"/>
              </w:rPr>
              <w:t>Azerbaijan</w:t>
            </w:r>
          </w:p>
        </w:tc>
        <w:tc>
          <w:tcPr>
            <w:tcW w:w="576" w:type="dxa"/>
          </w:tcPr>
          <w:p w14:paraId="6F258764" w14:textId="77777777" w:rsidR="00CD64DB" w:rsidRPr="00216392" w:rsidRDefault="00480F0A">
            <w:pPr>
              <w:spacing w:before="20" w:after="20"/>
              <w:rPr>
                <w:sz w:val="13"/>
                <w:szCs w:val="13"/>
              </w:rPr>
            </w:pPr>
            <w:r w:rsidRPr="00216392">
              <w:rPr>
                <w:sz w:val="13"/>
                <w:szCs w:val="13"/>
              </w:rPr>
              <w:t>Asia</w:t>
            </w:r>
          </w:p>
        </w:tc>
        <w:tc>
          <w:tcPr>
            <w:tcW w:w="576" w:type="dxa"/>
          </w:tcPr>
          <w:p w14:paraId="0DC7E7FE"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491BAB9A" w14:textId="77777777" w:rsidR="00CD64DB" w:rsidRPr="00216392" w:rsidRDefault="00480F0A">
            <w:pPr>
              <w:spacing w:before="20" w:after="20"/>
              <w:rPr>
                <w:sz w:val="13"/>
                <w:szCs w:val="13"/>
              </w:rPr>
            </w:pPr>
            <w:r w:rsidRPr="00216392">
              <w:rPr>
                <w:sz w:val="13"/>
                <w:szCs w:val="13"/>
              </w:rPr>
              <w:t>—</w:t>
            </w:r>
          </w:p>
        </w:tc>
        <w:tc>
          <w:tcPr>
            <w:tcW w:w="576" w:type="dxa"/>
          </w:tcPr>
          <w:p w14:paraId="459312DA" w14:textId="77777777" w:rsidR="00CD64DB" w:rsidRPr="00216392" w:rsidRDefault="00480F0A">
            <w:pPr>
              <w:spacing w:before="20" w:after="20"/>
              <w:rPr>
                <w:sz w:val="13"/>
                <w:szCs w:val="13"/>
              </w:rPr>
            </w:pPr>
            <w:r w:rsidRPr="00216392">
              <w:rPr>
                <w:sz w:val="13"/>
                <w:szCs w:val="13"/>
              </w:rPr>
              <w:t>—</w:t>
            </w:r>
          </w:p>
        </w:tc>
        <w:tc>
          <w:tcPr>
            <w:tcW w:w="576" w:type="dxa"/>
          </w:tcPr>
          <w:p w14:paraId="36472238" w14:textId="77777777" w:rsidR="00CD64DB" w:rsidRPr="00216392" w:rsidRDefault="00480F0A">
            <w:pPr>
              <w:spacing w:before="20" w:after="20"/>
              <w:rPr>
                <w:sz w:val="13"/>
                <w:szCs w:val="13"/>
              </w:rPr>
            </w:pPr>
            <w:r w:rsidRPr="00216392">
              <w:rPr>
                <w:sz w:val="13"/>
                <w:szCs w:val="13"/>
              </w:rPr>
              <w:t>16,704</w:t>
            </w:r>
          </w:p>
        </w:tc>
        <w:tc>
          <w:tcPr>
            <w:tcW w:w="576" w:type="dxa"/>
          </w:tcPr>
          <w:p w14:paraId="61F87CD5" w14:textId="77777777" w:rsidR="00CD64DB" w:rsidRPr="00216392" w:rsidRDefault="00480F0A">
            <w:pPr>
              <w:spacing w:before="20" w:after="20"/>
              <w:rPr>
                <w:sz w:val="13"/>
                <w:szCs w:val="13"/>
              </w:rPr>
            </w:pPr>
            <w:r w:rsidRPr="00216392">
              <w:rPr>
                <w:sz w:val="13"/>
                <w:szCs w:val="13"/>
              </w:rPr>
              <w:t>1,426</w:t>
            </w:r>
          </w:p>
        </w:tc>
        <w:tc>
          <w:tcPr>
            <w:tcW w:w="576" w:type="dxa"/>
          </w:tcPr>
          <w:p w14:paraId="14D9E3F4" w14:textId="77777777" w:rsidR="00CD64DB" w:rsidRPr="00216392" w:rsidRDefault="00480F0A">
            <w:pPr>
              <w:spacing w:before="20" w:after="20"/>
              <w:rPr>
                <w:sz w:val="13"/>
                <w:szCs w:val="13"/>
              </w:rPr>
            </w:pPr>
            <w:r w:rsidRPr="00216392">
              <w:rPr>
                <w:sz w:val="13"/>
                <w:szCs w:val="13"/>
              </w:rPr>
              <w:t>54</w:t>
            </w:r>
          </w:p>
        </w:tc>
        <w:tc>
          <w:tcPr>
            <w:tcW w:w="576" w:type="dxa"/>
          </w:tcPr>
          <w:p w14:paraId="060AC2B0" w14:textId="77777777" w:rsidR="00CD64DB" w:rsidRPr="00216392" w:rsidRDefault="00480F0A">
            <w:pPr>
              <w:spacing w:before="20" w:after="20"/>
              <w:rPr>
                <w:sz w:val="13"/>
                <w:szCs w:val="13"/>
              </w:rPr>
            </w:pPr>
            <w:r w:rsidRPr="00216392">
              <w:rPr>
                <w:sz w:val="13"/>
                <w:szCs w:val="13"/>
              </w:rPr>
              <w:t>107,782</w:t>
            </w:r>
          </w:p>
        </w:tc>
        <w:tc>
          <w:tcPr>
            <w:tcW w:w="576" w:type="dxa"/>
          </w:tcPr>
          <w:p w14:paraId="65DB9282" w14:textId="77777777" w:rsidR="00CD64DB" w:rsidRPr="00216392" w:rsidRDefault="00480F0A">
            <w:pPr>
              <w:spacing w:before="20" w:after="20"/>
              <w:rPr>
                <w:sz w:val="13"/>
                <w:szCs w:val="13"/>
              </w:rPr>
            </w:pPr>
            <w:r w:rsidRPr="00216392">
              <w:rPr>
                <w:sz w:val="13"/>
                <w:szCs w:val="13"/>
              </w:rPr>
              <w:t>125,966</w:t>
            </w:r>
          </w:p>
        </w:tc>
        <w:tc>
          <w:tcPr>
            <w:tcW w:w="576" w:type="dxa"/>
          </w:tcPr>
          <w:p w14:paraId="33906463" w14:textId="77777777" w:rsidR="00CD64DB" w:rsidRPr="00216392" w:rsidRDefault="00480F0A">
            <w:pPr>
              <w:spacing w:before="20" w:after="20"/>
              <w:rPr>
                <w:sz w:val="13"/>
                <w:szCs w:val="13"/>
              </w:rPr>
            </w:pPr>
            <w:r w:rsidRPr="00216392">
              <w:rPr>
                <w:sz w:val="13"/>
                <w:szCs w:val="13"/>
              </w:rPr>
              <w:t>13.26%</w:t>
            </w:r>
          </w:p>
        </w:tc>
        <w:tc>
          <w:tcPr>
            <w:tcW w:w="576" w:type="dxa"/>
          </w:tcPr>
          <w:p w14:paraId="4567F7AA" w14:textId="77777777" w:rsidR="00CD64DB" w:rsidRPr="00216392" w:rsidRDefault="00480F0A">
            <w:pPr>
              <w:spacing w:before="20" w:after="20"/>
              <w:rPr>
                <w:sz w:val="13"/>
                <w:szCs w:val="13"/>
              </w:rPr>
            </w:pPr>
            <w:r w:rsidRPr="00216392">
              <w:rPr>
                <w:sz w:val="13"/>
                <w:szCs w:val="13"/>
              </w:rPr>
              <w:t>1.13%</w:t>
            </w:r>
          </w:p>
        </w:tc>
        <w:tc>
          <w:tcPr>
            <w:tcW w:w="576" w:type="dxa"/>
          </w:tcPr>
          <w:p w14:paraId="40951C75" w14:textId="77777777" w:rsidR="00CD64DB" w:rsidRPr="00216392" w:rsidRDefault="00480F0A">
            <w:pPr>
              <w:spacing w:before="20" w:after="20"/>
              <w:rPr>
                <w:sz w:val="13"/>
                <w:szCs w:val="13"/>
              </w:rPr>
            </w:pPr>
            <w:r w:rsidRPr="00216392">
              <w:rPr>
                <w:sz w:val="13"/>
                <w:szCs w:val="13"/>
              </w:rPr>
              <w:t>0.04%</w:t>
            </w:r>
          </w:p>
        </w:tc>
        <w:tc>
          <w:tcPr>
            <w:tcW w:w="576" w:type="dxa"/>
          </w:tcPr>
          <w:p w14:paraId="33719D54" w14:textId="77777777" w:rsidR="00CD64DB" w:rsidRPr="00216392" w:rsidRDefault="00480F0A">
            <w:pPr>
              <w:spacing w:before="20" w:after="20"/>
              <w:rPr>
                <w:sz w:val="13"/>
                <w:szCs w:val="13"/>
              </w:rPr>
            </w:pPr>
            <w:r w:rsidRPr="00216392">
              <w:rPr>
                <w:sz w:val="13"/>
                <w:szCs w:val="13"/>
              </w:rPr>
              <w:t>85.56%</w:t>
            </w:r>
          </w:p>
        </w:tc>
        <w:tc>
          <w:tcPr>
            <w:tcW w:w="576" w:type="dxa"/>
          </w:tcPr>
          <w:p w14:paraId="28AD7DC7" w14:textId="77777777" w:rsidR="00CD64DB" w:rsidRPr="00216392" w:rsidRDefault="00480F0A">
            <w:pPr>
              <w:spacing w:before="20" w:after="20"/>
              <w:rPr>
                <w:sz w:val="13"/>
                <w:szCs w:val="13"/>
              </w:rPr>
            </w:pPr>
            <w:r w:rsidRPr="00216392">
              <w:rPr>
                <w:sz w:val="13"/>
                <w:szCs w:val="13"/>
              </w:rPr>
              <w:t>—</w:t>
            </w:r>
          </w:p>
        </w:tc>
      </w:tr>
      <w:tr w:rsidR="00CD64DB" w:rsidRPr="00216392" w14:paraId="3307242D" w14:textId="77777777">
        <w:trPr>
          <w:jc w:val="center"/>
        </w:trPr>
        <w:tc>
          <w:tcPr>
            <w:tcW w:w="576" w:type="dxa"/>
            <w:shd w:val="clear" w:color="auto" w:fill="F2F2F2"/>
          </w:tcPr>
          <w:p w14:paraId="14C06BE0" w14:textId="77777777" w:rsidR="00CD64DB" w:rsidRPr="00216392" w:rsidRDefault="00480F0A">
            <w:pPr>
              <w:spacing w:before="20" w:after="20"/>
              <w:rPr>
                <w:sz w:val="13"/>
                <w:szCs w:val="13"/>
              </w:rPr>
            </w:pPr>
            <w:r w:rsidRPr="00216392">
              <w:rPr>
                <w:sz w:val="13"/>
                <w:szCs w:val="13"/>
              </w:rPr>
              <w:t>Bahamas</w:t>
            </w:r>
          </w:p>
        </w:tc>
        <w:tc>
          <w:tcPr>
            <w:tcW w:w="576" w:type="dxa"/>
            <w:shd w:val="clear" w:color="auto" w:fill="F2F2F2"/>
          </w:tcPr>
          <w:p w14:paraId="34F72E57"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09B9A1C4"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317F8DB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56D1B40"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45BB1155"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3494D4BA" w14:textId="77777777" w:rsidR="00CD64DB" w:rsidRPr="00216392" w:rsidRDefault="00480F0A">
            <w:pPr>
              <w:spacing w:before="20" w:after="20"/>
              <w:rPr>
                <w:sz w:val="13"/>
                <w:szCs w:val="13"/>
              </w:rPr>
            </w:pPr>
            <w:r w:rsidRPr="00216392">
              <w:rPr>
                <w:sz w:val="13"/>
                <w:szCs w:val="13"/>
              </w:rPr>
              <w:t>11,602</w:t>
            </w:r>
          </w:p>
        </w:tc>
        <w:tc>
          <w:tcPr>
            <w:tcW w:w="576" w:type="dxa"/>
            <w:shd w:val="clear" w:color="auto" w:fill="F2F2F2"/>
          </w:tcPr>
          <w:p w14:paraId="4CB1BE28" w14:textId="77777777" w:rsidR="00CD64DB" w:rsidRPr="00216392" w:rsidRDefault="00480F0A">
            <w:pPr>
              <w:spacing w:before="20" w:after="20"/>
              <w:rPr>
                <w:sz w:val="13"/>
                <w:szCs w:val="13"/>
              </w:rPr>
            </w:pPr>
            <w:r w:rsidRPr="00216392">
              <w:rPr>
                <w:sz w:val="13"/>
                <w:szCs w:val="13"/>
              </w:rPr>
              <w:t>310,176</w:t>
            </w:r>
          </w:p>
        </w:tc>
        <w:tc>
          <w:tcPr>
            <w:tcW w:w="576" w:type="dxa"/>
            <w:shd w:val="clear" w:color="auto" w:fill="F2F2F2"/>
          </w:tcPr>
          <w:p w14:paraId="59D8F586" w14:textId="77777777" w:rsidR="00CD64DB" w:rsidRPr="00216392" w:rsidRDefault="00480F0A">
            <w:pPr>
              <w:spacing w:before="20" w:after="20"/>
              <w:rPr>
                <w:sz w:val="13"/>
                <w:szCs w:val="13"/>
              </w:rPr>
            </w:pPr>
            <w:r w:rsidRPr="00216392">
              <w:rPr>
                <w:sz w:val="13"/>
                <w:szCs w:val="13"/>
              </w:rPr>
              <w:t>82,924</w:t>
            </w:r>
          </w:p>
        </w:tc>
        <w:tc>
          <w:tcPr>
            <w:tcW w:w="576" w:type="dxa"/>
            <w:shd w:val="clear" w:color="auto" w:fill="F2F2F2"/>
          </w:tcPr>
          <w:p w14:paraId="734FEC38" w14:textId="77777777" w:rsidR="00CD64DB" w:rsidRPr="00216392" w:rsidRDefault="00480F0A">
            <w:pPr>
              <w:spacing w:before="20" w:after="20"/>
              <w:rPr>
                <w:sz w:val="13"/>
                <w:szCs w:val="13"/>
              </w:rPr>
            </w:pPr>
            <w:r w:rsidRPr="00216392">
              <w:rPr>
                <w:sz w:val="13"/>
                <w:szCs w:val="13"/>
              </w:rPr>
              <w:t>404,702</w:t>
            </w:r>
          </w:p>
        </w:tc>
        <w:tc>
          <w:tcPr>
            <w:tcW w:w="576" w:type="dxa"/>
            <w:shd w:val="clear" w:color="auto" w:fill="F2F2F2"/>
          </w:tcPr>
          <w:p w14:paraId="5C2618AD"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C8D9A43" w14:textId="77777777" w:rsidR="00CD64DB" w:rsidRPr="00216392" w:rsidRDefault="00480F0A">
            <w:pPr>
              <w:spacing w:before="20" w:after="20"/>
              <w:rPr>
                <w:sz w:val="13"/>
                <w:szCs w:val="13"/>
              </w:rPr>
            </w:pPr>
            <w:r w:rsidRPr="00216392">
              <w:rPr>
                <w:sz w:val="13"/>
                <w:szCs w:val="13"/>
              </w:rPr>
              <w:t>2.87%</w:t>
            </w:r>
          </w:p>
        </w:tc>
        <w:tc>
          <w:tcPr>
            <w:tcW w:w="576" w:type="dxa"/>
            <w:shd w:val="clear" w:color="auto" w:fill="F2F2F2"/>
          </w:tcPr>
          <w:p w14:paraId="1F63C805" w14:textId="77777777" w:rsidR="00CD64DB" w:rsidRPr="00216392" w:rsidRDefault="00480F0A">
            <w:pPr>
              <w:spacing w:before="20" w:after="20"/>
              <w:rPr>
                <w:sz w:val="13"/>
                <w:szCs w:val="13"/>
              </w:rPr>
            </w:pPr>
            <w:r w:rsidRPr="00216392">
              <w:rPr>
                <w:sz w:val="13"/>
                <w:szCs w:val="13"/>
              </w:rPr>
              <w:t>76.64%</w:t>
            </w:r>
          </w:p>
        </w:tc>
        <w:tc>
          <w:tcPr>
            <w:tcW w:w="576" w:type="dxa"/>
            <w:shd w:val="clear" w:color="auto" w:fill="F2F2F2"/>
          </w:tcPr>
          <w:p w14:paraId="51FD2CD3" w14:textId="77777777" w:rsidR="00CD64DB" w:rsidRPr="00216392" w:rsidRDefault="00480F0A">
            <w:pPr>
              <w:spacing w:before="20" w:after="20"/>
              <w:rPr>
                <w:sz w:val="13"/>
                <w:szCs w:val="13"/>
              </w:rPr>
            </w:pPr>
            <w:r w:rsidRPr="00216392">
              <w:rPr>
                <w:sz w:val="13"/>
                <w:szCs w:val="13"/>
              </w:rPr>
              <w:t>20.49%</w:t>
            </w:r>
          </w:p>
        </w:tc>
        <w:tc>
          <w:tcPr>
            <w:tcW w:w="576" w:type="dxa"/>
            <w:shd w:val="clear" w:color="auto" w:fill="F2F2F2"/>
          </w:tcPr>
          <w:p w14:paraId="78AD7FA7"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4B78D650" w14:textId="77777777">
        <w:trPr>
          <w:jc w:val="center"/>
        </w:trPr>
        <w:tc>
          <w:tcPr>
            <w:tcW w:w="576" w:type="dxa"/>
          </w:tcPr>
          <w:p w14:paraId="3403AB97" w14:textId="77777777" w:rsidR="00CD64DB" w:rsidRPr="00216392" w:rsidRDefault="00480F0A">
            <w:pPr>
              <w:spacing w:before="20" w:after="20"/>
              <w:rPr>
                <w:sz w:val="13"/>
                <w:szCs w:val="13"/>
              </w:rPr>
            </w:pPr>
            <w:r w:rsidRPr="00216392">
              <w:rPr>
                <w:sz w:val="13"/>
                <w:szCs w:val="13"/>
              </w:rPr>
              <w:t>Bahrain</w:t>
            </w:r>
          </w:p>
        </w:tc>
        <w:tc>
          <w:tcPr>
            <w:tcW w:w="576" w:type="dxa"/>
          </w:tcPr>
          <w:p w14:paraId="0BDA8026" w14:textId="77777777" w:rsidR="00CD64DB" w:rsidRPr="00216392" w:rsidRDefault="00480F0A">
            <w:pPr>
              <w:spacing w:before="20" w:after="20"/>
              <w:rPr>
                <w:sz w:val="13"/>
                <w:szCs w:val="13"/>
              </w:rPr>
            </w:pPr>
            <w:r w:rsidRPr="00216392">
              <w:rPr>
                <w:sz w:val="13"/>
                <w:szCs w:val="13"/>
              </w:rPr>
              <w:t>Asia</w:t>
            </w:r>
          </w:p>
        </w:tc>
        <w:tc>
          <w:tcPr>
            <w:tcW w:w="576" w:type="dxa"/>
          </w:tcPr>
          <w:p w14:paraId="5872DF6F" w14:textId="77777777" w:rsidR="00CD64DB" w:rsidRPr="00216392" w:rsidRDefault="00480F0A">
            <w:pPr>
              <w:spacing w:before="20" w:after="20"/>
              <w:rPr>
                <w:sz w:val="13"/>
                <w:szCs w:val="13"/>
              </w:rPr>
            </w:pPr>
            <w:r w:rsidRPr="00216392">
              <w:rPr>
                <w:sz w:val="13"/>
                <w:szCs w:val="13"/>
              </w:rPr>
              <w:t>High income</w:t>
            </w:r>
          </w:p>
        </w:tc>
        <w:tc>
          <w:tcPr>
            <w:tcW w:w="576" w:type="dxa"/>
          </w:tcPr>
          <w:p w14:paraId="49F296EA" w14:textId="77777777" w:rsidR="00CD64DB" w:rsidRPr="00216392" w:rsidRDefault="00480F0A">
            <w:pPr>
              <w:spacing w:before="20" w:after="20"/>
              <w:rPr>
                <w:sz w:val="13"/>
                <w:szCs w:val="13"/>
              </w:rPr>
            </w:pPr>
            <w:r w:rsidRPr="00216392">
              <w:rPr>
                <w:sz w:val="13"/>
                <w:szCs w:val="13"/>
              </w:rPr>
              <w:t>—</w:t>
            </w:r>
          </w:p>
        </w:tc>
        <w:tc>
          <w:tcPr>
            <w:tcW w:w="576" w:type="dxa"/>
          </w:tcPr>
          <w:p w14:paraId="7A9476EE" w14:textId="77777777" w:rsidR="00CD64DB" w:rsidRPr="00216392" w:rsidRDefault="00480F0A">
            <w:pPr>
              <w:spacing w:before="20" w:after="20"/>
              <w:rPr>
                <w:sz w:val="13"/>
                <w:szCs w:val="13"/>
              </w:rPr>
            </w:pPr>
            <w:r w:rsidRPr="00216392">
              <w:rPr>
                <w:sz w:val="13"/>
                <w:szCs w:val="13"/>
              </w:rPr>
              <w:t>—</w:t>
            </w:r>
          </w:p>
        </w:tc>
        <w:tc>
          <w:tcPr>
            <w:tcW w:w="576" w:type="dxa"/>
          </w:tcPr>
          <w:p w14:paraId="2CA38631" w14:textId="77777777" w:rsidR="00CD64DB" w:rsidRPr="00216392" w:rsidRDefault="00480F0A">
            <w:pPr>
              <w:spacing w:before="20" w:after="20"/>
              <w:rPr>
                <w:sz w:val="13"/>
                <w:szCs w:val="13"/>
              </w:rPr>
            </w:pPr>
            <w:r w:rsidRPr="00216392">
              <w:rPr>
                <w:sz w:val="13"/>
                <w:szCs w:val="13"/>
              </w:rPr>
              <w:t>0</w:t>
            </w:r>
          </w:p>
        </w:tc>
        <w:tc>
          <w:tcPr>
            <w:tcW w:w="576" w:type="dxa"/>
          </w:tcPr>
          <w:p w14:paraId="185FD7DA" w14:textId="77777777" w:rsidR="00CD64DB" w:rsidRPr="00216392" w:rsidRDefault="00480F0A">
            <w:pPr>
              <w:spacing w:before="20" w:after="20"/>
              <w:rPr>
                <w:sz w:val="13"/>
                <w:szCs w:val="13"/>
              </w:rPr>
            </w:pPr>
            <w:r w:rsidRPr="00216392">
              <w:rPr>
                <w:sz w:val="13"/>
                <w:szCs w:val="13"/>
              </w:rPr>
              <w:t>15</w:t>
            </w:r>
          </w:p>
        </w:tc>
        <w:tc>
          <w:tcPr>
            <w:tcW w:w="576" w:type="dxa"/>
          </w:tcPr>
          <w:p w14:paraId="2FE875B3" w14:textId="77777777" w:rsidR="00CD64DB" w:rsidRPr="00216392" w:rsidRDefault="00480F0A">
            <w:pPr>
              <w:spacing w:before="20" w:after="20"/>
              <w:rPr>
                <w:sz w:val="13"/>
                <w:szCs w:val="13"/>
              </w:rPr>
            </w:pPr>
            <w:r w:rsidRPr="00216392">
              <w:rPr>
                <w:sz w:val="13"/>
                <w:szCs w:val="13"/>
              </w:rPr>
              <w:t>79</w:t>
            </w:r>
          </w:p>
        </w:tc>
        <w:tc>
          <w:tcPr>
            <w:tcW w:w="576" w:type="dxa"/>
          </w:tcPr>
          <w:p w14:paraId="03F83404" w14:textId="77777777" w:rsidR="00CD64DB" w:rsidRPr="00216392" w:rsidRDefault="00480F0A">
            <w:pPr>
              <w:spacing w:before="20" w:after="20"/>
              <w:rPr>
                <w:sz w:val="13"/>
                <w:szCs w:val="13"/>
              </w:rPr>
            </w:pPr>
            <w:r w:rsidRPr="00216392">
              <w:rPr>
                <w:sz w:val="13"/>
                <w:szCs w:val="13"/>
              </w:rPr>
              <w:t>5,282</w:t>
            </w:r>
          </w:p>
        </w:tc>
        <w:tc>
          <w:tcPr>
            <w:tcW w:w="576" w:type="dxa"/>
          </w:tcPr>
          <w:p w14:paraId="63F024B7" w14:textId="77777777" w:rsidR="00CD64DB" w:rsidRPr="00216392" w:rsidRDefault="00480F0A">
            <w:pPr>
              <w:spacing w:before="20" w:after="20"/>
              <w:rPr>
                <w:sz w:val="13"/>
                <w:szCs w:val="13"/>
              </w:rPr>
            </w:pPr>
            <w:r w:rsidRPr="00216392">
              <w:rPr>
                <w:sz w:val="13"/>
                <w:szCs w:val="13"/>
              </w:rPr>
              <w:t>5,376</w:t>
            </w:r>
          </w:p>
        </w:tc>
        <w:tc>
          <w:tcPr>
            <w:tcW w:w="576" w:type="dxa"/>
          </w:tcPr>
          <w:p w14:paraId="0EBD6137" w14:textId="77777777" w:rsidR="00CD64DB" w:rsidRPr="00216392" w:rsidRDefault="00480F0A">
            <w:pPr>
              <w:spacing w:before="20" w:after="20"/>
              <w:rPr>
                <w:sz w:val="13"/>
                <w:szCs w:val="13"/>
              </w:rPr>
            </w:pPr>
            <w:r w:rsidRPr="00216392">
              <w:rPr>
                <w:sz w:val="13"/>
                <w:szCs w:val="13"/>
              </w:rPr>
              <w:t>0.00%</w:t>
            </w:r>
          </w:p>
        </w:tc>
        <w:tc>
          <w:tcPr>
            <w:tcW w:w="576" w:type="dxa"/>
          </w:tcPr>
          <w:p w14:paraId="12474191" w14:textId="77777777" w:rsidR="00CD64DB" w:rsidRPr="00216392" w:rsidRDefault="00480F0A">
            <w:pPr>
              <w:spacing w:before="20" w:after="20"/>
              <w:rPr>
                <w:sz w:val="13"/>
                <w:szCs w:val="13"/>
              </w:rPr>
            </w:pPr>
            <w:r w:rsidRPr="00216392">
              <w:rPr>
                <w:sz w:val="13"/>
                <w:szCs w:val="13"/>
              </w:rPr>
              <w:t>0.28%</w:t>
            </w:r>
          </w:p>
        </w:tc>
        <w:tc>
          <w:tcPr>
            <w:tcW w:w="576" w:type="dxa"/>
          </w:tcPr>
          <w:p w14:paraId="52AB0F32" w14:textId="77777777" w:rsidR="00CD64DB" w:rsidRPr="00216392" w:rsidRDefault="00480F0A">
            <w:pPr>
              <w:spacing w:before="20" w:after="20"/>
              <w:rPr>
                <w:sz w:val="13"/>
                <w:szCs w:val="13"/>
              </w:rPr>
            </w:pPr>
            <w:r w:rsidRPr="00216392">
              <w:rPr>
                <w:sz w:val="13"/>
                <w:szCs w:val="13"/>
              </w:rPr>
              <w:t>1.47%</w:t>
            </w:r>
          </w:p>
        </w:tc>
        <w:tc>
          <w:tcPr>
            <w:tcW w:w="576" w:type="dxa"/>
          </w:tcPr>
          <w:p w14:paraId="0772E1DC" w14:textId="77777777" w:rsidR="00CD64DB" w:rsidRPr="00216392" w:rsidRDefault="00480F0A">
            <w:pPr>
              <w:spacing w:before="20" w:after="20"/>
              <w:rPr>
                <w:sz w:val="13"/>
                <w:szCs w:val="13"/>
              </w:rPr>
            </w:pPr>
            <w:r w:rsidRPr="00216392">
              <w:rPr>
                <w:sz w:val="13"/>
                <w:szCs w:val="13"/>
              </w:rPr>
              <w:t>98.25%</w:t>
            </w:r>
          </w:p>
        </w:tc>
        <w:tc>
          <w:tcPr>
            <w:tcW w:w="576" w:type="dxa"/>
          </w:tcPr>
          <w:p w14:paraId="5D4F6F97" w14:textId="77777777" w:rsidR="00CD64DB" w:rsidRPr="00216392" w:rsidRDefault="00480F0A">
            <w:pPr>
              <w:spacing w:before="20" w:after="20"/>
              <w:rPr>
                <w:sz w:val="13"/>
                <w:szCs w:val="13"/>
              </w:rPr>
            </w:pPr>
            <w:r w:rsidRPr="00216392">
              <w:rPr>
                <w:sz w:val="13"/>
                <w:szCs w:val="13"/>
              </w:rPr>
              <w:t>—</w:t>
            </w:r>
          </w:p>
        </w:tc>
      </w:tr>
      <w:tr w:rsidR="00CD64DB" w:rsidRPr="00216392" w14:paraId="42E5DA00" w14:textId="77777777">
        <w:trPr>
          <w:jc w:val="center"/>
        </w:trPr>
        <w:tc>
          <w:tcPr>
            <w:tcW w:w="576" w:type="dxa"/>
            <w:shd w:val="clear" w:color="auto" w:fill="F2F2F2"/>
          </w:tcPr>
          <w:p w14:paraId="75C28876" w14:textId="77777777" w:rsidR="00CD64DB" w:rsidRPr="00216392" w:rsidRDefault="00480F0A">
            <w:pPr>
              <w:spacing w:before="20" w:after="20"/>
              <w:rPr>
                <w:sz w:val="13"/>
                <w:szCs w:val="13"/>
              </w:rPr>
            </w:pPr>
            <w:r w:rsidRPr="00216392">
              <w:rPr>
                <w:sz w:val="13"/>
                <w:szCs w:val="13"/>
              </w:rPr>
              <w:t>Bangladesh</w:t>
            </w:r>
          </w:p>
        </w:tc>
        <w:tc>
          <w:tcPr>
            <w:tcW w:w="576" w:type="dxa"/>
            <w:shd w:val="clear" w:color="auto" w:fill="F2F2F2"/>
          </w:tcPr>
          <w:p w14:paraId="42FA090F"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0D3A5766"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12379A75"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7A2D290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18C1064" w14:textId="77777777" w:rsidR="00CD64DB" w:rsidRPr="00216392" w:rsidRDefault="00480F0A">
            <w:pPr>
              <w:spacing w:before="20" w:after="20"/>
              <w:rPr>
                <w:sz w:val="13"/>
                <w:szCs w:val="13"/>
              </w:rPr>
            </w:pPr>
            <w:r w:rsidRPr="00216392">
              <w:rPr>
                <w:sz w:val="13"/>
                <w:szCs w:val="13"/>
              </w:rPr>
              <w:t>71</w:t>
            </w:r>
          </w:p>
        </w:tc>
        <w:tc>
          <w:tcPr>
            <w:tcW w:w="576" w:type="dxa"/>
            <w:shd w:val="clear" w:color="auto" w:fill="F2F2F2"/>
          </w:tcPr>
          <w:p w14:paraId="655DA92A" w14:textId="77777777" w:rsidR="00CD64DB" w:rsidRPr="00216392" w:rsidRDefault="00480F0A">
            <w:pPr>
              <w:spacing w:before="20" w:after="20"/>
              <w:rPr>
                <w:sz w:val="13"/>
                <w:szCs w:val="13"/>
              </w:rPr>
            </w:pPr>
            <w:r w:rsidRPr="00216392">
              <w:rPr>
                <w:sz w:val="13"/>
                <w:szCs w:val="13"/>
              </w:rPr>
              <w:t>24</w:t>
            </w:r>
          </w:p>
        </w:tc>
        <w:tc>
          <w:tcPr>
            <w:tcW w:w="576" w:type="dxa"/>
            <w:shd w:val="clear" w:color="auto" w:fill="F2F2F2"/>
          </w:tcPr>
          <w:p w14:paraId="552F8C1E" w14:textId="77777777" w:rsidR="00CD64DB" w:rsidRPr="00216392" w:rsidRDefault="00480F0A">
            <w:pPr>
              <w:spacing w:before="20" w:after="20"/>
              <w:rPr>
                <w:sz w:val="13"/>
                <w:szCs w:val="13"/>
              </w:rPr>
            </w:pPr>
            <w:r w:rsidRPr="00216392">
              <w:rPr>
                <w:sz w:val="13"/>
                <w:szCs w:val="13"/>
              </w:rPr>
              <w:t>215</w:t>
            </w:r>
          </w:p>
        </w:tc>
        <w:tc>
          <w:tcPr>
            <w:tcW w:w="576" w:type="dxa"/>
            <w:shd w:val="clear" w:color="auto" w:fill="F2F2F2"/>
          </w:tcPr>
          <w:p w14:paraId="1C1F4F44" w14:textId="77777777" w:rsidR="00CD64DB" w:rsidRPr="00216392" w:rsidRDefault="00480F0A">
            <w:pPr>
              <w:spacing w:before="20" w:after="20"/>
              <w:rPr>
                <w:sz w:val="13"/>
                <w:szCs w:val="13"/>
              </w:rPr>
            </w:pPr>
            <w:r w:rsidRPr="00216392">
              <w:rPr>
                <w:sz w:val="13"/>
                <w:szCs w:val="13"/>
              </w:rPr>
              <w:t>186,819</w:t>
            </w:r>
          </w:p>
        </w:tc>
        <w:tc>
          <w:tcPr>
            <w:tcW w:w="576" w:type="dxa"/>
            <w:shd w:val="clear" w:color="auto" w:fill="F2F2F2"/>
          </w:tcPr>
          <w:p w14:paraId="78309A8C" w14:textId="77777777" w:rsidR="00CD64DB" w:rsidRPr="00216392" w:rsidRDefault="00480F0A">
            <w:pPr>
              <w:spacing w:before="20" w:after="20"/>
              <w:rPr>
                <w:sz w:val="13"/>
                <w:szCs w:val="13"/>
              </w:rPr>
            </w:pPr>
            <w:r w:rsidRPr="00216392">
              <w:rPr>
                <w:sz w:val="13"/>
                <w:szCs w:val="13"/>
              </w:rPr>
              <w:t>187,129</w:t>
            </w:r>
          </w:p>
        </w:tc>
        <w:tc>
          <w:tcPr>
            <w:tcW w:w="576" w:type="dxa"/>
            <w:shd w:val="clear" w:color="auto" w:fill="F2F2F2"/>
          </w:tcPr>
          <w:p w14:paraId="7BA5EB8F" w14:textId="77777777" w:rsidR="00CD64DB" w:rsidRPr="00216392" w:rsidRDefault="00480F0A">
            <w:pPr>
              <w:spacing w:before="20" w:after="20"/>
              <w:rPr>
                <w:sz w:val="13"/>
                <w:szCs w:val="13"/>
              </w:rPr>
            </w:pPr>
            <w:r w:rsidRPr="00216392">
              <w:rPr>
                <w:sz w:val="13"/>
                <w:szCs w:val="13"/>
              </w:rPr>
              <w:t>0.04%</w:t>
            </w:r>
          </w:p>
        </w:tc>
        <w:tc>
          <w:tcPr>
            <w:tcW w:w="576" w:type="dxa"/>
            <w:shd w:val="clear" w:color="auto" w:fill="F2F2F2"/>
          </w:tcPr>
          <w:p w14:paraId="274AD326" w14:textId="77777777" w:rsidR="00CD64DB" w:rsidRPr="00216392" w:rsidRDefault="00480F0A">
            <w:pPr>
              <w:spacing w:before="20" w:after="20"/>
              <w:rPr>
                <w:sz w:val="13"/>
                <w:szCs w:val="13"/>
              </w:rPr>
            </w:pPr>
            <w:r w:rsidRPr="00216392">
              <w:rPr>
                <w:sz w:val="13"/>
                <w:szCs w:val="13"/>
              </w:rPr>
              <w:t>0.01%</w:t>
            </w:r>
          </w:p>
        </w:tc>
        <w:tc>
          <w:tcPr>
            <w:tcW w:w="576" w:type="dxa"/>
            <w:shd w:val="clear" w:color="auto" w:fill="F2F2F2"/>
          </w:tcPr>
          <w:p w14:paraId="7C931891" w14:textId="77777777" w:rsidR="00CD64DB" w:rsidRPr="00216392" w:rsidRDefault="00480F0A">
            <w:pPr>
              <w:spacing w:before="20" w:after="20"/>
              <w:rPr>
                <w:sz w:val="13"/>
                <w:szCs w:val="13"/>
              </w:rPr>
            </w:pPr>
            <w:r w:rsidRPr="00216392">
              <w:rPr>
                <w:sz w:val="13"/>
                <w:szCs w:val="13"/>
              </w:rPr>
              <w:t>0.11%</w:t>
            </w:r>
          </w:p>
        </w:tc>
        <w:tc>
          <w:tcPr>
            <w:tcW w:w="576" w:type="dxa"/>
            <w:shd w:val="clear" w:color="auto" w:fill="F2F2F2"/>
          </w:tcPr>
          <w:p w14:paraId="3222629F" w14:textId="77777777" w:rsidR="00CD64DB" w:rsidRPr="00216392" w:rsidRDefault="00480F0A">
            <w:pPr>
              <w:spacing w:before="20" w:after="20"/>
              <w:rPr>
                <w:sz w:val="13"/>
                <w:szCs w:val="13"/>
              </w:rPr>
            </w:pPr>
            <w:r w:rsidRPr="00216392">
              <w:rPr>
                <w:sz w:val="13"/>
                <w:szCs w:val="13"/>
              </w:rPr>
              <w:t>99.83%</w:t>
            </w:r>
          </w:p>
        </w:tc>
        <w:tc>
          <w:tcPr>
            <w:tcW w:w="576" w:type="dxa"/>
            <w:shd w:val="clear" w:color="auto" w:fill="F2F2F2"/>
          </w:tcPr>
          <w:p w14:paraId="6C2E2F9F" w14:textId="77777777" w:rsidR="00CD64DB" w:rsidRPr="00216392" w:rsidRDefault="00480F0A">
            <w:pPr>
              <w:spacing w:before="20" w:after="20"/>
              <w:rPr>
                <w:sz w:val="13"/>
                <w:szCs w:val="13"/>
              </w:rPr>
            </w:pPr>
            <w:r w:rsidRPr="00216392">
              <w:rPr>
                <w:sz w:val="13"/>
                <w:szCs w:val="13"/>
              </w:rPr>
              <w:t>—</w:t>
            </w:r>
          </w:p>
        </w:tc>
      </w:tr>
      <w:tr w:rsidR="00CD64DB" w:rsidRPr="00216392" w14:paraId="24913C6E" w14:textId="77777777">
        <w:trPr>
          <w:jc w:val="center"/>
        </w:trPr>
        <w:tc>
          <w:tcPr>
            <w:tcW w:w="576" w:type="dxa"/>
          </w:tcPr>
          <w:p w14:paraId="06E919EE" w14:textId="77777777" w:rsidR="00CD64DB" w:rsidRPr="00216392" w:rsidRDefault="00480F0A">
            <w:pPr>
              <w:spacing w:before="20" w:after="20"/>
              <w:rPr>
                <w:sz w:val="13"/>
                <w:szCs w:val="13"/>
              </w:rPr>
            </w:pPr>
            <w:r w:rsidRPr="00216392">
              <w:rPr>
                <w:sz w:val="13"/>
                <w:szCs w:val="13"/>
              </w:rPr>
              <w:t>Barbados</w:t>
            </w:r>
          </w:p>
        </w:tc>
        <w:tc>
          <w:tcPr>
            <w:tcW w:w="576" w:type="dxa"/>
          </w:tcPr>
          <w:p w14:paraId="37947077" w14:textId="77777777" w:rsidR="00CD64DB" w:rsidRPr="00216392" w:rsidRDefault="00480F0A">
            <w:pPr>
              <w:spacing w:before="20" w:after="20"/>
              <w:rPr>
                <w:sz w:val="13"/>
                <w:szCs w:val="13"/>
              </w:rPr>
            </w:pPr>
            <w:r w:rsidRPr="00216392">
              <w:rPr>
                <w:sz w:val="13"/>
                <w:szCs w:val="13"/>
              </w:rPr>
              <w:t>Americas</w:t>
            </w:r>
          </w:p>
        </w:tc>
        <w:tc>
          <w:tcPr>
            <w:tcW w:w="576" w:type="dxa"/>
          </w:tcPr>
          <w:p w14:paraId="54AB5720" w14:textId="77777777" w:rsidR="00CD64DB" w:rsidRPr="00216392" w:rsidRDefault="00480F0A">
            <w:pPr>
              <w:spacing w:before="20" w:after="20"/>
              <w:rPr>
                <w:sz w:val="13"/>
                <w:szCs w:val="13"/>
              </w:rPr>
            </w:pPr>
            <w:r w:rsidRPr="00216392">
              <w:rPr>
                <w:sz w:val="13"/>
                <w:szCs w:val="13"/>
              </w:rPr>
              <w:t>High income</w:t>
            </w:r>
          </w:p>
        </w:tc>
        <w:tc>
          <w:tcPr>
            <w:tcW w:w="576" w:type="dxa"/>
          </w:tcPr>
          <w:p w14:paraId="4C3A54EB" w14:textId="77777777" w:rsidR="00CD64DB" w:rsidRPr="00216392" w:rsidRDefault="00480F0A">
            <w:pPr>
              <w:spacing w:before="20" w:after="20"/>
              <w:rPr>
                <w:sz w:val="13"/>
                <w:szCs w:val="13"/>
              </w:rPr>
            </w:pPr>
            <w:r w:rsidRPr="00216392">
              <w:rPr>
                <w:sz w:val="13"/>
                <w:szCs w:val="13"/>
              </w:rPr>
              <w:t>—</w:t>
            </w:r>
          </w:p>
        </w:tc>
        <w:tc>
          <w:tcPr>
            <w:tcW w:w="576" w:type="dxa"/>
          </w:tcPr>
          <w:p w14:paraId="74D8A398" w14:textId="77777777" w:rsidR="00CD64DB" w:rsidRPr="00216392" w:rsidRDefault="00480F0A">
            <w:pPr>
              <w:spacing w:before="20" w:after="20"/>
              <w:rPr>
                <w:sz w:val="13"/>
                <w:szCs w:val="13"/>
              </w:rPr>
            </w:pPr>
            <w:r w:rsidRPr="00216392">
              <w:rPr>
                <w:sz w:val="13"/>
                <w:szCs w:val="13"/>
              </w:rPr>
              <w:t>Yes</w:t>
            </w:r>
          </w:p>
        </w:tc>
        <w:tc>
          <w:tcPr>
            <w:tcW w:w="576" w:type="dxa"/>
          </w:tcPr>
          <w:p w14:paraId="3608F176" w14:textId="77777777" w:rsidR="00CD64DB" w:rsidRPr="00216392" w:rsidRDefault="00480F0A">
            <w:pPr>
              <w:spacing w:before="20" w:after="20"/>
              <w:rPr>
                <w:sz w:val="13"/>
                <w:szCs w:val="13"/>
              </w:rPr>
            </w:pPr>
            <w:r w:rsidRPr="00216392">
              <w:rPr>
                <w:sz w:val="13"/>
                <w:szCs w:val="13"/>
              </w:rPr>
              <w:t>2,623</w:t>
            </w:r>
          </w:p>
        </w:tc>
        <w:tc>
          <w:tcPr>
            <w:tcW w:w="576" w:type="dxa"/>
          </w:tcPr>
          <w:p w14:paraId="1023FD6F" w14:textId="77777777" w:rsidR="00CD64DB" w:rsidRPr="00216392" w:rsidRDefault="00480F0A">
            <w:pPr>
              <w:spacing w:before="20" w:after="20"/>
              <w:rPr>
                <w:sz w:val="13"/>
                <w:szCs w:val="13"/>
              </w:rPr>
            </w:pPr>
            <w:r w:rsidRPr="00216392">
              <w:rPr>
                <w:sz w:val="13"/>
                <w:szCs w:val="13"/>
              </w:rPr>
              <w:t>1,211</w:t>
            </w:r>
          </w:p>
        </w:tc>
        <w:tc>
          <w:tcPr>
            <w:tcW w:w="576" w:type="dxa"/>
          </w:tcPr>
          <w:p w14:paraId="4FBE3C54" w14:textId="77777777" w:rsidR="00CD64DB" w:rsidRPr="00216392" w:rsidRDefault="00480F0A">
            <w:pPr>
              <w:spacing w:before="20" w:after="20"/>
              <w:rPr>
                <w:sz w:val="13"/>
                <w:szCs w:val="13"/>
              </w:rPr>
            </w:pPr>
            <w:r w:rsidRPr="00216392">
              <w:rPr>
                <w:sz w:val="13"/>
                <w:szCs w:val="13"/>
              </w:rPr>
              <w:t>36,562</w:t>
            </w:r>
          </w:p>
        </w:tc>
        <w:tc>
          <w:tcPr>
            <w:tcW w:w="576" w:type="dxa"/>
          </w:tcPr>
          <w:p w14:paraId="501D3469" w14:textId="77777777" w:rsidR="00CD64DB" w:rsidRPr="00216392" w:rsidRDefault="00480F0A">
            <w:pPr>
              <w:spacing w:before="20" w:after="20"/>
              <w:rPr>
                <w:sz w:val="13"/>
                <w:szCs w:val="13"/>
              </w:rPr>
            </w:pPr>
            <w:r w:rsidRPr="00216392">
              <w:rPr>
                <w:sz w:val="13"/>
                <w:szCs w:val="13"/>
              </w:rPr>
              <w:t>13,482</w:t>
            </w:r>
          </w:p>
        </w:tc>
        <w:tc>
          <w:tcPr>
            <w:tcW w:w="576" w:type="dxa"/>
          </w:tcPr>
          <w:p w14:paraId="0B708E71" w14:textId="77777777" w:rsidR="00CD64DB" w:rsidRPr="00216392" w:rsidRDefault="00480F0A">
            <w:pPr>
              <w:spacing w:before="20" w:after="20"/>
              <w:rPr>
                <w:sz w:val="13"/>
                <w:szCs w:val="13"/>
              </w:rPr>
            </w:pPr>
            <w:r w:rsidRPr="00216392">
              <w:rPr>
                <w:sz w:val="13"/>
                <w:szCs w:val="13"/>
              </w:rPr>
              <w:t>53,878</w:t>
            </w:r>
          </w:p>
        </w:tc>
        <w:tc>
          <w:tcPr>
            <w:tcW w:w="576" w:type="dxa"/>
          </w:tcPr>
          <w:p w14:paraId="781546E9" w14:textId="77777777" w:rsidR="00CD64DB" w:rsidRPr="00216392" w:rsidRDefault="00480F0A">
            <w:pPr>
              <w:spacing w:before="20" w:after="20"/>
              <w:rPr>
                <w:sz w:val="13"/>
                <w:szCs w:val="13"/>
              </w:rPr>
            </w:pPr>
            <w:r w:rsidRPr="00216392">
              <w:rPr>
                <w:sz w:val="13"/>
                <w:szCs w:val="13"/>
              </w:rPr>
              <w:t>4.87%</w:t>
            </w:r>
          </w:p>
        </w:tc>
        <w:tc>
          <w:tcPr>
            <w:tcW w:w="576" w:type="dxa"/>
          </w:tcPr>
          <w:p w14:paraId="634E4BE2" w14:textId="77777777" w:rsidR="00CD64DB" w:rsidRPr="00216392" w:rsidRDefault="00480F0A">
            <w:pPr>
              <w:spacing w:before="20" w:after="20"/>
              <w:rPr>
                <w:sz w:val="13"/>
                <w:szCs w:val="13"/>
              </w:rPr>
            </w:pPr>
            <w:r w:rsidRPr="00216392">
              <w:rPr>
                <w:sz w:val="13"/>
                <w:szCs w:val="13"/>
              </w:rPr>
              <w:t>2.25%</w:t>
            </w:r>
          </w:p>
        </w:tc>
        <w:tc>
          <w:tcPr>
            <w:tcW w:w="576" w:type="dxa"/>
          </w:tcPr>
          <w:p w14:paraId="4DC20507" w14:textId="77777777" w:rsidR="00CD64DB" w:rsidRPr="00216392" w:rsidRDefault="00480F0A">
            <w:pPr>
              <w:spacing w:before="20" w:after="20"/>
              <w:rPr>
                <w:sz w:val="13"/>
                <w:szCs w:val="13"/>
              </w:rPr>
            </w:pPr>
            <w:r w:rsidRPr="00216392">
              <w:rPr>
                <w:sz w:val="13"/>
                <w:szCs w:val="13"/>
              </w:rPr>
              <w:t>67.86%</w:t>
            </w:r>
          </w:p>
        </w:tc>
        <w:tc>
          <w:tcPr>
            <w:tcW w:w="576" w:type="dxa"/>
          </w:tcPr>
          <w:p w14:paraId="2747B4E9" w14:textId="77777777" w:rsidR="00CD64DB" w:rsidRPr="00216392" w:rsidRDefault="00480F0A">
            <w:pPr>
              <w:spacing w:before="20" w:after="20"/>
              <w:rPr>
                <w:sz w:val="13"/>
                <w:szCs w:val="13"/>
              </w:rPr>
            </w:pPr>
            <w:r w:rsidRPr="00216392">
              <w:rPr>
                <w:sz w:val="13"/>
                <w:szCs w:val="13"/>
              </w:rPr>
              <w:t>25.02%</w:t>
            </w:r>
          </w:p>
        </w:tc>
        <w:tc>
          <w:tcPr>
            <w:tcW w:w="576" w:type="dxa"/>
          </w:tcPr>
          <w:p w14:paraId="04F4208C" w14:textId="77777777" w:rsidR="00CD64DB" w:rsidRPr="00216392" w:rsidRDefault="00480F0A">
            <w:pPr>
              <w:spacing w:before="20" w:after="20"/>
              <w:rPr>
                <w:sz w:val="13"/>
                <w:szCs w:val="13"/>
              </w:rPr>
            </w:pPr>
            <w:r w:rsidRPr="00216392">
              <w:rPr>
                <w:sz w:val="13"/>
                <w:szCs w:val="13"/>
              </w:rPr>
              <w:t>—</w:t>
            </w:r>
          </w:p>
        </w:tc>
      </w:tr>
      <w:tr w:rsidR="00CD64DB" w:rsidRPr="00216392" w14:paraId="21A9060C" w14:textId="77777777">
        <w:trPr>
          <w:jc w:val="center"/>
        </w:trPr>
        <w:tc>
          <w:tcPr>
            <w:tcW w:w="576" w:type="dxa"/>
            <w:shd w:val="clear" w:color="auto" w:fill="F2F2F2"/>
          </w:tcPr>
          <w:p w14:paraId="72C809D2" w14:textId="77777777" w:rsidR="00CD64DB" w:rsidRPr="00216392" w:rsidRDefault="00480F0A">
            <w:pPr>
              <w:spacing w:before="20" w:after="20"/>
              <w:rPr>
                <w:sz w:val="13"/>
                <w:szCs w:val="13"/>
              </w:rPr>
            </w:pPr>
            <w:r w:rsidRPr="00216392">
              <w:rPr>
                <w:sz w:val="13"/>
                <w:szCs w:val="13"/>
              </w:rPr>
              <w:t>Belarus</w:t>
            </w:r>
          </w:p>
        </w:tc>
        <w:tc>
          <w:tcPr>
            <w:tcW w:w="576" w:type="dxa"/>
            <w:shd w:val="clear" w:color="auto" w:fill="F2F2F2"/>
          </w:tcPr>
          <w:p w14:paraId="7F2DB086"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16DA12F9"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47168B8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6F3DFA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4D73407" w14:textId="77777777" w:rsidR="00CD64DB" w:rsidRPr="00216392" w:rsidRDefault="00480F0A">
            <w:pPr>
              <w:spacing w:before="20" w:after="20"/>
              <w:rPr>
                <w:sz w:val="13"/>
                <w:szCs w:val="13"/>
              </w:rPr>
            </w:pPr>
            <w:r w:rsidRPr="00216392">
              <w:rPr>
                <w:sz w:val="13"/>
                <w:szCs w:val="13"/>
              </w:rPr>
              <w:t>4,470</w:t>
            </w:r>
          </w:p>
        </w:tc>
        <w:tc>
          <w:tcPr>
            <w:tcW w:w="576" w:type="dxa"/>
            <w:shd w:val="clear" w:color="auto" w:fill="F2F2F2"/>
          </w:tcPr>
          <w:p w14:paraId="1EF3B2C8" w14:textId="77777777" w:rsidR="00CD64DB" w:rsidRPr="00216392" w:rsidRDefault="00480F0A">
            <w:pPr>
              <w:spacing w:before="20" w:after="20"/>
              <w:rPr>
                <w:sz w:val="13"/>
                <w:szCs w:val="13"/>
              </w:rPr>
            </w:pPr>
            <w:r w:rsidRPr="00216392">
              <w:rPr>
                <w:sz w:val="13"/>
                <w:szCs w:val="13"/>
              </w:rPr>
              <w:t>25,820</w:t>
            </w:r>
          </w:p>
        </w:tc>
        <w:tc>
          <w:tcPr>
            <w:tcW w:w="576" w:type="dxa"/>
            <w:shd w:val="clear" w:color="auto" w:fill="F2F2F2"/>
          </w:tcPr>
          <w:p w14:paraId="061E6C04" w14:textId="77777777" w:rsidR="00CD64DB" w:rsidRPr="00216392" w:rsidRDefault="00480F0A">
            <w:pPr>
              <w:spacing w:before="20" w:after="20"/>
              <w:rPr>
                <w:sz w:val="13"/>
                <w:szCs w:val="13"/>
              </w:rPr>
            </w:pPr>
            <w:r w:rsidRPr="00216392">
              <w:rPr>
                <w:sz w:val="13"/>
                <w:szCs w:val="13"/>
              </w:rPr>
              <w:t>33,301</w:t>
            </w:r>
          </w:p>
        </w:tc>
        <w:tc>
          <w:tcPr>
            <w:tcW w:w="576" w:type="dxa"/>
            <w:shd w:val="clear" w:color="auto" w:fill="F2F2F2"/>
          </w:tcPr>
          <w:p w14:paraId="58228242" w14:textId="77777777" w:rsidR="00CD64DB" w:rsidRPr="00216392" w:rsidRDefault="00480F0A">
            <w:pPr>
              <w:spacing w:before="20" w:after="20"/>
              <w:rPr>
                <w:sz w:val="13"/>
                <w:szCs w:val="13"/>
              </w:rPr>
            </w:pPr>
            <w:r w:rsidRPr="00216392">
              <w:rPr>
                <w:sz w:val="13"/>
                <w:szCs w:val="13"/>
              </w:rPr>
              <w:t>213,006</w:t>
            </w:r>
          </w:p>
        </w:tc>
        <w:tc>
          <w:tcPr>
            <w:tcW w:w="576" w:type="dxa"/>
            <w:shd w:val="clear" w:color="auto" w:fill="F2F2F2"/>
          </w:tcPr>
          <w:p w14:paraId="3EEC0FA5" w14:textId="77777777" w:rsidR="00CD64DB" w:rsidRPr="00216392" w:rsidRDefault="00480F0A">
            <w:pPr>
              <w:spacing w:before="20" w:after="20"/>
              <w:rPr>
                <w:sz w:val="13"/>
                <w:szCs w:val="13"/>
              </w:rPr>
            </w:pPr>
            <w:r w:rsidRPr="00216392">
              <w:rPr>
                <w:sz w:val="13"/>
                <w:szCs w:val="13"/>
              </w:rPr>
              <w:t>276,597</w:t>
            </w:r>
          </w:p>
        </w:tc>
        <w:tc>
          <w:tcPr>
            <w:tcW w:w="576" w:type="dxa"/>
            <w:shd w:val="clear" w:color="auto" w:fill="F2F2F2"/>
          </w:tcPr>
          <w:p w14:paraId="0120F57A" w14:textId="77777777" w:rsidR="00CD64DB" w:rsidRPr="00216392" w:rsidRDefault="00480F0A">
            <w:pPr>
              <w:spacing w:before="20" w:after="20"/>
              <w:rPr>
                <w:sz w:val="13"/>
                <w:szCs w:val="13"/>
              </w:rPr>
            </w:pPr>
            <w:r w:rsidRPr="00216392">
              <w:rPr>
                <w:sz w:val="13"/>
                <w:szCs w:val="13"/>
              </w:rPr>
              <w:t>1.62%</w:t>
            </w:r>
          </w:p>
        </w:tc>
        <w:tc>
          <w:tcPr>
            <w:tcW w:w="576" w:type="dxa"/>
            <w:shd w:val="clear" w:color="auto" w:fill="F2F2F2"/>
          </w:tcPr>
          <w:p w14:paraId="6875F633" w14:textId="77777777" w:rsidR="00CD64DB" w:rsidRPr="00216392" w:rsidRDefault="00480F0A">
            <w:pPr>
              <w:spacing w:before="20" w:after="20"/>
              <w:rPr>
                <w:sz w:val="13"/>
                <w:szCs w:val="13"/>
              </w:rPr>
            </w:pPr>
            <w:r w:rsidRPr="00216392">
              <w:rPr>
                <w:sz w:val="13"/>
                <w:szCs w:val="13"/>
              </w:rPr>
              <w:t>9.33%</w:t>
            </w:r>
          </w:p>
        </w:tc>
        <w:tc>
          <w:tcPr>
            <w:tcW w:w="576" w:type="dxa"/>
            <w:shd w:val="clear" w:color="auto" w:fill="F2F2F2"/>
          </w:tcPr>
          <w:p w14:paraId="1072FB2B" w14:textId="77777777" w:rsidR="00CD64DB" w:rsidRPr="00216392" w:rsidRDefault="00480F0A">
            <w:pPr>
              <w:spacing w:before="20" w:after="20"/>
              <w:rPr>
                <w:sz w:val="13"/>
                <w:szCs w:val="13"/>
              </w:rPr>
            </w:pPr>
            <w:r w:rsidRPr="00216392">
              <w:rPr>
                <w:sz w:val="13"/>
                <w:szCs w:val="13"/>
              </w:rPr>
              <w:t>12.04%</w:t>
            </w:r>
          </w:p>
        </w:tc>
        <w:tc>
          <w:tcPr>
            <w:tcW w:w="576" w:type="dxa"/>
            <w:shd w:val="clear" w:color="auto" w:fill="F2F2F2"/>
          </w:tcPr>
          <w:p w14:paraId="261A4A22" w14:textId="77777777" w:rsidR="00CD64DB" w:rsidRPr="00216392" w:rsidRDefault="00480F0A">
            <w:pPr>
              <w:spacing w:before="20" w:after="20"/>
              <w:rPr>
                <w:sz w:val="13"/>
                <w:szCs w:val="13"/>
              </w:rPr>
            </w:pPr>
            <w:r w:rsidRPr="00216392">
              <w:rPr>
                <w:sz w:val="13"/>
                <w:szCs w:val="13"/>
              </w:rPr>
              <w:t>77.01%</w:t>
            </w:r>
          </w:p>
        </w:tc>
        <w:tc>
          <w:tcPr>
            <w:tcW w:w="576" w:type="dxa"/>
            <w:shd w:val="clear" w:color="auto" w:fill="F2F2F2"/>
          </w:tcPr>
          <w:p w14:paraId="599AC5F4" w14:textId="77777777" w:rsidR="00CD64DB" w:rsidRPr="00216392" w:rsidRDefault="00480F0A">
            <w:pPr>
              <w:spacing w:before="20" w:after="20"/>
              <w:rPr>
                <w:sz w:val="13"/>
                <w:szCs w:val="13"/>
              </w:rPr>
            </w:pPr>
            <w:r w:rsidRPr="00216392">
              <w:rPr>
                <w:sz w:val="13"/>
                <w:szCs w:val="13"/>
              </w:rPr>
              <w:t>—</w:t>
            </w:r>
          </w:p>
        </w:tc>
      </w:tr>
      <w:tr w:rsidR="00CD64DB" w:rsidRPr="00216392" w14:paraId="346D3369" w14:textId="77777777">
        <w:trPr>
          <w:jc w:val="center"/>
        </w:trPr>
        <w:tc>
          <w:tcPr>
            <w:tcW w:w="576" w:type="dxa"/>
          </w:tcPr>
          <w:p w14:paraId="6C59BD1E" w14:textId="77777777" w:rsidR="00CD64DB" w:rsidRPr="00216392" w:rsidRDefault="00480F0A">
            <w:pPr>
              <w:spacing w:before="20" w:after="20"/>
              <w:rPr>
                <w:sz w:val="13"/>
                <w:szCs w:val="13"/>
              </w:rPr>
            </w:pPr>
            <w:r w:rsidRPr="00216392">
              <w:rPr>
                <w:sz w:val="13"/>
                <w:szCs w:val="13"/>
              </w:rPr>
              <w:lastRenderedPageBreak/>
              <w:t>Belgium</w:t>
            </w:r>
          </w:p>
        </w:tc>
        <w:tc>
          <w:tcPr>
            <w:tcW w:w="576" w:type="dxa"/>
          </w:tcPr>
          <w:p w14:paraId="49B92208" w14:textId="77777777" w:rsidR="00CD64DB" w:rsidRPr="00216392" w:rsidRDefault="00480F0A">
            <w:pPr>
              <w:spacing w:before="20" w:after="20"/>
              <w:rPr>
                <w:sz w:val="13"/>
                <w:szCs w:val="13"/>
              </w:rPr>
            </w:pPr>
            <w:r w:rsidRPr="00216392">
              <w:rPr>
                <w:sz w:val="13"/>
                <w:szCs w:val="13"/>
              </w:rPr>
              <w:t>Europe</w:t>
            </w:r>
          </w:p>
        </w:tc>
        <w:tc>
          <w:tcPr>
            <w:tcW w:w="576" w:type="dxa"/>
          </w:tcPr>
          <w:p w14:paraId="5E5B69BE" w14:textId="77777777" w:rsidR="00CD64DB" w:rsidRPr="00216392" w:rsidRDefault="00480F0A">
            <w:pPr>
              <w:spacing w:before="20" w:after="20"/>
              <w:rPr>
                <w:sz w:val="13"/>
                <w:szCs w:val="13"/>
              </w:rPr>
            </w:pPr>
            <w:r w:rsidRPr="00216392">
              <w:rPr>
                <w:sz w:val="13"/>
                <w:szCs w:val="13"/>
              </w:rPr>
              <w:t>High income</w:t>
            </w:r>
          </w:p>
        </w:tc>
        <w:tc>
          <w:tcPr>
            <w:tcW w:w="576" w:type="dxa"/>
          </w:tcPr>
          <w:p w14:paraId="73F479E2" w14:textId="77777777" w:rsidR="00CD64DB" w:rsidRPr="00216392" w:rsidRDefault="00480F0A">
            <w:pPr>
              <w:spacing w:before="20" w:after="20"/>
              <w:rPr>
                <w:sz w:val="13"/>
                <w:szCs w:val="13"/>
              </w:rPr>
            </w:pPr>
            <w:r w:rsidRPr="00216392">
              <w:rPr>
                <w:sz w:val="13"/>
                <w:szCs w:val="13"/>
              </w:rPr>
              <w:t>—</w:t>
            </w:r>
          </w:p>
        </w:tc>
        <w:tc>
          <w:tcPr>
            <w:tcW w:w="576" w:type="dxa"/>
          </w:tcPr>
          <w:p w14:paraId="04F4C778" w14:textId="77777777" w:rsidR="00CD64DB" w:rsidRPr="00216392" w:rsidRDefault="00480F0A">
            <w:pPr>
              <w:spacing w:before="20" w:after="20"/>
              <w:rPr>
                <w:sz w:val="13"/>
                <w:szCs w:val="13"/>
              </w:rPr>
            </w:pPr>
            <w:r w:rsidRPr="00216392">
              <w:rPr>
                <w:sz w:val="13"/>
                <w:szCs w:val="13"/>
              </w:rPr>
              <w:t>—</w:t>
            </w:r>
          </w:p>
        </w:tc>
        <w:tc>
          <w:tcPr>
            <w:tcW w:w="576" w:type="dxa"/>
          </w:tcPr>
          <w:p w14:paraId="3D94FD84" w14:textId="77777777" w:rsidR="00CD64DB" w:rsidRPr="00216392" w:rsidRDefault="00480F0A">
            <w:pPr>
              <w:spacing w:before="20" w:after="20"/>
              <w:rPr>
                <w:sz w:val="13"/>
                <w:szCs w:val="13"/>
              </w:rPr>
            </w:pPr>
            <w:r w:rsidRPr="00216392">
              <w:rPr>
                <w:sz w:val="13"/>
                <w:szCs w:val="13"/>
              </w:rPr>
              <w:t>22,234,371</w:t>
            </w:r>
          </w:p>
        </w:tc>
        <w:tc>
          <w:tcPr>
            <w:tcW w:w="576" w:type="dxa"/>
          </w:tcPr>
          <w:p w14:paraId="17CE9044" w14:textId="77777777" w:rsidR="00CD64DB" w:rsidRPr="00216392" w:rsidRDefault="00480F0A">
            <w:pPr>
              <w:spacing w:before="20" w:after="20"/>
              <w:rPr>
                <w:sz w:val="13"/>
                <w:szCs w:val="13"/>
              </w:rPr>
            </w:pPr>
            <w:r w:rsidRPr="00216392">
              <w:rPr>
                <w:sz w:val="13"/>
                <w:szCs w:val="13"/>
              </w:rPr>
              <w:t>928,729</w:t>
            </w:r>
          </w:p>
        </w:tc>
        <w:tc>
          <w:tcPr>
            <w:tcW w:w="576" w:type="dxa"/>
          </w:tcPr>
          <w:p w14:paraId="6A8135FA" w14:textId="77777777" w:rsidR="00CD64DB" w:rsidRPr="00216392" w:rsidRDefault="00480F0A">
            <w:pPr>
              <w:spacing w:before="20" w:after="20"/>
              <w:rPr>
                <w:sz w:val="13"/>
                <w:szCs w:val="13"/>
              </w:rPr>
            </w:pPr>
            <w:r w:rsidRPr="00216392">
              <w:rPr>
                <w:sz w:val="13"/>
                <w:szCs w:val="13"/>
              </w:rPr>
              <w:t>130,977</w:t>
            </w:r>
          </w:p>
        </w:tc>
        <w:tc>
          <w:tcPr>
            <w:tcW w:w="576" w:type="dxa"/>
          </w:tcPr>
          <w:p w14:paraId="7A009747" w14:textId="77777777" w:rsidR="00CD64DB" w:rsidRPr="00216392" w:rsidRDefault="00480F0A">
            <w:pPr>
              <w:spacing w:before="20" w:after="20"/>
              <w:rPr>
                <w:sz w:val="13"/>
                <w:szCs w:val="13"/>
              </w:rPr>
            </w:pPr>
            <w:r w:rsidRPr="00216392">
              <w:rPr>
                <w:sz w:val="13"/>
                <w:szCs w:val="13"/>
              </w:rPr>
              <w:t>371,236</w:t>
            </w:r>
          </w:p>
        </w:tc>
        <w:tc>
          <w:tcPr>
            <w:tcW w:w="576" w:type="dxa"/>
          </w:tcPr>
          <w:p w14:paraId="03B8685F" w14:textId="77777777" w:rsidR="00CD64DB" w:rsidRPr="00216392" w:rsidRDefault="00480F0A">
            <w:pPr>
              <w:spacing w:before="20" w:after="20"/>
              <w:rPr>
                <w:sz w:val="13"/>
                <w:szCs w:val="13"/>
              </w:rPr>
            </w:pPr>
            <w:r w:rsidRPr="00216392">
              <w:rPr>
                <w:sz w:val="13"/>
                <w:szCs w:val="13"/>
              </w:rPr>
              <w:t>23,665,437</w:t>
            </w:r>
          </w:p>
        </w:tc>
        <w:tc>
          <w:tcPr>
            <w:tcW w:w="576" w:type="dxa"/>
          </w:tcPr>
          <w:p w14:paraId="5488B570" w14:textId="77777777" w:rsidR="00CD64DB" w:rsidRPr="00216392" w:rsidRDefault="00480F0A">
            <w:pPr>
              <w:spacing w:before="20" w:after="20"/>
              <w:rPr>
                <w:sz w:val="13"/>
                <w:szCs w:val="13"/>
              </w:rPr>
            </w:pPr>
            <w:r w:rsidRPr="00216392">
              <w:rPr>
                <w:sz w:val="13"/>
                <w:szCs w:val="13"/>
              </w:rPr>
              <w:t>93.95%</w:t>
            </w:r>
          </w:p>
        </w:tc>
        <w:tc>
          <w:tcPr>
            <w:tcW w:w="576" w:type="dxa"/>
          </w:tcPr>
          <w:p w14:paraId="1BA57AFB" w14:textId="77777777" w:rsidR="00CD64DB" w:rsidRPr="00216392" w:rsidRDefault="00480F0A">
            <w:pPr>
              <w:spacing w:before="20" w:after="20"/>
              <w:rPr>
                <w:sz w:val="13"/>
                <w:szCs w:val="13"/>
              </w:rPr>
            </w:pPr>
            <w:r w:rsidRPr="00216392">
              <w:rPr>
                <w:sz w:val="13"/>
                <w:szCs w:val="13"/>
              </w:rPr>
              <w:t>3.92%</w:t>
            </w:r>
          </w:p>
        </w:tc>
        <w:tc>
          <w:tcPr>
            <w:tcW w:w="576" w:type="dxa"/>
          </w:tcPr>
          <w:p w14:paraId="366BBB3D" w14:textId="77777777" w:rsidR="00CD64DB" w:rsidRPr="00216392" w:rsidRDefault="00480F0A">
            <w:pPr>
              <w:spacing w:before="20" w:after="20"/>
              <w:rPr>
                <w:sz w:val="13"/>
                <w:szCs w:val="13"/>
              </w:rPr>
            </w:pPr>
            <w:r w:rsidRPr="00216392">
              <w:rPr>
                <w:sz w:val="13"/>
                <w:szCs w:val="13"/>
              </w:rPr>
              <w:t>0.55%</w:t>
            </w:r>
          </w:p>
        </w:tc>
        <w:tc>
          <w:tcPr>
            <w:tcW w:w="576" w:type="dxa"/>
          </w:tcPr>
          <w:p w14:paraId="5DFAD4A5" w14:textId="77777777" w:rsidR="00CD64DB" w:rsidRPr="00216392" w:rsidRDefault="00480F0A">
            <w:pPr>
              <w:spacing w:before="20" w:after="20"/>
              <w:rPr>
                <w:sz w:val="13"/>
                <w:szCs w:val="13"/>
              </w:rPr>
            </w:pPr>
            <w:r w:rsidRPr="00216392">
              <w:rPr>
                <w:sz w:val="13"/>
                <w:szCs w:val="13"/>
              </w:rPr>
              <w:t>1.57%</w:t>
            </w:r>
          </w:p>
        </w:tc>
        <w:tc>
          <w:tcPr>
            <w:tcW w:w="576" w:type="dxa"/>
          </w:tcPr>
          <w:p w14:paraId="7ABCB4B3" w14:textId="77777777" w:rsidR="00CD64DB" w:rsidRPr="00216392" w:rsidRDefault="00480F0A">
            <w:pPr>
              <w:spacing w:before="20" w:after="20"/>
              <w:rPr>
                <w:sz w:val="13"/>
                <w:szCs w:val="13"/>
              </w:rPr>
            </w:pPr>
            <w:r w:rsidRPr="00216392">
              <w:rPr>
                <w:sz w:val="13"/>
                <w:szCs w:val="13"/>
              </w:rPr>
              <w:t>—</w:t>
            </w:r>
          </w:p>
        </w:tc>
      </w:tr>
      <w:tr w:rsidR="00CD64DB" w:rsidRPr="00216392" w14:paraId="0C5CFBB1" w14:textId="77777777">
        <w:trPr>
          <w:jc w:val="center"/>
        </w:trPr>
        <w:tc>
          <w:tcPr>
            <w:tcW w:w="576" w:type="dxa"/>
            <w:shd w:val="clear" w:color="auto" w:fill="F2F2F2"/>
          </w:tcPr>
          <w:p w14:paraId="5C5A0AB3" w14:textId="77777777" w:rsidR="00CD64DB" w:rsidRPr="00216392" w:rsidRDefault="00480F0A">
            <w:pPr>
              <w:spacing w:before="20" w:after="20"/>
              <w:rPr>
                <w:sz w:val="13"/>
                <w:szCs w:val="13"/>
              </w:rPr>
            </w:pPr>
            <w:r w:rsidRPr="00216392">
              <w:rPr>
                <w:sz w:val="13"/>
                <w:szCs w:val="13"/>
              </w:rPr>
              <w:t>Belize</w:t>
            </w:r>
          </w:p>
        </w:tc>
        <w:tc>
          <w:tcPr>
            <w:tcW w:w="576" w:type="dxa"/>
            <w:shd w:val="clear" w:color="auto" w:fill="F2F2F2"/>
          </w:tcPr>
          <w:p w14:paraId="055960C7"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50E26D69"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198C3B0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3C21666"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37E21521" w14:textId="77777777" w:rsidR="00CD64DB" w:rsidRPr="00216392" w:rsidRDefault="00480F0A">
            <w:pPr>
              <w:spacing w:before="20" w:after="20"/>
              <w:rPr>
                <w:sz w:val="13"/>
                <w:szCs w:val="13"/>
              </w:rPr>
            </w:pPr>
            <w:r w:rsidRPr="00216392">
              <w:rPr>
                <w:sz w:val="13"/>
                <w:szCs w:val="13"/>
              </w:rPr>
              <w:t>7</w:t>
            </w:r>
          </w:p>
        </w:tc>
        <w:tc>
          <w:tcPr>
            <w:tcW w:w="576" w:type="dxa"/>
            <w:shd w:val="clear" w:color="auto" w:fill="F2F2F2"/>
          </w:tcPr>
          <w:p w14:paraId="7751772A" w14:textId="77777777" w:rsidR="00CD64DB" w:rsidRPr="00216392" w:rsidRDefault="00480F0A">
            <w:pPr>
              <w:spacing w:before="20" w:after="20"/>
              <w:rPr>
                <w:sz w:val="13"/>
                <w:szCs w:val="13"/>
              </w:rPr>
            </w:pPr>
            <w:r w:rsidRPr="00216392">
              <w:rPr>
                <w:sz w:val="13"/>
                <w:szCs w:val="13"/>
              </w:rPr>
              <w:t>22,776</w:t>
            </w:r>
          </w:p>
        </w:tc>
        <w:tc>
          <w:tcPr>
            <w:tcW w:w="576" w:type="dxa"/>
            <w:shd w:val="clear" w:color="auto" w:fill="F2F2F2"/>
          </w:tcPr>
          <w:p w14:paraId="0B5580D8" w14:textId="77777777" w:rsidR="00CD64DB" w:rsidRPr="00216392" w:rsidRDefault="00480F0A">
            <w:pPr>
              <w:spacing w:before="20" w:after="20"/>
              <w:rPr>
                <w:sz w:val="13"/>
                <w:szCs w:val="13"/>
              </w:rPr>
            </w:pPr>
            <w:r w:rsidRPr="00216392">
              <w:rPr>
                <w:sz w:val="13"/>
                <w:szCs w:val="13"/>
              </w:rPr>
              <w:t>230,632</w:t>
            </w:r>
          </w:p>
        </w:tc>
        <w:tc>
          <w:tcPr>
            <w:tcW w:w="576" w:type="dxa"/>
            <w:shd w:val="clear" w:color="auto" w:fill="F2F2F2"/>
          </w:tcPr>
          <w:p w14:paraId="6A3C983C" w14:textId="77777777" w:rsidR="00CD64DB" w:rsidRPr="00216392" w:rsidRDefault="00480F0A">
            <w:pPr>
              <w:spacing w:before="20" w:after="20"/>
              <w:rPr>
                <w:sz w:val="13"/>
                <w:szCs w:val="13"/>
              </w:rPr>
            </w:pPr>
            <w:r w:rsidRPr="00216392">
              <w:rPr>
                <w:sz w:val="13"/>
                <w:szCs w:val="13"/>
              </w:rPr>
              <w:t>206,152</w:t>
            </w:r>
          </w:p>
        </w:tc>
        <w:tc>
          <w:tcPr>
            <w:tcW w:w="576" w:type="dxa"/>
            <w:shd w:val="clear" w:color="auto" w:fill="F2F2F2"/>
          </w:tcPr>
          <w:p w14:paraId="31A937B9" w14:textId="77777777" w:rsidR="00CD64DB" w:rsidRPr="00216392" w:rsidRDefault="00480F0A">
            <w:pPr>
              <w:spacing w:before="20" w:after="20"/>
              <w:rPr>
                <w:sz w:val="13"/>
                <w:szCs w:val="13"/>
              </w:rPr>
            </w:pPr>
            <w:r w:rsidRPr="00216392">
              <w:rPr>
                <w:sz w:val="13"/>
                <w:szCs w:val="13"/>
              </w:rPr>
              <w:t>459,567</w:t>
            </w:r>
          </w:p>
        </w:tc>
        <w:tc>
          <w:tcPr>
            <w:tcW w:w="576" w:type="dxa"/>
            <w:shd w:val="clear" w:color="auto" w:fill="F2F2F2"/>
          </w:tcPr>
          <w:p w14:paraId="43CB8CB3"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2E1765B" w14:textId="77777777" w:rsidR="00CD64DB" w:rsidRPr="00216392" w:rsidRDefault="00480F0A">
            <w:pPr>
              <w:spacing w:before="20" w:after="20"/>
              <w:rPr>
                <w:sz w:val="13"/>
                <w:szCs w:val="13"/>
              </w:rPr>
            </w:pPr>
            <w:r w:rsidRPr="00216392">
              <w:rPr>
                <w:sz w:val="13"/>
                <w:szCs w:val="13"/>
              </w:rPr>
              <w:t>4.96%</w:t>
            </w:r>
          </w:p>
        </w:tc>
        <w:tc>
          <w:tcPr>
            <w:tcW w:w="576" w:type="dxa"/>
            <w:shd w:val="clear" w:color="auto" w:fill="F2F2F2"/>
          </w:tcPr>
          <w:p w14:paraId="4E867E43" w14:textId="77777777" w:rsidR="00CD64DB" w:rsidRPr="00216392" w:rsidRDefault="00480F0A">
            <w:pPr>
              <w:spacing w:before="20" w:after="20"/>
              <w:rPr>
                <w:sz w:val="13"/>
                <w:szCs w:val="13"/>
              </w:rPr>
            </w:pPr>
            <w:r w:rsidRPr="00216392">
              <w:rPr>
                <w:sz w:val="13"/>
                <w:szCs w:val="13"/>
              </w:rPr>
              <w:t>50.18%</w:t>
            </w:r>
          </w:p>
        </w:tc>
        <w:tc>
          <w:tcPr>
            <w:tcW w:w="576" w:type="dxa"/>
            <w:shd w:val="clear" w:color="auto" w:fill="F2F2F2"/>
          </w:tcPr>
          <w:p w14:paraId="18A6BE43" w14:textId="77777777" w:rsidR="00CD64DB" w:rsidRPr="00216392" w:rsidRDefault="00480F0A">
            <w:pPr>
              <w:spacing w:before="20" w:after="20"/>
              <w:rPr>
                <w:sz w:val="13"/>
                <w:szCs w:val="13"/>
              </w:rPr>
            </w:pPr>
            <w:r w:rsidRPr="00216392">
              <w:rPr>
                <w:sz w:val="13"/>
                <w:szCs w:val="13"/>
              </w:rPr>
              <w:t>44.86%</w:t>
            </w:r>
          </w:p>
        </w:tc>
        <w:tc>
          <w:tcPr>
            <w:tcW w:w="576" w:type="dxa"/>
            <w:shd w:val="clear" w:color="auto" w:fill="F2F2F2"/>
          </w:tcPr>
          <w:p w14:paraId="4FDDD5B9" w14:textId="77777777" w:rsidR="00CD64DB" w:rsidRPr="00216392" w:rsidRDefault="00480F0A">
            <w:pPr>
              <w:spacing w:before="20" w:after="20"/>
              <w:rPr>
                <w:sz w:val="13"/>
                <w:szCs w:val="13"/>
              </w:rPr>
            </w:pPr>
            <w:r w:rsidRPr="00216392">
              <w:rPr>
                <w:sz w:val="13"/>
                <w:szCs w:val="13"/>
              </w:rPr>
              <w:t>—</w:t>
            </w:r>
          </w:p>
        </w:tc>
      </w:tr>
      <w:tr w:rsidR="00CD64DB" w:rsidRPr="00216392" w14:paraId="75A0F705" w14:textId="77777777">
        <w:trPr>
          <w:jc w:val="center"/>
        </w:trPr>
        <w:tc>
          <w:tcPr>
            <w:tcW w:w="576" w:type="dxa"/>
          </w:tcPr>
          <w:p w14:paraId="663074D7" w14:textId="77777777" w:rsidR="00CD64DB" w:rsidRPr="00216392" w:rsidRDefault="00480F0A">
            <w:pPr>
              <w:spacing w:before="20" w:after="20"/>
              <w:rPr>
                <w:sz w:val="13"/>
                <w:szCs w:val="13"/>
              </w:rPr>
            </w:pPr>
            <w:r w:rsidRPr="00216392">
              <w:rPr>
                <w:sz w:val="13"/>
                <w:szCs w:val="13"/>
              </w:rPr>
              <w:t>Benin</w:t>
            </w:r>
          </w:p>
        </w:tc>
        <w:tc>
          <w:tcPr>
            <w:tcW w:w="576" w:type="dxa"/>
          </w:tcPr>
          <w:p w14:paraId="6BFF3724" w14:textId="77777777" w:rsidR="00CD64DB" w:rsidRPr="00216392" w:rsidRDefault="00480F0A">
            <w:pPr>
              <w:spacing w:before="20" w:after="20"/>
              <w:rPr>
                <w:sz w:val="13"/>
                <w:szCs w:val="13"/>
              </w:rPr>
            </w:pPr>
            <w:r w:rsidRPr="00216392">
              <w:rPr>
                <w:sz w:val="13"/>
                <w:szCs w:val="13"/>
              </w:rPr>
              <w:t>Africa</w:t>
            </w:r>
          </w:p>
        </w:tc>
        <w:tc>
          <w:tcPr>
            <w:tcW w:w="576" w:type="dxa"/>
          </w:tcPr>
          <w:p w14:paraId="38F35484"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69FE3048" w14:textId="77777777" w:rsidR="00CD64DB" w:rsidRPr="00216392" w:rsidRDefault="00480F0A">
            <w:pPr>
              <w:spacing w:before="20" w:after="20"/>
              <w:rPr>
                <w:sz w:val="13"/>
                <w:szCs w:val="13"/>
              </w:rPr>
            </w:pPr>
            <w:r w:rsidRPr="00216392">
              <w:rPr>
                <w:sz w:val="13"/>
                <w:szCs w:val="13"/>
              </w:rPr>
              <w:t>Yes</w:t>
            </w:r>
          </w:p>
        </w:tc>
        <w:tc>
          <w:tcPr>
            <w:tcW w:w="576" w:type="dxa"/>
          </w:tcPr>
          <w:p w14:paraId="578F1C50" w14:textId="77777777" w:rsidR="00CD64DB" w:rsidRPr="00216392" w:rsidRDefault="00480F0A">
            <w:pPr>
              <w:spacing w:before="20" w:after="20"/>
              <w:rPr>
                <w:sz w:val="13"/>
                <w:szCs w:val="13"/>
              </w:rPr>
            </w:pPr>
            <w:r w:rsidRPr="00216392">
              <w:rPr>
                <w:sz w:val="13"/>
                <w:szCs w:val="13"/>
              </w:rPr>
              <w:t>—</w:t>
            </w:r>
          </w:p>
        </w:tc>
        <w:tc>
          <w:tcPr>
            <w:tcW w:w="576" w:type="dxa"/>
          </w:tcPr>
          <w:p w14:paraId="283E00F5" w14:textId="77777777" w:rsidR="00CD64DB" w:rsidRPr="00216392" w:rsidRDefault="00480F0A">
            <w:pPr>
              <w:spacing w:before="20" w:after="20"/>
              <w:rPr>
                <w:sz w:val="13"/>
                <w:szCs w:val="13"/>
              </w:rPr>
            </w:pPr>
            <w:r w:rsidRPr="00216392">
              <w:rPr>
                <w:sz w:val="13"/>
                <w:szCs w:val="13"/>
              </w:rPr>
              <w:t>790,762</w:t>
            </w:r>
          </w:p>
        </w:tc>
        <w:tc>
          <w:tcPr>
            <w:tcW w:w="576" w:type="dxa"/>
          </w:tcPr>
          <w:p w14:paraId="6DB76CF3" w14:textId="77777777" w:rsidR="00CD64DB" w:rsidRPr="00216392" w:rsidRDefault="00480F0A">
            <w:pPr>
              <w:spacing w:before="20" w:after="20"/>
              <w:rPr>
                <w:sz w:val="13"/>
                <w:szCs w:val="13"/>
              </w:rPr>
            </w:pPr>
            <w:r w:rsidRPr="00216392">
              <w:rPr>
                <w:sz w:val="13"/>
                <w:szCs w:val="13"/>
              </w:rPr>
              <w:t>26,701</w:t>
            </w:r>
          </w:p>
        </w:tc>
        <w:tc>
          <w:tcPr>
            <w:tcW w:w="576" w:type="dxa"/>
          </w:tcPr>
          <w:p w14:paraId="30DB9E17" w14:textId="77777777" w:rsidR="00CD64DB" w:rsidRPr="00216392" w:rsidRDefault="00480F0A">
            <w:pPr>
              <w:spacing w:before="20" w:after="20"/>
              <w:rPr>
                <w:sz w:val="13"/>
                <w:szCs w:val="13"/>
              </w:rPr>
            </w:pPr>
            <w:r w:rsidRPr="00216392">
              <w:rPr>
                <w:sz w:val="13"/>
                <w:szCs w:val="13"/>
              </w:rPr>
              <w:t>0</w:t>
            </w:r>
          </w:p>
        </w:tc>
        <w:tc>
          <w:tcPr>
            <w:tcW w:w="576" w:type="dxa"/>
          </w:tcPr>
          <w:p w14:paraId="744C9CE9" w14:textId="77777777" w:rsidR="00CD64DB" w:rsidRPr="00216392" w:rsidRDefault="00480F0A">
            <w:pPr>
              <w:spacing w:before="20" w:after="20"/>
              <w:rPr>
                <w:sz w:val="13"/>
                <w:szCs w:val="13"/>
              </w:rPr>
            </w:pPr>
            <w:r w:rsidRPr="00216392">
              <w:rPr>
                <w:sz w:val="13"/>
                <w:szCs w:val="13"/>
              </w:rPr>
              <w:t>205,635</w:t>
            </w:r>
          </w:p>
        </w:tc>
        <w:tc>
          <w:tcPr>
            <w:tcW w:w="576" w:type="dxa"/>
          </w:tcPr>
          <w:p w14:paraId="3A2C9E91" w14:textId="77777777" w:rsidR="00CD64DB" w:rsidRPr="00216392" w:rsidRDefault="00480F0A">
            <w:pPr>
              <w:spacing w:before="20" w:after="20"/>
              <w:rPr>
                <w:sz w:val="13"/>
                <w:szCs w:val="13"/>
              </w:rPr>
            </w:pPr>
            <w:r w:rsidRPr="00216392">
              <w:rPr>
                <w:sz w:val="13"/>
                <w:szCs w:val="13"/>
              </w:rPr>
              <w:t>1,023,098</w:t>
            </w:r>
          </w:p>
        </w:tc>
        <w:tc>
          <w:tcPr>
            <w:tcW w:w="576" w:type="dxa"/>
          </w:tcPr>
          <w:p w14:paraId="5CCBE755" w14:textId="77777777" w:rsidR="00CD64DB" w:rsidRPr="00216392" w:rsidRDefault="00480F0A">
            <w:pPr>
              <w:spacing w:before="20" w:after="20"/>
              <w:rPr>
                <w:sz w:val="13"/>
                <w:szCs w:val="13"/>
              </w:rPr>
            </w:pPr>
            <w:r w:rsidRPr="00216392">
              <w:rPr>
                <w:sz w:val="13"/>
                <w:szCs w:val="13"/>
              </w:rPr>
              <w:t>77.29%</w:t>
            </w:r>
          </w:p>
        </w:tc>
        <w:tc>
          <w:tcPr>
            <w:tcW w:w="576" w:type="dxa"/>
          </w:tcPr>
          <w:p w14:paraId="15768CBC" w14:textId="77777777" w:rsidR="00CD64DB" w:rsidRPr="00216392" w:rsidRDefault="00480F0A">
            <w:pPr>
              <w:spacing w:before="20" w:after="20"/>
              <w:rPr>
                <w:sz w:val="13"/>
                <w:szCs w:val="13"/>
              </w:rPr>
            </w:pPr>
            <w:r w:rsidRPr="00216392">
              <w:rPr>
                <w:sz w:val="13"/>
                <w:szCs w:val="13"/>
              </w:rPr>
              <w:t>2.61%</w:t>
            </w:r>
          </w:p>
        </w:tc>
        <w:tc>
          <w:tcPr>
            <w:tcW w:w="576" w:type="dxa"/>
          </w:tcPr>
          <w:p w14:paraId="0001CE82" w14:textId="77777777" w:rsidR="00CD64DB" w:rsidRPr="00216392" w:rsidRDefault="00480F0A">
            <w:pPr>
              <w:spacing w:before="20" w:after="20"/>
              <w:rPr>
                <w:sz w:val="13"/>
                <w:szCs w:val="13"/>
              </w:rPr>
            </w:pPr>
            <w:r w:rsidRPr="00216392">
              <w:rPr>
                <w:sz w:val="13"/>
                <w:szCs w:val="13"/>
              </w:rPr>
              <w:t>0.00%</w:t>
            </w:r>
          </w:p>
        </w:tc>
        <w:tc>
          <w:tcPr>
            <w:tcW w:w="576" w:type="dxa"/>
          </w:tcPr>
          <w:p w14:paraId="605C0C45" w14:textId="77777777" w:rsidR="00CD64DB" w:rsidRPr="00216392" w:rsidRDefault="00480F0A">
            <w:pPr>
              <w:spacing w:before="20" w:after="20"/>
              <w:rPr>
                <w:sz w:val="13"/>
                <w:szCs w:val="13"/>
              </w:rPr>
            </w:pPr>
            <w:r w:rsidRPr="00216392">
              <w:rPr>
                <w:sz w:val="13"/>
                <w:szCs w:val="13"/>
              </w:rPr>
              <w:t>20.10%</w:t>
            </w:r>
          </w:p>
        </w:tc>
        <w:tc>
          <w:tcPr>
            <w:tcW w:w="576" w:type="dxa"/>
          </w:tcPr>
          <w:p w14:paraId="464F9200" w14:textId="77777777" w:rsidR="00CD64DB" w:rsidRPr="00216392" w:rsidRDefault="00480F0A">
            <w:pPr>
              <w:spacing w:before="20" w:after="20"/>
              <w:rPr>
                <w:sz w:val="13"/>
                <w:szCs w:val="13"/>
              </w:rPr>
            </w:pPr>
            <w:r w:rsidRPr="00216392">
              <w:rPr>
                <w:sz w:val="13"/>
                <w:szCs w:val="13"/>
              </w:rPr>
              <w:t>—</w:t>
            </w:r>
          </w:p>
        </w:tc>
      </w:tr>
      <w:tr w:rsidR="00CD64DB" w:rsidRPr="00216392" w14:paraId="233F5325" w14:textId="77777777">
        <w:trPr>
          <w:jc w:val="center"/>
        </w:trPr>
        <w:tc>
          <w:tcPr>
            <w:tcW w:w="576" w:type="dxa"/>
            <w:shd w:val="clear" w:color="auto" w:fill="F2F2F2"/>
          </w:tcPr>
          <w:p w14:paraId="3B315FAC" w14:textId="77777777" w:rsidR="00CD64DB" w:rsidRPr="00216392" w:rsidRDefault="00480F0A">
            <w:pPr>
              <w:spacing w:before="20" w:after="20"/>
              <w:rPr>
                <w:sz w:val="13"/>
                <w:szCs w:val="13"/>
              </w:rPr>
            </w:pPr>
            <w:r w:rsidRPr="00216392">
              <w:rPr>
                <w:sz w:val="13"/>
                <w:szCs w:val="13"/>
              </w:rPr>
              <w:t>Bhutan</w:t>
            </w:r>
          </w:p>
        </w:tc>
        <w:tc>
          <w:tcPr>
            <w:tcW w:w="576" w:type="dxa"/>
            <w:shd w:val="clear" w:color="auto" w:fill="F2F2F2"/>
          </w:tcPr>
          <w:p w14:paraId="70300FD7"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7EDC9A72"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701E049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AA40F5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2EC8240" w14:textId="77777777" w:rsidR="00CD64DB" w:rsidRPr="00216392" w:rsidRDefault="00480F0A">
            <w:pPr>
              <w:spacing w:before="20" w:after="20"/>
              <w:rPr>
                <w:sz w:val="13"/>
                <w:szCs w:val="13"/>
              </w:rPr>
            </w:pPr>
            <w:r w:rsidRPr="00216392">
              <w:rPr>
                <w:sz w:val="13"/>
                <w:szCs w:val="13"/>
              </w:rPr>
              <w:t>6,483</w:t>
            </w:r>
          </w:p>
        </w:tc>
        <w:tc>
          <w:tcPr>
            <w:tcW w:w="576" w:type="dxa"/>
            <w:shd w:val="clear" w:color="auto" w:fill="F2F2F2"/>
          </w:tcPr>
          <w:p w14:paraId="164D9357" w14:textId="77777777" w:rsidR="00CD64DB" w:rsidRPr="00216392" w:rsidRDefault="00480F0A">
            <w:pPr>
              <w:spacing w:before="20" w:after="20"/>
              <w:rPr>
                <w:sz w:val="13"/>
                <w:szCs w:val="13"/>
              </w:rPr>
            </w:pPr>
            <w:r w:rsidRPr="00216392">
              <w:rPr>
                <w:sz w:val="13"/>
                <w:szCs w:val="13"/>
              </w:rPr>
              <w:t>6,323</w:t>
            </w:r>
          </w:p>
        </w:tc>
        <w:tc>
          <w:tcPr>
            <w:tcW w:w="576" w:type="dxa"/>
            <w:shd w:val="clear" w:color="auto" w:fill="F2F2F2"/>
          </w:tcPr>
          <w:p w14:paraId="391A2C06" w14:textId="77777777" w:rsidR="00CD64DB" w:rsidRPr="00216392" w:rsidRDefault="00480F0A">
            <w:pPr>
              <w:spacing w:before="20" w:after="20"/>
              <w:rPr>
                <w:sz w:val="13"/>
                <w:szCs w:val="13"/>
              </w:rPr>
            </w:pPr>
            <w:r w:rsidRPr="00216392">
              <w:rPr>
                <w:sz w:val="13"/>
                <w:szCs w:val="13"/>
              </w:rPr>
              <w:t>950</w:t>
            </w:r>
          </w:p>
        </w:tc>
        <w:tc>
          <w:tcPr>
            <w:tcW w:w="576" w:type="dxa"/>
            <w:shd w:val="clear" w:color="auto" w:fill="F2F2F2"/>
          </w:tcPr>
          <w:p w14:paraId="3C17BD98" w14:textId="77777777" w:rsidR="00CD64DB" w:rsidRPr="00216392" w:rsidRDefault="00480F0A">
            <w:pPr>
              <w:spacing w:before="20" w:after="20"/>
              <w:rPr>
                <w:sz w:val="13"/>
                <w:szCs w:val="13"/>
              </w:rPr>
            </w:pPr>
            <w:r w:rsidRPr="00216392">
              <w:rPr>
                <w:sz w:val="13"/>
                <w:szCs w:val="13"/>
              </w:rPr>
              <w:t>74,244</w:t>
            </w:r>
          </w:p>
        </w:tc>
        <w:tc>
          <w:tcPr>
            <w:tcW w:w="576" w:type="dxa"/>
            <w:shd w:val="clear" w:color="auto" w:fill="F2F2F2"/>
          </w:tcPr>
          <w:p w14:paraId="75D13AC5" w14:textId="77777777" w:rsidR="00CD64DB" w:rsidRPr="00216392" w:rsidRDefault="00480F0A">
            <w:pPr>
              <w:spacing w:before="20" w:after="20"/>
              <w:rPr>
                <w:sz w:val="13"/>
                <w:szCs w:val="13"/>
              </w:rPr>
            </w:pPr>
            <w:r w:rsidRPr="00216392">
              <w:rPr>
                <w:sz w:val="13"/>
                <w:szCs w:val="13"/>
              </w:rPr>
              <w:t>88,000</w:t>
            </w:r>
          </w:p>
        </w:tc>
        <w:tc>
          <w:tcPr>
            <w:tcW w:w="576" w:type="dxa"/>
            <w:shd w:val="clear" w:color="auto" w:fill="F2F2F2"/>
          </w:tcPr>
          <w:p w14:paraId="76C88D80" w14:textId="77777777" w:rsidR="00CD64DB" w:rsidRPr="00216392" w:rsidRDefault="00480F0A">
            <w:pPr>
              <w:spacing w:before="20" w:after="20"/>
              <w:rPr>
                <w:sz w:val="13"/>
                <w:szCs w:val="13"/>
              </w:rPr>
            </w:pPr>
            <w:r w:rsidRPr="00216392">
              <w:rPr>
                <w:sz w:val="13"/>
                <w:szCs w:val="13"/>
              </w:rPr>
              <w:t>7.37%</w:t>
            </w:r>
          </w:p>
        </w:tc>
        <w:tc>
          <w:tcPr>
            <w:tcW w:w="576" w:type="dxa"/>
            <w:shd w:val="clear" w:color="auto" w:fill="F2F2F2"/>
          </w:tcPr>
          <w:p w14:paraId="06E9641C" w14:textId="77777777" w:rsidR="00CD64DB" w:rsidRPr="00216392" w:rsidRDefault="00480F0A">
            <w:pPr>
              <w:spacing w:before="20" w:after="20"/>
              <w:rPr>
                <w:sz w:val="13"/>
                <w:szCs w:val="13"/>
              </w:rPr>
            </w:pPr>
            <w:r w:rsidRPr="00216392">
              <w:rPr>
                <w:sz w:val="13"/>
                <w:szCs w:val="13"/>
              </w:rPr>
              <w:t>7.19%</w:t>
            </w:r>
          </w:p>
        </w:tc>
        <w:tc>
          <w:tcPr>
            <w:tcW w:w="576" w:type="dxa"/>
            <w:shd w:val="clear" w:color="auto" w:fill="F2F2F2"/>
          </w:tcPr>
          <w:p w14:paraId="42B23C58" w14:textId="77777777" w:rsidR="00CD64DB" w:rsidRPr="00216392" w:rsidRDefault="00480F0A">
            <w:pPr>
              <w:spacing w:before="20" w:after="20"/>
              <w:rPr>
                <w:sz w:val="13"/>
                <w:szCs w:val="13"/>
              </w:rPr>
            </w:pPr>
            <w:r w:rsidRPr="00216392">
              <w:rPr>
                <w:sz w:val="13"/>
                <w:szCs w:val="13"/>
              </w:rPr>
              <w:t>1.08%</w:t>
            </w:r>
          </w:p>
        </w:tc>
        <w:tc>
          <w:tcPr>
            <w:tcW w:w="576" w:type="dxa"/>
            <w:shd w:val="clear" w:color="auto" w:fill="F2F2F2"/>
          </w:tcPr>
          <w:p w14:paraId="4AC1E252" w14:textId="77777777" w:rsidR="00CD64DB" w:rsidRPr="00216392" w:rsidRDefault="00480F0A">
            <w:pPr>
              <w:spacing w:before="20" w:after="20"/>
              <w:rPr>
                <w:sz w:val="13"/>
                <w:szCs w:val="13"/>
              </w:rPr>
            </w:pPr>
            <w:r w:rsidRPr="00216392">
              <w:rPr>
                <w:sz w:val="13"/>
                <w:szCs w:val="13"/>
              </w:rPr>
              <w:t>84.37%</w:t>
            </w:r>
          </w:p>
        </w:tc>
        <w:tc>
          <w:tcPr>
            <w:tcW w:w="576" w:type="dxa"/>
            <w:shd w:val="clear" w:color="auto" w:fill="F2F2F2"/>
          </w:tcPr>
          <w:p w14:paraId="0B144247" w14:textId="77777777" w:rsidR="00CD64DB" w:rsidRPr="00216392" w:rsidRDefault="00480F0A">
            <w:pPr>
              <w:spacing w:before="20" w:after="20"/>
              <w:rPr>
                <w:sz w:val="13"/>
                <w:szCs w:val="13"/>
              </w:rPr>
            </w:pPr>
            <w:r w:rsidRPr="00216392">
              <w:rPr>
                <w:sz w:val="13"/>
                <w:szCs w:val="13"/>
              </w:rPr>
              <w:t>—</w:t>
            </w:r>
          </w:p>
        </w:tc>
      </w:tr>
      <w:tr w:rsidR="00CD64DB" w:rsidRPr="00216392" w14:paraId="03CD253B" w14:textId="77777777">
        <w:trPr>
          <w:jc w:val="center"/>
        </w:trPr>
        <w:tc>
          <w:tcPr>
            <w:tcW w:w="576" w:type="dxa"/>
          </w:tcPr>
          <w:p w14:paraId="4F657281" w14:textId="77777777" w:rsidR="00CD64DB" w:rsidRPr="00216392" w:rsidRDefault="00480F0A">
            <w:pPr>
              <w:spacing w:before="20" w:after="20"/>
              <w:rPr>
                <w:sz w:val="13"/>
                <w:szCs w:val="13"/>
              </w:rPr>
            </w:pPr>
            <w:r w:rsidRPr="00216392">
              <w:rPr>
                <w:sz w:val="13"/>
                <w:szCs w:val="13"/>
              </w:rPr>
              <w:t>Bolivia, Plurinational State of</w:t>
            </w:r>
          </w:p>
        </w:tc>
        <w:tc>
          <w:tcPr>
            <w:tcW w:w="576" w:type="dxa"/>
          </w:tcPr>
          <w:p w14:paraId="01E6A452" w14:textId="77777777" w:rsidR="00CD64DB" w:rsidRPr="00216392" w:rsidRDefault="00480F0A">
            <w:pPr>
              <w:spacing w:before="20" w:after="20"/>
              <w:rPr>
                <w:sz w:val="13"/>
                <w:szCs w:val="13"/>
              </w:rPr>
            </w:pPr>
            <w:r w:rsidRPr="00216392">
              <w:rPr>
                <w:sz w:val="13"/>
                <w:szCs w:val="13"/>
              </w:rPr>
              <w:t>Americas</w:t>
            </w:r>
          </w:p>
        </w:tc>
        <w:tc>
          <w:tcPr>
            <w:tcW w:w="576" w:type="dxa"/>
          </w:tcPr>
          <w:p w14:paraId="083A8F05"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498D7342" w14:textId="77777777" w:rsidR="00CD64DB" w:rsidRPr="00216392" w:rsidRDefault="00480F0A">
            <w:pPr>
              <w:spacing w:before="20" w:after="20"/>
              <w:rPr>
                <w:sz w:val="13"/>
                <w:szCs w:val="13"/>
              </w:rPr>
            </w:pPr>
            <w:r w:rsidRPr="00216392">
              <w:rPr>
                <w:sz w:val="13"/>
                <w:szCs w:val="13"/>
              </w:rPr>
              <w:t>—</w:t>
            </w:r>
          </w:p>
        </w:tc>
        <w:tc>
          <w:tcPr>
            <w:tcW w:w="576" w:type="dxa"/>
          </w:tcPr>
          <w:p w14:paraId="528B7D8A" w14:textId="77777777" w:rsidR="00CD64DB" w:rsidRPr="00216392" w:rsidRDefault="00480F0A">
            <w:pPr>
              <w:spacing w:before="20" w:after="20"/>
              <w:rPr>
                <w:sz w:val="13"/>
                <w:szCs w:val="13"/>
              </w:rPr>
            </w:pPr>
            <w:r w:rsidRPr="00216392">
              <w:rPr>
                <w:sz w:val="13"/>
                <w:szCs w:val="13"/>
              </w:rPr>
              <w:t>—</w:t>
            </w:r>
          </w:p>
        </w:tc>
        <w:tc>
          <w:tcPr>
            <w:tcW w:w="576" w:type="dxa"/>
          </w:tcPr>
          <w:p w14:paraId="4C5BE821" w14:textId="77777777" w:rsidR="00CD64DB" w:rsidRPr="00216392" w:rsidRDefault="00480F0A">
            <w:pPr>
              <w:spacing w:before="20" w:after="20"/>
              <w:rPr>
                <w:sz w:val="13"/>
                <w:szCs w:val="13"/>
              </w:rPr>
            </w:pPr>
            <w:r w:rsidRPr="00216392">
              <w:rPr>
                <w:sz w:val="13"/>
                <w:szCs w:val="13"/>
              </w:rPr>
              <w:t>4,292</w:t>
            </w:r>
          </w:p>
        </w:tc>
        <w:tc>
          <w:tcPr>
            <w:tcW w:w="576" w:type="dxa"/>
          </w:tcPr>
          <w:p w14:paraId="7CE52163" w14:textId="77777777" w:rsidR="00CD64DB" w:rsidRPr="00216392" w:rsidRDefault="00480F0A">
            <w:pPr>
              <w:spacing w:before="20" w:after="20"/>
              <w:rPr>
                <w:sz w:val="13"/>
                <w:szCs w:val="13"/>
              </w:rPr>
            </w:pPr>
            <w:r w:rsidRPr="00216392">
              <w:rPr>
                <w:sz w:val="13"/>
                <w:szCs w:val="13"/>
              </w:rPr>
              <w:t>74,355</w:t>
            </w:r>
          </w:p>
        </w:tc>
        <w:tc>
          <w:tcPr>
            <w:tcW w:w="576" w:type="dxa"/>
          </w:tcPr>
          <w:p w14:paraId="7D3EC647" w14:textId="77777777" w:rsidR="00CD64DB" w:rsidRPr="00216392" w:rsidRDefault="00480F0A">
            <w:pPr>
              <w:spacing w:before="20" w:after="20"/>
              <w:rPr>
                <w:sz w:val="13"/>
                <w:szCs w:val="13"/>
              </w:rPr>
            </w:pPr>
            <w:r w:rsidRPr="00216392">
              <w:rPr>
                <w:sz w:val="13"/>
                <w:szCs w:val="13"/>
              </w:rPr>
              <w:t>940,189</w:t>
            </w:r>
          </w:p>
        </w:tc>
        <w:tc>
          <w:tcPr>
            <w:tcW w:w="576" w:type="dxa"/>
          </w:tcPr>
          <w:p w14:paraId="6C49809C" w14:textId="77777777" w:rsidR="00CD64DB" w:rsidRPr="00216392" w:rsidRDefault="00480F0A">
            <w:pPr>
              <w:spacing w:before="20" w:after="20"/>
              <w:rPr>
                <w:sz w:val="13"/>
                <w:szCs w:val="13"/>
              </w:rPr>
            </w:pPr>
            <w:r w:rsidRPr="00216392">
              <w:rPr>
                <w:sz w:val="13"/>
                <w:szCs w:val="13"/>
              </w:rPr>
              <w:t>321,259</w:t>
            </w:r>
          </w:p>
        </w:tc>
        <w:tc>
          <w:tcPr>
            <w:tcW w:w="576" w:type="dxa"/>
          </w:tcPr>
          <w:p w14:paraId="5AD7D363" w14:textId="77777777" w:rsidR="00CD64DB" w:rsidRPr="00216392" w:rsidRDefault="00480F0A">
            <w:pPr>
              <w:spacing w:before="20" w:after="20"/>
              <w:rPr>
                <w:sz w:val="13"/>
                <w:szCs w:val="13"/>
              </w:rPr>
            </w:pPr>
            <w:r w:rsidRPr="00216392">
              <w:rPr>
                <w:sz w:val="13"/>
                <w:szCs w:val="13"/>
              </w:rPr>
              <w:t>1,340,095</w:t>
            </w:r>
          </w:p>
        </w:tc>
        <w:tc>
          <w:tcPr>
            <w:tcW w:w="576" w:type="dxa"/>
          </w:tcPr>
          <w:p w14:paraId="24D55A67" w14:textId="77777777" w:rsidR="00CD64DB" w:rsidRPr="00216392" w:rsidRDefault="00480F0A">
            <w:pPr>
              <w:spacing w:before="20" w:after="20"/>
              <w:rPr>
                <w:sz w:val="13"/>
                <w:szCs w:val="13"/>
              </w:rPr>
            </w:pPr>
            <w:r w:rsidRPr="00216392">
              <w:rPr>
                <w:sz w:val="13"/>
                <w:szCs w:val="13"/>
              </w:rPr>
              <w:t>0.32%</w:t>
            </w:r>
          </w:p>
        </w:tc>
        <w:tc>
          <w:tcPr>
            <w:tcW w:w="576" w:type="dxa"/>
          </w:tcPr>
          <w:p w14:paraId="27F9E84D" w14:textId="77777777" w:rsidR="00CD64DB" w:rsidRPr="00216392" w:rsidRDefault="00480F0A">
            <w:pPr>
              <w:spacing w:before="20" w:after="20"/>
              <w:rPr>
                <w:sz w:val="13"/>
                <w:szCs w:val="13"/>
              </w:rPr>
            </w:pPr>
            <w:r w:rsidRPr="00216392">
              <w:rPr>
                <w:sz w:val="13"/>
                <w:szCs w:val="13"/>
              </w:rPr>
              <w:t>5.55%</w:t>
            </w:r>
          </w:p>
        </w:tc>
        <w:tc>
          <w:tcPr>
            <w:tcW w:w="576" w:type="dxa"/>
          </w:tcPr>
          <w:p w14:paraId="3951A55E" w14:textId="77777777" w:rsidR="00CD64DB" w:rsidRPr="00216392" w:rsidRDefault="00480F0A">
            <w:pPr>
              <w:spacing w:before="20" w:after="20"/>
              <w:rPr>
                <w:sz w:val="13"/>
                <w:szCs w:val="13"/>
              </w:rPr>
            </w:pPr>
            <w:r w:rsidRPr="00216392">
              <w:rPr>
                <w:sz w:val="13"/>
                <w:szCs w:val="13"/>
              </w:rPr>
              <w:t>70.16%</w:t>
            </w:r>
          </w:p>
        </w:tc>
        <w:tc>
          <w:tcPr>
            <w:tcW w:w="576" w:type="dxa"/>
          </w:tcPr>
          <w:p w14:paraId="0C41E75C" w14:textId="77777777" w:rsidR="00CD64DB" w:rsidRPr="00216392" w:rsidRDefault="00480F0A">
            <w:pPr>
              <w:spacing w:before="20" w:after="20"/>
              <w:rPr>
                <w:sz w:val="13"/>
                <w:szCs w:val="13"/>
              </w:rPr>
            </w:pPr>
            <w:r w:rsidRPr="00216392">
              <w:rPr>
                <w:sz w:val="13"/>
                <w:szCs w:val="13"/>
              </w:rPr>
              <w:t>23.97%</w:t>
            </w:r>
          </w:p>
        </w:tc>
        <w:tc>
          <w:tcPr>
            <w:tcW w:w="576" w:type="dxa"/>
          </w:tcPr>
          <w:p w14:paraId="57557097" w14:textId="77777777" w:rsidR="00CD64DB" w:rsidRPr="00216392" w:rsidRDefault="00480F0A">
            <w:pPr>
              <w:spacing w:before="20" w:after="20"/>
              <w:rPr>
                <w:sz w:val="13"/>
                <w:szCs w:val="13"/>
              </w:rPr>
            </w:pPr>
            <w:r w:rsidRPr="00216392">
              <w:rPr>
                <w:sz w:val="13"/>
                <w:szCs w:val="13"/>
              </w:rPr>
              <w:t>—</w:t>
            </w:r>
          </w:p>
        </w:tc>
      </w:tr>
      <w:tr w:rsidR="00CD64DB" w:rsidRPr="00216392" w14:paraId="22A5788A" w14:textId="77777777">
        <w:trPr>
          <w:jc w:val="center"/>
        </w:trPr>
        <w:tc>
          <w:tcPr>
            <w:tcW w:w="576" w:type="dxa"/>
            <w:shd w:val="clear" w:color="auto" w:fill="F2F2F2"/>
          </w:tcPr>
          <w:p w14:paraId="7019E9C6" w14:textId="77777777" w:rsidR="00CD64DB" w:rsidRPr="00216392" w:rsidRDefault="00480F0A">
            <w:pPr>
              <w:spacing w:before="20" w:after="20"/>
              <w:rPr>
                <w:sz w:val="13"/>
                <w:szCs w:val="13"/>
              </w:rPr>
            </w:pPr>
            <w:r w:rsidRPr="00216392">
              <w:rPr>
                <w:sz w:val="13"/>
                <w:szCs w:val="13"/>
              </w:rPr>
              <w:t>Bosnia and Herzegovina</w:t>
            </w:r>
          </w:p>
        </w:tc>
        <w:tc>
          <w:tcPr>
            <w:tcW w:w="576" w:type="dxa"/>
            <w:shd w:val="clear" w:color="auto" w:fill="F2F2F2"/>
          </w:tcPr>
          <w:p w14:paraId="2D2A4A9D"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4A7D4246"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42645E15"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F7A1FA0"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B1C085B"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D794C9E" w14:textId="77777777" w:rsidR="00CD64DB" w:rsidRPr="00216392" w:rsidRDefault="00480F0A">
            <w:pPr>
              <w:spacing w:before="20" w:after="20"/>
              <w:rPr>
                <w:sz w:val="13"/>
                <w:szCs w:val="13"/>
              </w:rPr>
            </w:pPr>
            <w:r w:rsidRPr="00216392">
              <w:rPr>
                <w:sz w:val="13"/>
                <w:szCs w:val="13"/>
              </w:rPr>
              <w:t>5,105</w:t>
            </w:r>
          </w:p>
        </w:tc>
        <w:tc>
          <w:tcPr>
            <w:tcW w:w="576" w:type="dxa"/>
            <w:shd w:val="clear" w:color="auto" w:fill="F2F2F2"/>
          </w:tcPr>
          <w:p w14:paraId="617D4720" w14:textId="77777777" w:rsidR="00CD64DB" w:rsidRPr="00216392" w:rsidRDefault="00480F0A">
            <w:pPr>
              <w:spacing w:before="20" w:after="20"/>
              <w:rPr>
                <w:sz w:val="13"/>
                <w:szCs w:val="13"/>
              </w:rPr>
            </w:pPr>
            <w:r w:rsidRPr="00216392">
              <w:rPr>
                <w:sz w:val="13"/>
                <w:szCs w:val="13"/>
              </w:rPr>
              <w:t>44,815</w:t>
            </w:r>
          </w:p>
        </w:tc>
        <w:tc>
          <w:tcPr>
            <w:tcW w:w="576" w:type="dxa"/>
            <w:shd w:val="clear" w:color="auto" w:fill="F2F2F2"/>
          </w:tcPr>
          <w:p w14:paraId="1E1E8F0A" w14:textId="77777777" w:rsidR="00CD64DB" w:rsidRPr="00216392" w:rsidRDefault="00480F0A">
            <w:pPr>
              <w:spacing w:before="20" w:after="20"/>
              <w:rPr>
                <w:sz w:val="13"/>
                <w:szCs w:val="13"/>
              </w:rPr>
            </w:pPr>
            <w:r w:rsidRPr="00216392">
              <w:rPr>
                <w:sz w:val="13"/>
                <w:szCs w:val="13"/>
              </w:rPr>
              <w:t>25,006</w:t>
            </w:r>
          </w:p>
        </w:tc>
        <w:tc>
          <w:tcPr>
            <w:tcW w:w="576" w:type="dxa"/>
            <w:shd w:val="clear" w:color="auto" w:fill="F2F2F2"/>
          </w:tcPr>
          <w:p w14:paraId="15622224" w14:textId="77777777" w:rsidR="00CD64DB" w:rsidRPr="00216392" w:rsidRDefault="00480F0A">
            <w:pPr>
              <w:spacing w:before="20" w:after="20"/>
              <w:rPr>
                <w:sz w:val="13"/>
                <w:szCs w:val="13"/>
              </w:rPr>
            </w:pPr>
            <w:r w:rsidRPr="00216392">
              <w:rPr>
                <w:sz w:val="13"/>
                <w:szCs w:val="13"/>
              </w:rPr>
              <w:t>74,927</w:t>
            </w:r>
          </w:p>
        </w:tc>
        <w:tc>
          <w:tcPr>
            <w:tcW w:w="576" w:type="dxa"/>
            <w:shd w:val="clear" w:color="auto" w:fill="F2F2F2"/>
          </w:tcPr>
          <w:p w14:paraId="70C478B2"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C5738A7" w14:textId="77777777" w:rsidR="00CD64DB" w:rsidRPr="00216392" w:rsidRDefault="00480F0A">
            <w:pPr>
              <w:spacing w:before="20" w:after="20"/>
              <w:rPr>
                <w:sz w:val="13"/>
                <w:szCs w:val="13"/>
              </w:rPr>
            </w:pPr>
            <w:r w:rsidRPr="00216392">
              <w:rPr>
                <w:sz w:val="13"/>
                <w:szCs w:val="13"/>
              </w:rPr>
              <w:t>6.81%</w:t>
            </w:r>
          </w:p>
        </w:tc>
        <w:tc>
          <w:tcPr>
            <w:tcW w:w="576" w:type="dxa"/>
            <w:shd w:val="clear" w:color="auto" w:fill="F2F2F2"/>
          </w:tcPr>
          <w:p w14:paraId="79253F66" w14:textId="77777777" w:rsidR="00CD64DB" w:rsidRPr="00216392" w:rsidRDefault="00480F0A">
            <w:pPr>
              <w:spacing w:before="20" w:after="20"/>
              <w:rPr>
                <w:sz w:val="13"/>
                <w:szCs w:val="13"/>
              </w:rPr>
            </w:pPr>
            <w:r w:rsidRPr="00216392">
              <w:rPr>
                <w:sz w:val="13"/>
                <w:szCs w:val="13"/>
              </w:rPr>
              <w:t>59.81%</w:t>
            </w:r>
          </w:p>
        </w:tc>
        <w:tc>
          <w:tcPr>
            <w:tcW w:w="576" w:type="dxa"/>
            <w:shd w:val="clear" w:color="auto" w:fill="F2F2F2"/>
          </w:tcPr>
          <w:p w14:paraId="24FE1901" w14:textId="77777777" w:rsidR="00CD64DB" w:rsidRPr="00216392" w:rsidRDefault="00480F0A">
            <w:pPr>
              <w:spacing w:before="20" w:after="20"/>
              <w:rPr>
                <w:sz w:val="13"/>
                <w:szCs w:val="13"/>
              </w:rPr>
            </w:pPr>
            <w:r w:rsidRPr="00216392">
              <w:rPr>
                <w:sz w:val="13"/>
                <w:szCs w:val="13"/>
              </w:rPr>
              <w:t>33.37%</w:t>
            </w:r>
          </w:p>
        </w:tc>
        <w:tc>
          <w:tcPr>
            <w:tcW w:w="576" w:type="dxa"/>
            <w:shd w:val="clear" w:color="auto" w:fill="F2F2F2"/>
          </w:tcPr>
          <w:p w14:paraId="4311F309" w14:textId="77777777" w:rsidR="00CD64DB" w:rsidRPr="00216392" w:rsidRDefault="00480F0A">
            <w:pPr>
              <w:spacing w:before="20" w:after="20"/>
              <w:rPr>
                <w:sz w:val="13"/>
                <w:szCs w:val="13"/>
              </w:rPr>
            </w:pPr>
            <w:r w:rsidRPr="00216392">
              <w:rPr>
                <w:sz w:val="13"/>
                <w:szCs w:val="13"/>
              </w:rPr>
              <w:t>—</w:t>
            </w:r>
          </w:p>
        </w:tc>
      </w:tr>
      <w:tr w:rsidR="00CD64DB" w:rsidRPr="00216392" w14:paraId="6ABA68BC" w14:textId="77777777">
        <w:trPr>
          <w:jc w:val="center"/>
        </w:trPr>
        <w:tc>
          <w:tcPr>
            <w:tcW w:w="576" w:type="dxa"/>
          </w:tcPr>
          <w:p w14:paraId="410DF88F" w14:textId="77777777" w:rsidR="00CD64DB" w:rsidRPr="00216392" w:rsidRDefault="00480F0A">
            <w:pPr>
              <w:spacing w:before="20" w:after="20"/>
              <w:rPr>
                <w:sz w:val="13"/>
                <w:szCs w:val="13"/>
              </w:rPr>
            </w:pPr>
            <w:r w:rsidRPr="00216392">
              <w:rPr>
                <w:sz w:val="13"/>
                <w:szCs w:val="13"/>
              </w:rPr>
              <w:t>Botswana</w:t>
            </w:r>
          </w:p>
        </w:tc>
        <w:tc>
          <w:tcPr>
            <w:tcW w:w="576" w:type="dxa"/>
          </w:tcPr>
          <w:p w14:paraId="50056927" w14:textId="77777777" w:rsidR="00CD64DB" w:rsidRPr="00216392" w:rsidRDefault="00480F0A">
            <w:pPr>
              <w:spacing w:before="20" w:after="20"/>
              <w:rPr>
                <w:sz w:val="13"/>
                <w:szCs w:val="13"/>
              </w:rPr>
            </w:pPr>
            <w:r w:rsidRPr="00216392">
              <w:rPr>
                <w:sz w:val="13"/>
                <w:szCs w:val="13"/>
              </w:rPr>
              <w:t>Africa</w:t>
            </w:r>
          </w:p>
        </w:tc>
        <w:tc>
          <w:tcPr>
            <w:tcW w:w="576" w:type="dxa"/>
          </w:tcPr>
          <w:p w14:paraId="7A9FE9E3"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63DC98CE" w14:textId="77777777" w:rsidR="00CD64DB" w:rsidRPr="00216392" w:rsidRDefault="00480F0A">
            <w:pPr>
              <w:spacing w:before="20" w:after="20"/>
              <w:rPr>
                <w:sz w:val="13"/>
                <w:szCs w:val="13"/>
              </w:rPr>
            </w:pPr>
            <w:r w:rsidRPr="00216392">
              <w:rPr>
                <w:sz w:val="13"/>
                <w:szCs w:val="13"/>
              </w:rPr>
              <w:t>—</w:t>
            </w:r>
          </w:p>
        </w:tc>
        <w:tc>
          <w:tcPr>
            <w:tcW w:w="576" w:type="dxa"/>
          </w:tcPr>
          <w:p w14:paraId="20DF140B" w14:textId="77777777" w:rsidR="00CD64DB" w:rsidRPr="00216392" w:rsidRDefault="00480F0A">
            <w:pPr>
              <w:spacing w:before="20" w:after="20"/>
              <w:rPr>
                <w:sz w:val="13"/>
                <w:szCs w:val="13"/>
              </w:rPr>
            </w:pPr>
            <w:r w:rsidRPr="00216392">
              <w:rPr>
                <w:sz w:val="13"/>
                <w:szCs w:val="13"/>
              </w:rPr>
              <w:t>—</w:t>
            </w:r>
          </w:p>
        </w:tc>
        <w:tc>
          <w:tcPr>
            <w:tcW w:w="576" w:type="dxa"/>
          </w:tcPr>
          <w:p w14:paraId="2910B17B" w14:textId="77777777" w:rsidR="00CD64DB" w:rsidRPr="00216392" w:rsidRDefault="00480F0A">
            <w:pPr>
              <w:spacing w:before="20" w:after="20"/>
              <w:rPr>
                <w:sz w:val="13"/>
                <w:szCs w:val="13"/>
              </w:rPr>
            </w:pPr>
            <w:r w:rsidRPr="00216392">
              <w:rPr>
                <w:sz w:val="13"/>
                <w:szCs w:val="13"/>
              </w:rPr>
              <w:t>19,538</w:t>
            </w:r>
          </w:p>
        </w:tc>
        <w:tc>
          <w:tcPr>
            <w:tcW w:w="576" w:type="dxa"/>
          </w:tcPr>
          <w:p w14:paraId="00757A1A" w14:textId="77777777" w:rsidR="00CD64DB" w:rsidRPr="00216392" w:rsidRDefault="00480F0A">
            <w:pPr>
              <w:spacing w:before="20" w:after="20"/>
              <w:rPr>
                <w:sz w:val="13"/>
                <w:szCs w:val="13"/>
              </w:rPr>
            </w:pPr>
            <w:r w:rsidRPr="00216392">
              <w:rPr>
                <w:sz w:val="13"/>
                <w:szCs w:val="13"/>
              </w:rPr>
              <w:t>40,076</w:t>
            </w:r>
          </w:p>
        </w:tc>
        <w:tc>
          <w:tcPr>
            <w:tcW w:w="576" w:type="dxa"/>
          </w:tcPr>
          <w:p w14:paraId="35D9F6B0" w14:textId="77777777" w:rsidR="00CD64DB" w:rsidRPr="00216392" w:rsidRDefault="00480F0A">
            <w:pPr>
              <w:spacing w:before="20" w:after="20"/>
              <w:rPr>
                <w:sz w:val="13"/>
                <w:szCs w:val="13"/>
              </w:rPr>
            </w:pPr>
            <w:r w:rsidRPr="00216392">
              <w:rPr>
                <w:sz w:val="13"/>
                <w:szCs w:val="13"/>
              </w:rPr>
              <w:t>0</w:t>
            </w:r>
          </w:p>
        </w:tc>
        <w:tc>
          <w:tcPr>
            <w:tcW w:w="576" w:type="dxa"/>
          </w:tcPr>
          <w:p w14:paraId="05D97D1B" w14:textId="77777777" w:rsidR="00CD64DB" w:rsidRPr="00216392" w:rsidRDefault="00480F0A">
            <w:pPr>
              <w:spacing w:before="20" w:after="20"/>
              <w:rPr>
                <w:sz w:val="13"/>
                <w:szCs w:val="13"/>
              </w:rPr>
            </w:pPr>
            <w:r w:rsidRPr="00216392">
              <w:rPr>
                <w:sz w:val="13"/>
                <w:szCs w:val="13"/>
              </w:rPr>
              <w:t>155,058</w:t>
            </w:r>
          </w:p>
        </w:tc>
        <w:tc>
          <w:tcPr>
            <w:tcW w:w="576" w:type="dxa"/>
          </w:tcPr>
          <w:p w14:paraId="03A13879" w14:textId="77777777" w:rsidR="00CD64DB" w:rsidRPr="00216392" w:rsidRDefault="00480F0A">
            <w:pPr>
              <w:spacing w:before="20" w:after="20"/>
              <w:rPr>
                <w:sz w:val="13"/>
                <w:szCs w:val="13"/>
              </w:rPr>
            </w:pPr>
            <w:r w:rsidRPr="00216392">
              <w:rPr>
                <w:sz w:val="13"/>
                <w:szCs w:val="13"/>
              </w:rPr>
              <w:t>214,672</w:t>
            </w:r>
          </w:p>
        </w:tc>
        <w:tc>
          <w:tcPr>
            <w:tcW w:w="576" w:type="dxa"/>
          </w:tcPr>
          <w:p w14:paraId="5B002E41" w14:textId="77777777" w:rsidR="00CD64DB" w:rsidRPr="00216392" w:rsidRDefault="00480F0A">
            <w:pPr>
              <w:spacing w:before="20" w:after="20"/>
              <w:rPr>
                <w:sz w:val="13"/>
                <w:szCs w:val="13"/>
              </w:rPr>
            </w:pPr>
            <w:r w:rsidRPr="00216392">
              <w:rPr>
                <w:sz w:val="13"/>
                <w:szCs w:val="13"/>
              </w:rPr>
              <w:t>9.10%</w:t>
            </w:r>
          </w:p>
        </w:tc>
        <w:tc>
          <w:tcPr>
            <w:tcW w:w="576" w:type="dxa"/>
          </w:tcPr>
          <w:p w14:paraId="30FB6B93" w14:textId="77777777" w:rsidR="00CD64DB" w:rsidRPr="00216392" w:rsidRDefault="00480F0A">
            <w:pPr>
              <w:spacing w:before="20" w:after="20"/>
              <w:rPr>
                <w:sz w:val="13"/>
                <w:szCs w:val="13"/>
              </w:rPr>
            </w:pPr>
            <w:r w:rsidRPr="00216392">
              <w:rPr>
                <w:sz w:val="13"/>
                <w:szCs w:val="13"/>
              </w:rPr>
              <w:t>18.67%</w:t>
            </w:r>
          </w:p>
        </w:tc>
        <w:tc>
          <w:tcPr>
            <w:tcW w:w="576" w:type="dxa"/>
          </w:tcPr>
          <w:p w14:paraId="385AB8D3" w14:textId="77777777" w:rsidR="00CD64DB" w:rsidRPr="00216392" w:rsidRDefault="00480F0A">
            <w:pPr>
              <w:spacing w:before="20" w:after="20"/>
              <w:rPr>
                <w:sz w:val="13"/>
                <w:szCs w:val="13"/>
              </w:rPr>
            </w:pPr>
            <w:r w:rsidRPr="00216392">
              <w:rPr>
                <w:sz w:val="13"/>
                <w:szCs w:val="13"/>
              </w:rPr>
              <w:t>0.00%</w:t>
            </w:r>
          </w:p>
        </w:tc>
        <w:tc>
          <w:tcPr>
            <w:tcW w:w="576" w:type="dxa"/>
          </w:tcPr>
          <w:p w14:paraId="0B714901" w14:textId="77777777" w:rsidR="00CD64DB" w:rsidRPr="00216392" w:rsidRDefault="00480F0A">
            <w:pPr>
              <w:spacing w:before="20" w:after="20"/>
              <w:rPr>
                <w:sz w:val="13"/>
                <w:szCs w:val="13"/>
              </w:rPr>
            </w:pPr>
            <w:r w:rsidRPr="00216392">
              <w:rPr>
                <w:sz w:val="13"/>
                <w:szCs w:val="13"/>
              </w:rPr>
              <w:t>72.23%</w:t>
            </w:r>
          </w:p>
        </w:tc>
        <w:tc>
          <w:tcPr>
            <w:tcW w:w="576" w:type="dxa"/>
          </w:tcPr>
          <w:p w14:paraId="140A5062" w14:textId="77777777" w:rsidR="00CD64DB" w:rsidRPr="00216392" w:rsidRDefault="00480F0A">
            <w:pPr>
              <w:spacing w:before="20" w:after="20"/>
              <w:rPr>
                <w:sz w:val="13"/>
                <w:szCs w:val="13"/>
              </w:rPr>
            </w:pPr>
            <w:r w:rsidRPr="00216392">
              <w:rPr>
                <w:sz w:val="13"/>
                <w:szCs w:val="13"/>
              </w:rPr>
              <w:t>—</w:t>
            </w:r>
          </w:p>
        </w:tc>
      </w:tr>
      <w:tr w:rsidR="00CD64DB" w:rsidRPr="00216392" w14:paraId="7ED450D9" w14:textId="77777777">
        <w:trPr>
          <w:jc w:val="center"/>
        </w:trPr>
        <w:tc>
          <w:tcPr>
            <w:tcW w:w="576" w:type="dxa"/>
            <w:shd w:val="clear" w:color="auto" w:fill="F2F2F2"/>
          </w:tcPr>
          <w:p w14:paraId="0C50E9CA" w14:textId="77777777" w:rsidR="00CD64DB" w:rsidRPr="00216392" w:rsidRDefault="00480F0A">
            <w:pPr>
              <w:spacing w:before="20" w:after="20"/>
              <w:rPr>
                <w:sz w:val="13"/>
                <w:szCs w:val="13"/>
              </w:rPr>
            </w:pPr>
            <w:r w:rsidRPr="00216392">
              <w:rPr>
                <w:sz w:val="13"/>
                <w:szCs w:val="13"/>
              </w:rPr>
              <w:t>Brazil</w:t>
            </w:r>
          </w:p>
        </w:tc>
        <w:tc>
          <w:tcPr>
            <w:tcW w:w="576" w:type="dxa"/>
            <w:shd w:val="clear" w:color="auto" w:fill="F2F2F2"/>
          </w:tcPr>
          <w:p w14:paraId="172596AB"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1811DF03"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00A5351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CF31D6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5BCEFE2" w14:textId="77777777" w:rsidR="00CD64DB" w:rsidRPr="00216392" w:rsidRDefault="00480F0A">
            <w:pPr>
              <w:spacing w:before="20" w:after="20"/>
              <w:rPr>
                <w:sz w:val="13"/>
                <w:szCs w:val="13"/>
              </w:rPr>
            </w:pPr>
            <w:r w:rsidRPr="00216392">
              <w:rPr>
                <w:sz w:val="13"/>
                <w:szCs w:val="13"/>
              </w:rPr>
              <w:t>13,069,507</w:t>
            </w:r>
          </w:p>
        </w:tc>
        <w:tc>
          <w:tcPr>
            <w:tcW w:w="576" w:type="dxa"/>
            <w:shd w:val="clear" w:color="auto" w:fill="F2F2F2"/>
          </w:tcPr>
          <w:p w14:paraId="6C4B9E1F" w14:textId="77777777" w:rsidR="00CD64DB" w:rsidRPr="00216392" w:rsidRDefault="00480F0A">
            <w:pPr>
              <w:spacing w:before="20" w:after="20"/>
              <w:rPr>
                <w:sz w:val="13"/>
                <w:szCs w:val="13"/>
              </w:rPr>
            </w:pPr>
            <w:r w:rsidRPr="00216392">
              <w:rPr>
                <w:sz w:val="13"/>
                <w:szCs w:val="13"/>
              </w:rPr>
              <w:t>150,711</w:t>
            </w:r>
          </w:p>
        </w:tc>
        <w:tc>
          <w:tcPr>
            <w:tcW w:w="576" w:type="dxa"/>
            <w:shd w:val="clear" w:color="auto" w:fill="F2F2F2"/>
          </w:tcPr>
          <w:p w14:paraId="2BFDF031" w14:textId="77777777" w:rsidR="00CD64DB" w:rsidRPr="00216392" w:rsidRDefault="00480F0A">
            <w:pPr>
              <w:spacing w:before="20" w:after="20"/>
              <w:rPr>
                <w:sz w:val="13"/>
                <w:szCs w:val="13"/>
              </w:rPr>
            </w:pPr>
            <w:r w:rsidRPr="00216392">
              <w:rPr>
                <w:sz w:val="13"/>
                <w:szCs w:val="13"/>
              </w:rPr>
              <w:t>2,451,621</w:t>
            </w:r>
          </w:p>
        </w:tc>
        <w:tc>
          <w:tcPr>
            <w:tcW w:w="576" w:type="dxa"/>
            <w:shd w:val="clear" w:color="auto" w:fill="F2F2F2"/>
          </w:tcPr>
          <w:p w14:paraId="47F4550D" w14:textId="77777777" w:rsidR="00CD64DB" w:rsidRPr="00216392" w:rsidRDefault="00480F0A">
            <w:pPr>
              <w:spacing w:before="20" w:after="20"/>
              <w:rPr>
                <w:sz w:val="13"/>
                <w:szCs w:val="13"/>
              </w:rPr>
            </w:pPr>
            <w:r w:rsidRPr="00216392">
              <w:rPr>
                <w:sz w:val="13"/>
                <w:szCs w:val="13"/>
              </w:rPr>
              <w:t>2,479,103</w:t>
            </w:r>
          </w:p>
        </w:tc>
        <w:tc>
          <w:tcPr>
            <w:tcW w:w="576" w:type="dxa"/>
            <w:shd w:val="clear" w:color="auto" w:fill="F2F2F2"/>
          </w:tcPr>
          <w:p w14:paraId="036FB7FB" w14:textId="77777777" w:rsidR="00CD64DB" w:rsidRPr="00216392" w:rsidRDefault="00480F0A">
            <w:pPr>
              <w:spacing w:before="20" w:after="20"/>
              <w:rPr>
                <w:sz w:val="13"/>
                <w:szCs w:val="13"/>
              </w:rPr>
            </w:pPr>
            <w:r w:rsidRPr="00216392">
              <w:rPr>
                <w:sz w:val="13"/>
                <w:szCs w:val="13"/>
              </w:rPr>
              <w:t>18,150,943</w:t>
            </w:r>
          </w:p>
        </w:tc>
        <w:tc>
          <w:tcPr>
            <w:tcW w:w="576" w:type="dxa"/>
            <w:shd w:val="clear" w:color="auto" w:fill="F2F2F2"/>
          </w:tcPr>
          <w:p w14:paraId="6FF1CD01" w14:textId="77777777" w:rsidR="00CD64DB" w:rsidRPr="00216392" w:rsidRDefault="00480F0A">
            <w:pPr>
              <w:spacing w:before="20" w:after="20"/>
              <w:rPr>
                <w:sz w:val="13"/>
                <w:szCs w:val="13"/>
              </w:rPr>
            </w:pPr>
            <w:r w:rsidRPr="00216392">
              <w:rPr>
                <w:sz w:val="13"/>
                <w:szCs w:val="13"/>
              </w:rPr>
              <w:t>72.00%</w:t>
            </w:r>
          </w:p>
        </w:tc>
        <w:tc>
          <w:tcPr>
            <w:tcW w:w="576" w:type="dxa"/>
            <w:shd w:val="clear" w:color="auto" w:fill="F2F2F2"/>
          </w:tcPr>
          <w:p w14:paraId="2A52A1BD" w14:textId="77777777" w:rsidR="00CD64DB" w:rsidRPr="00216392" w:rsidRDefault="00480F0A">
            <w:pPr>
              <w:spacing w:before="20" w:after="20"/>
              <w:rPr>
                <w:sz w:val="13"/>
                <w:szCs w:val="13"/>
              </w:rPr>
            </w:pPr>
            <w:r w:rsidRPr="00216392">
              <w:rPr>
                <w:sz w:val="13"/>
                <w:szCs w:val="13"/>
              </w:rPr>
              <w:t>0.83%</w:t>
            </w:r>
          </w:p>
        </w:tc>
        <w:tc>
          <w:tcPr>
            <w:tcW w:w="576" w:type="dxa"/>
            <w:shd w:val="clear" w:color="auto" w:fill="F2F2F2"/>
          </w:tcPr>
          <w:p w14:paraId="3F13AB99" w14:textId="77777777" w:rsidR="00CD64DB" w:rsidRPr="00216392" w:rsidRDefault="00480F0A">
            <w:pPr>
              <w:spacing w:before="20" w:after="20"/>
              <w:rPr>
                <w:sz w:val="13"/>
                <w:szCs w:val="13"/>
              </w:rPr>
            </w:pPr>
            <w:r w:rsidRPr="00216392">
              <w:rPr>
                <w:sz w:val="13"/>
                <w:szCs w:val="13"/>
              </w:rPr>
              <w:t>13.51%</w:t>
            </w:r>
          </w:p>
        </w:tc>
        <w:tc>
          <w:tcPr>
            <w:tcW w:w="576" w:type="dxa"/>
            <w:shd w:val="clear" w:color="auto" w:fill="F2F2F2"/>
          </w:tcPr>
          <w:p w14:paraId="70AAE18C" w14:textId="77777777" w:rsidR="00CD64DB" w:rsidRPr="00216392" w:rsidRDefault="00480F0A">
            <w:pPr>
              <w:spacing w:before="20" w:after="20"/>
              <w:rPr>
                <w:sz w:val="13"/>
                <w:szCs w:val="13"/>
              </w:rPr>
            </w:pPr>
            <w:r w:rsidRPr="00216392">
              <w:rPr>
                <w:sz w:val="13"/>
                <w:szCs w:val="13"/>
              </w:rPr>
              <w:t>13.66%</w:t>
            </w:r>
          </w:p>
        </w:tc>
        <w:tc>
          <w:tcPr>
            <w:tcW w:w="576" w:type="dxa"/>
            <w:shd w:val="clear" w:color="auto" w:fill="F2F2F2"/>
          </w:tcPr>
          <w:p w14:paraId="669BB74F" w14:textId="77777777" w:rsidR="00CD64DB" w:rsidRPr="00216392" w:rsidRDefault="00480F0A">
            <w:pPr>
              <w:spacing w:before="20" w:after="20"/>
              <w:rPr>
                <w:sz w:val="13"/>
                <w:szCs w:val="13"/>
              </w:rPr>
            </w:pPr>
            <w:r w:rsidRPr="00216392">
              <w:rPr>
                <w:sz w:val="13"/>
                <w:szCs w:val="13"/>
              </w:rPr>
              <w:t>—</w:t>
            </w:r>
          </w:p>
        </w:tc>
      </w:tr>
      <w:tr w:rsidR="00CD64DB" w:rsidRPr="00216392" w14:paraId="35A6BCB6" w14:textId="77777777">
        <w:trPr>
          <w:jc w:val="center"/>
        </w:trPr>
        <w:tc>
          <w:tcPr>
            <w:tcW w:w="576" w:type="dxa"/>
          </w:tcPr>
          <w:p w14:paraId="322E9E67" w14:textId="77777777" w:rsidR="00CD64DB" w:rsidRPr="00216392" w:rsidRDefault="00480F0A">
            <w:pPr>
              <w:spacing w:before="20" w:after="20"/>
              <w:rPr>
                <w:sz w:val="13"/>
                <w:szCs w:val="13"/>
              </w:rPr>
            </w:pPr>
            <w:r w:rsidRPr="00216392">
              <w:rPr>
                <w:sz w:val="13"/>
                <w:szCs w:val="13"/>
              </w:rPr>
              <w:t>Brunei Darussalam</w:t>
            </w:r>
          </w:p>
        </w:tc>
        <w:tc>
          <w:tcPr>
            <w:tcW w:w="576" w:type="dxa"/>
          </w:tcPr>
          <w:p w14:paraId="417F9BC7" w14:textId="77777777" w:rsidR="00CD64DB" w:rsidRPr="00216392" w:rsidRDefault="00480F0A">
            <w:pPr>
              <w:spacing w:before="20" w:after="20"/>
              <w:rPr>
                <w:sz w:val="13"/>
                <w:szCs w:val="13"/>
              </w:rPr>
            </w:pPr>
            <w:r w:rsidRPr="00216392">
              <w:rPr>
                <w:sz w:val="13"/>
                <w:szCs w:val="13"/>
              </w:rPr>
              <w:t>Asia</w:t>
            </w:r>
          </w:p>
        </w:tc>
        <w:tc>
          <w:tcPr>
            <w:tcW w:w="576" w:type="dxa"/>
          </w:tcPr>
          <w:p w14:paraId="5787EA46" w14:textId="77777777" w:rsidR="00CD64DB" w:rsidRPr="00216392" w:rsidRDefault="00480F0A">
            <w:pPr>
              <w:spacing w:before="20" w:after="20"/>
              <w:rPr>
                <w:sz w:val="13"/>
                <w:szCs w:val="13"/>
              </w:rPr>
            </w:pPr>
            <w:r w:rsidRPr="00216392">
              <w:rPr>
                <w:sz w:val="13"/>
                <w:szCs w:val="13"/>
              </w:rPr>
              <w:t>High income</w:t>
            </w:r>
          </w:p>
        </w:tc>
        <w:tc>
          <w:tcPr>
            <w:tcW w:w="576" w:type="dxa"/>
          </w:tcPr>
          <w:p w14:paraId="14335620" w14:textId="77777777" w:rsidR="00CD64DB" w:rsidRPr="00216392" w:rsidRDefault="00480F0A">
            <w:pPr>
              <w:spacing w:before="20" w:after="20"/>
              <w:rPr>
                <w:sz w:val="13"/>
                <w:szCs w:val="13"/>
              </w:rPr>
            </w:pPr>
            <w:r w:rsidRPr="00216392">
              <w:rPr>
                <w:sz w:val="13"/>
                <w:szCs w:val="13"/>
              </w:rPr>
              <w:t>—</w:t>
            </w:r>
          </w:p>
        </w:tc>
        <w:tc>
          <w:tcPr>
            <w:tcW w:w="576" w:type="dxa"/>
          </w:tcPr>
          <w:p w14:paraId="107BC32C" w14:textId="77777777" w:rsidR="00CD64DB" w:rsidRPr="00216392" w:rsidRDefault="00480F0A">
            <w:pPr>
              <w:spacing w:before="20" w:after="20"/>
              <w:rPr>
                <w:sz w:val="13"/>
                <w:szCs w:val="13"/>
              </w:rPr>
            </w:pPr>
            <w:r w:rsidRPr="00216392">
              <w:rPr>
                <w:sz w:val="13"/>
                <w:szCs w:val="13"/>
              </w:rPr>
              <w:t>—</w:t>
            </w:r>
          </w:p>
        </w:tc>
        <w:tc>
          <w:tcPr>
            <w:tcW w:w="576" w:type="dxa"/>
          </w:tcPr>
          <w:p w14:paraId="76FB35A4" w14:textId="77777777" w:rsidR="00CD64DB" w:rsidRPr="00216392" w:rsidRDefault="00480F0A">
            <w:pPr>
              <w:spacing w:before="20" w:after="20"/>
              <w:rPr>
                <w:sz w:val="13"/>
                <w:szCs w:val="13"/>
              </w:rPr>
            </w:pPr>
            <w:r w:rsidRPr="00216392">
              <w:rPr>
                <w:sz w:val="13"/>
                <w:szCs w:val="13"/>
              </w:rPr>
              <w:t>0</w:t>
            </w:r>
          </w:p>
        </w:tc>
        <w:tc>
          <w:tcPr>
            <w:tcW w:w="576" w:type="dxa"/>
          </w:tcPr>
          <w:p w14:paraId="1E45B96F" w14:textId="77777777" w:rsidR="00CD64DB" w:rsidRPr="00216392" w:rsidRDefault="00480F0A">
            <w:pPr>
              <w:spacing w:before="20" w:after="20"/>
              <w:rPr>
                <w:sz w:val="13"/>
                <w:szCs w:val="13"/>
              </w:rPr>
            </w:pPr>
            <w:r w:rsidRPr="00216392">
              <w:rPr>
                <w:sz w:val="13"/>
                <w:szCs w:val="13"/>
              </w:rPr>
              <w:t>43</w:t>
            </w:r>
          </w:p>
        </w:tc>
        <w:tc>
          <w:tcPr>
            <w:tcW w:w="576" w:type="dxa"/>
          </w:tcPr>
          <w:p w14:paraId="73E79DAE" w14:textId="77777777" w:rsidR="00CD64DB" w:rsidRPr="00216392" w:rsidRDefault="00480F0A">
            <w:pPr>
              <w:spacing w:before="20" w:after="20"/>
              <w:rPr>
                <w:sz w:val="13"/>
                <w:szCs w:val="13"/>
              </w:rPr>
            </w:pPr>
            <w:r w:rsidRPr="00216392">
              <w:rPr>
                <w:sz w:val="13"/>
                <w:szCs w:val="13"/>
              </w:rPr>
              <w:t>89</w:t>
            </w:r>
          </w:p>
        </w:tc>
        <w:tc>
          <w:tcPr>
            <w:tcW w:w="576" w:type="dxa"/>
          </w:tcPr>
          <w:p w14:paraId="17990B8F" w14:textId="77777777" w:rsidR="00CD64DB" w:rsidRPr="00216392" w:rsidRDefault="00480F0A">
            <w:pPr>
              <w:spacing w:before="20" w:after="20"/>
              <w:rPr>
                <w:sz w:val="13"/>
                <w:szCs w:val="13"/>
              </w:rPr>
            </w:pPr>
            <w:r w:rsidRPr="00216392">
              <w:rPr>
                <w:sz w:val="13"/>
                <w:szCs w:val="13"/>
              </w:rPr>
              <w:t>68,812</w:t>
            </w:r>
          </w:p>
        </w:tc>
        <w:tc>
          <w:tcPr>
            <w:tcW w:w="576" w:type="dxa"/>
          </w:tcPr>
          <w:p w14:paraId="655D1D6D" w14:textId="77777777" w:rsidR="00CD64DB" w:rsidRPr="00216392" w:rsidRDefault="00480F0A">
            <w:pPr>
              <w:spacing w:before="20" w:after="20"/>
              <w:rPr>
                <w:sz w:val="13"/>
                <w:szCs w:val="13"/>
              </w:rPr>
            </w:pPr>
            <w:r w:rsidRPr="00216392">
              <w:rPr>
                <w:sz w:val="13"/>
                <w:szCs w:val="13"/>
              </w:rPr>
              <w:t>68,944</w:t>
            </w:r>
          </w:p>
        </w:tc>
        <w:tc>
          <w:tcPr>
            <w:tcW w:w="576" w:type="dxa"/>
          </w:tcPr>
          <w:p w14:paraId="403ECC71" w14:textId="77777777" w:rsidR="00CD64DB" w:rsidRPr="00216392" w:rsidRDefault="00480F0A">
            <w:pPr>
              <w:spacing w:before="20" w:after="20"/>
              <w:rPr>
                <w:sz w:val="13"/>
                <w:szCs w:val="13"/>
              </w:rPr>
            </w:pPr>
            <w:r w:rsidRPr="00216392">
              <w:rPr>
                <w:sz w:val="13"/>
                <w:szCs w:val="13"/>
              </w:rPr>
              <w:t>0.00%</w:t>
            </w:r>
          </w:p>
        </w:tc>
        <w:tc>
          <w:tcPr>
            <w:tcW w:w="576" w:type="dxa"/>
          </w:tcPr>
          <w:p w14:paraId="4435EFD4" w14:textId="77777777" w:rsidR="00CD64DB" w:rsidRPr="00216392" w:rsidRDefault="00480F0A">
            <w:pPr>
              <w:spacing w:before="20" w:after="20"/>
              <w:rPr>
                <w:sz w:val="13"/>
                <w:szCs w:val="13"/>
              </w:rPr>
            </w:pPr>
            <w:r w:rsidRPr="00216392">
              <w:rPr>
                <w:sz w:val="13"/>
                <w:szCs w:val="13"/>
              </w:rPr>
              <w:t>0.06%</w:t>
            </w:r>
          </w:p>
        </w:tc>
        <w:tc>
          <w:tcPr>
            <w:tcW w:w="576" w:type="dxa"/>
          </w:tcPr>
          <w:p w14:paraId="643E7D9E" w14:textId="77777777" w:rsidR="00CD64DB" w:rsidRPr="00216392" w:rsidRDefault="00480F0A">
            <w:pPr>
              <w:spacing w:before="20" w:after="20"/>
              <w:rPr>
                <w:sz w:val="13"/>
                <w:szCs w:val="13"/>
              </w:rPr>
            </w:pPr>
            <w:r w:rsidRPr="00216392">
              <w:rPr>
                <w:sz w:val="13"/>
                <w:szCs w:val="13"/>
              </w:rPr>
              <w:t>0.13%</w:t>
            </w:r>
          </w:p>
        </w:tc>
        <w:tc>
          <w:tcPr>
            <w:tcW w:w="576" w:type="dxa"/>
          </w:tcPr>
          <w:p w14:paraId="4C65FBED" w14:textId="77777777" w:rsidR="00CD64DB" w:rsidRPr="00216392" w:rsidRDefault="00480F0A">
            <w:pPr>
              <w:spacing w:before="20" w:after="20"/>
              <w:rPr>
                <w:sz w:val="13"/>
                <w:szCs w:val="13"/>
              </w:rPr>
            </w:pPr>
            <w:r w:rsidRPr="00216392">
              <w:rPr>
                <w:sz w:val="13"/>
                <w:szCs w:val="13"/>
              </w:rPr>
              <w:t>99.81%</w:t>
            </w:r>
          </w:p>
        </w:tc>
        <w:tc>
          <w:tcPr>
            <w:tcW w:w="576" w:type="dxa"/>
          </w:tcPr>
          <w:p w14:paraId="7F7E91A7" w14:textId="77777777" w:rsidR="00CD64DB" w:rsidRPr="00216392" w:rsidRDefault="00480F0A">
            <w:pPr>
              <w:spacing w:before="20" w:after="20"/>
              <w:rPr>
                <w:sz w:val="13"/>
                <w:szCs w:val="13"/>
              </w:rPr>
            </w:pPr>
            <w:r w:rsidRPr="00216392">
              <w:rPr>
                <w:sz w:val="13"/>
                <w:szCs w:val="13"/>
              </w:rPr>
              <w:t>—</w:t>
            </w:r>
          </w:p>
        </w:tc>
      </w:tr>
      <w:tr w:rsidR="00CD64DB" w:rsidRPr="00216392" w14:paraId="4D28690C" w14:textId="77777777">
        <w:trPr>
          <w:jc w:val="center"/>
        </w:trPr>
        <w:tc>
          <w:tcPr>
            <w:tcW w:w="576" w:type="dxa"/>
            <w:shd w:val="clear" w:color="auto" w:fill="F2F2F2"/>
          </w:tcPr>
          <w:p w14:paraId="58A2747F" w14:textId="77777777" w:rsidR="00CD64DB" w:rsidRPr="00216392" w:rsidRDefault="00480F0A">
            <w:pPr>
              <w:spacing w:before="20" w:after="20"/>
              <w:rPr>
                <w:sz w:val="13"/>
                <w:szCs w:val="13"/>
              </w:rPr>
            </w:pPr>
            <w:r w:rsidRPr="00216392">
              <w:rPr>
                <w:sz w:val="13"/>
                <w:szCs w:val="13"/>
              </w:rPr>
              <w:t>Bulgaria</w:t>
            </w:r>
          </w:p>
        </w:tc>
        <w:tc>
          <w:tcPr>
            <w:tcW w:w="576" w:type="dxa"/>
            <w:shd w:val="clear" w:color="auto" w:fill="F2F2F2"/>
          </w:tcPr>
          <w:p w14:paraId="6B5C18EE"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473558C6"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649B769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B20CCA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458080B" w14:textId="77777777" w:rsidR="00CD64DB" w:rsidRPr="00216392" w:rsidRDefault="00480F0A">
            <w:pPr>
              <w:spacing w:before="20" w:after="20"/>
              <w:rPr>
                <w:sz w:val="13"/>
                <w:szCs w:val="13"/>
              </w:rPr>
            </w:pPr>
            <w:r w:rsidRPr="00216392">
              <w:rPr>
                <w:sz w:val="13"/>
                <w:szCs w:val="13"/>
              </w:rPr>
              <w:t>45,145</w:t>
            </w:r>
          </w:p>
        </w:tc>
        <w:tc>
          <w:tcPr>
            <w:tcW w:w="576" w:type="dxa"/>
            <w:shd w:val="clear" w:color="auto" w:fill="F2F2F2"/>
          </w:tcPr>
          <w:p w14:paraId="703984FB" w14:textId="77777777" w:rsidR="00CD64DB" w:rsidRPr="00216392" w:rsidRDefault="00480F0A">
            <w:pPr>
              <w:spacing w:before="20" w:after="20"/>
              <w:rPr>
                <w:sz w:val="13"/>
                <w:szCs w:val="13"/>
              </w:rPr>
            </w:pPr>
            <w:r w:rsidRPr="00216392">
              <w:rPr>
                <w:sz w:val="13"/>
                <w:szCs w:val="13"/>
              </w:rPr>
              <w:t>77,252</w:t>
            </w:r>
          </w:p>
        </w:tc>
        <w:tc>
          <w:tcPr>
            <w:tcW w:w="576" w:type="dxa"/>
            <w:shd w:val="clear" w:color="auto" w:fill="F2F2F2"/>
          </w:tcPr>
          <w:p w14:paraId="69AF7C1B" w14:textId="77777777" w:rsidR="00CD64DB" w:rsidRPr="00216392" w:rsidRDefault="00480F0A">
            <w:pPr>
              <w:spacing w:before="20" w:after="20"/>
              <w:rPr>
                <w:sz w:val="13"/>
                <w:szCs w:val="13"/>
              </w:rPr>
            </w:pPr>
            <w:r w:rsidRPr="00216392">
              <w:rPr>
                <w:sz w:val="13"/>
                <w:szCs w:val="13"/>
              </w:rPr>
              <w:t>189,447</w:t>
            </w:r>
          </w:p>
        </w:tc>
        <w:tc>
          <w:tcPr>
            <w:tcW w:w="576" w:type="dxa"/>
            <w:shd w:val="clear" w:color="auto" w:fill="F2F2F2"/>
          </w:tcPr>
          <w:p w14:paraId="0C38F972" w14:textId="77777777" w:rsidR="00CD64DB" w:rsidRPr="00216392" w:rsidRDefault="00480F0A">
            <w:pPr>
              <w:spacing w:before="20" w:after="20"/>
              <w:rPr>
                <w:sz w:val="13"/>
                <w:szCs w:val="13"/>
              </w:rPr>
            </w:pPr>
            <w:r w:rsidRPr="00216392">
              <w:rPr>
                <w:sz w:val="13"/>
                <w:szCs w:val="13"/>
              </w:rPr>
              <w:t>226,758</w:t>
            </w:r>
          </w:p>
        </w:tc>
        <w:tc>
          <w:tcPr>
            <w:tcW w:w="576" w:type="dxa"/>
            <w:shd w:val="clear" w:color="auto" w:fill="F2F2F2"/>
          </w:tcPr>
          <w:p w14:paraId="00C63188" w14:textId="77777777" w:rsidR="00CD64DB" w:rsidRPr="00216392" w:rsidRDefault="00480F0A">
            <w:pPr>
              <w:spacing w:before="20" w:after="20"/>
              <w:rPr>
                <w:sz w:val="13"/>
                <w:szCs w:val="13"/>
              </w:rPr>
            </w:pPr>
            <w:r w:rsidRPr="00216392">
              <w:rPr>
                <w:sz w:val="13"/>
                <w:szCs w:val="13"/>
              </w:rPr>
              <w:t>538,614</w:t>
            </w:r>
          </w:p>
        </w:tc>
        <w:tc>
          <w:tcPr>
            <w:tcW w:w="576" w:type="dxa"/>
            <w:shd w:val="clear" w:color="auto" w:fill="F2F2F2"/>
          </w:tcPr>
          <w:p w14:paraId="4E66DAD7" w14:textId="77777777" w:rsidR="00CD64DB" w:rsidRPr="00216392" w:rsidRDefault="00480F0A">
            <w:pPr>
              <w:spacing w:before="20" w:after="20"/>
              <w:rPr>
                <w:sz w:val="13"/>
                <w:szCs w:val="13"/>
              </w:rPr>
            </w:pPr>
            <w:r w:rsidRPr="00216392">
              <w:rPr>
                <w:sz w:val="13"/>
                <w:szCs w:val="13"/>
              </w:rPr>
              <w:t>8.38%</w:t>
            </w:r>
          </w:p>
        </w:tc>
        <w:tc>
          <w:tcPr>
            <w:tcW w:w="576" w:type="dxa"/>
            <w:shd w:val="clear" w:color="auto" w:fill="F2F2F2"/>
          </w:tcPr>
          <w:p w14:paraId="5AE638EE" w14:textId="77777777" w:rsidR="00CD64DB" w:rsidRPr="00216392" w:rsidRDefault="00480F0A">
            <w:pPr>
              <w:spacing w:before="20" w:after="20"/>
              <w:rPr>
                <w:sz w:val="13"/>
                <w:szCs w:val="13"/>
              </w:rPr>
            </w:pPr>
            <w:r w:rsidRPr="00216392">
              <w:rPr>
                <w:sz w:val="13"/>
                <w:szCs w:val="13"/>
              </w:rPr>
              <w:t>14.34%</w:t>
            </w:r>
          </w:p>
        </w:tc>
        <w:tc>
          <w:tcPr>
            <w:tcW w:w="576" w:type="dxa"/>
            <w:shd w:val="clear" w:color="auto" w:fill="F2F2F2"/>
          </w:tcPr>
          <w:p w14:paraId="4D22EB0F" w14:textId="77777777" w:rsidR="00CD64DB" w:rsidRPr="00216392" w:rsidRDefault="00480F0A">
            <w:pPr>
              <w:spacing w:before="20" w:after="20"/>
              <w:rPr>
                <w:sz w:val="13"/>
                <w:szCs w:val="13"/>
              </w:rPr>
            </w:pPr>
            <w:r w:rsidRPr="00216392">
              <w:rPr>
                <w:sz w:val="13"/>
                <w:szCs w:val="13"/>
              </w:rPr>
              <w:t>35.17%</w:t>
            </w:r>
          </w:p>
        </w:tc>
        <w:tc>
          <w:tcPr>
            <w:tcW w:w="576" w:type="dxa"/>
            <w:shd w:val="clear" w:color="auto" w:fill="F2F2F2"/>
          </w:tcPr>
          <w:p w14:paraId="4FA08E2B" w14:textId="77777777" w:rsidR="00CD64DB" w:rsidRPr="00216392" w:rsidRDefault="00480F0A">
            <w:pPr>
              <w:spacing w:before="20" w:after="20"/>
              <w:rPr>
                <w:sz w:val="13"/>
                <w:szCs w:val="13"/>
              </w:rPr>
            </w:pPr>
            <w:r w:rsidRPr="00216392">
              <w:rPr>
                <w:sz w:val="13"/>
                <w:szCs w:val="13"/>
              </w:rPr>
              <w:t>42.10%</w:t>
            </w:r>
          </w:p>
        </w:tc>
        <w:tc>
          <w:tcPr>
            <w:tcW w:w="576" w:type="dxa"/>
            <w:shd w:val="clear" w:color="auto" w:fill="F2F2F2"/>
          </w:tcPr>
          <w:p w14:paraId="5D7ADACA" w14:textId="77777777" w:rsidR="00CD64DB" w:rsidRPr="00216392" w:rsidRDefault="00480F0A">
            <w:pPr>
              <w:spacing w:before="20" w:after="20"/>
              <w:rPr>
                <w:sz w:val="13"/>
                <w:szCs w:val="13"/>
              </w:rPr>
            </w:pPr>
            <w:r w:rsidRPr="00216392">
              <w:rPr>
                <w:sz w:val="13"/>
                <w:szCs w:val="13"/>
              </w:rPr>
              <w:t>—</w:t>
            </w:r>
          </w:p>
        </w:tc>
      </w:tr>
      <w:tr w:rsidR="00CD64DB" w:rsidRPr="00216392" w14:paraId="5C17E07B" w14:textId="77777777">
        <w:trPr>
          <w:jc w:val="center"/>
        </w:trPr>
        <w:tc>
          <w:tcPr>
            <w:tcW w:w="576" w:type="dxa"/>
          </w:tcPr>
          <w:p w14:paraId="2252E041" w14:textId="77777777" w:rsidR="00CD64DB" w:rsidRPr="00216392" w:rsidRDefault="00480F0A">
            <w:pPr>
              <w:spacing w:before="20" w:after="20"/>
              <w:rPr>
                <w:sz w:val="13"/>
                <w:szCs w:val="13"/>
              </w:rPr>
            </w:pPr>
            <w:r w:rsidRPr="00216392">
              <w:rPr>
                <w:sz w:val="13"/>
                <w:szCs w:val="13"/>
              </w:rPr>
              <w:t>Burkina Faso</w:t>
            </w:r>
          </w:p>
        </w:tc>
        <w:tc>
          <w:tcPr>
            <w:tcW w:w="576" w:type="dxa"/>
          </w:tcPr>
          <w:p w14:paraId="6071F0DB" w14:textId="77777777" w:rsidR="00CD64DB" w:rsidRPr="00216392" w:rsidRDefault="00480F0A">
            <w:pPr>
              <w:spacing w:before="20" w:after="20"/>
              <w:rPr>
                <w:sz w:val="13"/>
                <w:szCs w:val="13"/>
              </w:rPr>
            </w:pPr>
            <w:r w:rsidRPr="00216392">
              <w:rPr>
                <w:sz w:val="13"/>
                <w:szCs w:val="13"/>
              </w:rPr>
              <w:t>Africa</w:t>
            </w:r>
          </w:p>
        </w:tc>
        <w:tc>
          <w:tcPr>
            <w:tcW w:w="576" w:type="dxa"/>
          </w:tcPr>
          <w:p w14:paraId="0E31FA32" w14:textId="77777777" w:rsidR="00CD64DB" w:rsidRPr="00216392" w:rsidRDefault="00480F0A">
            <w:pPr>
              <w:spacing w:before="20" w:after="20"/>
              <w:rPr>
                <w:sz w:val="13"/>
                <w:szCs w:val="13"/>
              </w:rPr>
            </w:pPr>
            <w:r w:rsidRPr="00216392">
              <w:rPr>
                <w:sz w:val="13"/>
                <w:szCs w:val="13"/>
              </w:rPr>
              <w:t>Low income</w:t>
            </w:r>
          </w:p>
        </w:tc>
        <w:tc>
          <w:tcPr>
            <w:tcW w:w="576" w:type="dxa"/>
          </w:tcPr>
          <w:p w14:paraId="2E581493" w14:textId="77777777" w:rsidR="00CD64DB" w:rsidRPr="00216392" w:rsidRDefault="00480F0A">
            <w:pPr>
              <w:spacing w:before="20" w:after="20"/>
              <w:rPr>
                <w:sz w:val="13"/>
                <w:szCs w:val="13"/>
              </w:rPr>
            </w:pPr>
            <w:r w:rsidRPr="00216392">
              <w:rPr>
                <w:sz w:val="13"/>
                <w:szCs w:val="13"/>
              </w:rPr>
              <w:t>Yes</w:t>
            </w:r>
          </w:p>
        </w:tc>
        <w:tc>
          <w:tcPr>
            <w:tcW w:w="576" w:type="dxa"/>
          </w:tcPr>
          <w:p w14:paraId="041A1F07" w14:textId="77777777" w:rsidR="00CD64DB" w:rsidRPr="00216392" w:rsidRDefault="00480F0A">
            <w:pPr>
              <w:spacing w:before="20" w:after="20"/>
              <w:rPr>
                <w:sz w:val="13"/>
                <w:szCs w:val="13"/>
              </w:rPr>
            </w:pPr>
            <w:r w:rsidRPr="00216392">
              <w:rPr>
                <w:sz w:val="13"/>
                <w:szCs w:val="13"/>
              </w:rPr>
              <w:t>—</w:t>
            </w:r>
          </w:p>
        </w:tc>
        <w:tc>
          <w:tcPr>
            <w:tcW w:w="576" w:type="dxa"/>
          </w:tcPr>
          <w:p w14:paraId="7924F7ED" w14:textId="77777777" w:rsidR="00CD64DB" w:rsidRPr="00216392" w:rsidRDefault="00480F0A">
            <w:pPr>
              <w:spacing w:before="20" w:after="20"/>
              <w:rPr>
                <w:sz w:val="13"/>
                <w:szCs w:val="13"/>
              </w:rPr>
            </w:pPr>
            <w:r w:rsidRPr="00216392">
              <w:rPr>
                <w:sz w:val="13"/>
                <w:szCs w:val="13"/>
              </w:rPr>
              <w:t>6,979</w:t>
            </w:r>
          </w:p>
        </w:tc>
        <w:tc>
          <w:tcPr>
            <w:tcW w:w="576" w:type="dxa"/>
          </w:tcPr>
          <w:p w14:paraId="1A483BA2" w14:textId="77777777" w:rsidR="00CD64DB" w:rsidRPr="00216392" w:rsidRDefault="00480F0A">
            <w:pPr>
              <w:spacing w:before="20" w:after="20"/>
              <w:rPr>
                <w:sz w:val="13"/>
                <w:szCs w:val="13"/>
              </w:rPr>
            </w:pPr>
            <w:r w:rsidRPr="00216392">
              <w:rPr>
                <w:sz w:val="13"/>
                <w:szCs w:val="13"/>
              </w:rPr>
              <w:t>43,508</w:t>
            </w:r>
          </w:p>
        </w:tc>
        <w:tc>
          <w:tcPr>
            <w:tcW w:w="576" w:type="dxa"/>
          </w:tcPr>
          <w:p w14:paraId="60246521" w14:textId="77777777" w:rsidR="00CD64DB" w:rsidRPr="00216392" w:rsidRDefault="00480F0A">
            <w:pPr>
              <w:spacing w:before="20" w:after="20"/>
              <w:rPr>
                <w:sz w:val="13"/>
                <w:szCs w:val="13"/>
              </w:rPr>
            </w:pPr>
            <w:r w:rsidRPr="00216392">
              <w:rPr>
                <w:sz w:val="13"/>
                <w:szCs w:val="13"/>
              </w:rPr>
              <w:t>0</w:t>
            </w:r>
          </w:p>
        </w:tc>
        <w:tc>
          <w:tcPr>
            <w:tcW w:w="576" w:type="dxa"/>
          </w:tcPr>
          <w:p w14:paraId="6F48946D" w14:textId="77777777" w:rsidR="00CD64DB" w:rsidRPr="00216392" w:rsidRDefault="00480F0A">
            <w:pPr>
              <w:spacing w:before="20" w:after="20"/>
              <w:rPr>
                <w:sz w:val="13"/>
                <w:szCs w:val="13"/>
              </w:rPr>
            </w:pPr>
            <w:r w:rsidRPr="00216392">
              <w:rPr>
                <w:sz w:val="13"/>
                <w:szCs w:val="13"/>
              </w:rPr>
              <w:t>185,285</w:t>
            </w:r>
          </w:p>
        </w:tc>
        <w:tc>
          <w:tcPr>
            <w:tcW w:w="576" w:type="dxa"/>
          </w:tcPr>
          <w:p w14:paraId="4E7319F3" w14:textId="77777777" w:rsidR="00CD64DB" w:rsidRPr="00216392" w:rsidRDefault="00480F0A">
            <w:pPr>
              <w:spacing w:before="20" w:after="20"/>
              <w:rPr>
                <w:sz w:val="13"/>
                <w:szCs w:val="13"/>
              </w:rPr>
            </w:pPr>
            <w:r w:rsidRPr="00216392">
              <w:rPr>
                <w:sz w:val="13"/>
                <w:szCs w:val="13"/>
              </w:rPr>
              <w:t>235,772</w:t>
            </w:r>
          </w:p>
        </w:tc>
        <w:tc>
          <w:tcPr>
            <w:tcW w:w="576" w:type="dxa"/>
          </w:tcPr>
          <w:p w14:paraId="30B75EF6" w14:textId="77777777" w:rsidR="00CD64DB" w:rsidRPr="00216392" w:rsidRDefault="00480F0A">
            <w:pPr>
              <w:spacing w:before="20" w:after="20"/>
              <w:rPr>
                <w:sz w:val="13"/>
                <w:szCs w:val="13"/>
              </w:rPr>
            </w:pPr>
            <w:r w:rsidRPr="00216392">
              <w:rPr>
                <w:sz w:val="13"/>
                <w:szCs w:val="13"/>
              </w:rPr>
              <w:t>2.96%</w:t>
            </w:r>
          </w:p>
        </w:tc>
        <w:tc>
          <w:tcPr>
            <w:tcW w:w="576" w:type="dxa"/>
          </w:tcPr>
          <w:p w14:paraId="05C2DB7D" w14:textId="77777777" w:rsidR="00CD64DB" w:rsidRPr="00216392" w:rsidRDefault="00480F0A">
            <w:pPr>
              <w:spacing w:before="20" w:after="20"/>
              <w:rPr>
                <w:sz w:val="13"/>
                <w:szCs w:val="13"/>
              </w:rPr>
            </w:pPr>
            <w:r w:rsidRPr="00216392">
              <w:rPr>
                <w:sz w:val="13"/>
                <w:szCs w:val="13"/>
              </w:rPr>
              <w:t>18.45%</w:t>
            </w:r>
          </w:p>
        </w:tc>
        <w:tc>
          <w:tcPr>
            <w:tcW w:w="576" w:type="dxa"/>
          </w:tcPr>
          <w:p w14:paraId="1F6AEEE7" w14:textId="77777777" w:rsidR="00CD64DB" w:rsidRPr="00216392" w:rsidRDefault="00480F0A">
            <w:pPr>
              <w:spacing w:before="20" w:after="20"/>
              <w:rPr>
                <w:sz w:val="13"/>
                <w:szCs w:val="13"/>
              </w:rPr>
            </w:pPr>
            <w:r w:rsidRPr="00216392">
              <w:rPr>
                <w:sz w:val="13"/>
                <w:szCs w:val="13"/>
              </w:rPr>
              <w:t>0.00%</w:t>
            </w:r>
          </w:p>
        </w:tc>
        <w:tc>
          <w:tcPr>
            <w:tcW w:w="576" w:type="dxa"/>
          </w:tcPr>
          <w:p w14:paraId="645BD900" w14:textId="77777777" w:rsidR="00CD64DB" w:rsidRPr="00216392" w:rsidRDefault="00480F0A">
            <w:pPr>
              <w:spacing w:before="20" w:after="20"/>
              <w:rPr>
                <w:sz w:val="13"/>
                <w:szCs w:val="13"/>
              </w:rPr>
            </w:pPr>
            <w:r w:rsidRPr="00216392">
              <w:rPr>
                <w:sz w:val="13"/>
                <w:szCs w:val="13"/>
              </w:rPr>
              <w:t>78.59%</w:t>
            </w:r>
          </w:p>
        </w:tc>
        <w:tc>
          <w:tcPr>
            <w:tcW w:w="576" w:type="dxa"/>
          </w:tcPr>
          <w:p w14:paraId="32A0C0F9" w14:textId="77777777" w:rsidR="00CD64DB" w:rsidRPr="00216392" w:rsidRDefault="00480F0A">
            <w:pPr>
              <w:spacing w:before="20" w:after="20"/>
              <w:rPr>
                <w:sz w:val="13"/>
                <w:szCs w:val="13"/>
              </w:rPr>
            </w:pPr>
            <w:r w:rsidRPr="00216392">
              <w:rPr>
                <w:sz w:val="13"/>
                <w:szCs w:val="13"/>
              </w:rPr>
              <w:t>—</w:t>
            </w:r>
          </w:p>
        </w:tc>
      </w:tr>
      <w:tr w:rsidR="00CD64DB" w:rsidRPr="00216392" w14:paraId="1939F755" w14:textId="77777777">
        <w:trPr>
          <w:jc w:val="center"/>
        </w:trPr>
        <w:tc>
          <w:tcPr>
            <w:tcW w:w="576" w:type="dxa"/>
            <w:shd w:val="clear" w:color="auto" w:fill="F2F2F2"/>
          </w:tcPr>
          <w:p w14:paraId="1B0BA83A" w14:textId="77777777" w:rsidR="00CD64DB" w:rsidRPr="00216392" w:rsidRDefault="00480F0A">
            <w:pPr>
              <w:spacing w:before="20" w:after="20"/>
              <w:rPr>
                <w:sz w:val="13"/>
                <w:szCs w:val="13"/>
              </w:rPr>
            </w:pPr>
            <w:r w:rsidRPr="00216392">
              <w:rPr>
                <w:sz w:val="13"/>
                <w:szCs w:val="13"/>
              </w:rPr>
              <w:t>Burundi</w:t>
            </w:r>
          </w:p>
        </w:tc>
        <w:tc>
          <w:tcPr>
            <w:tcW w:w="576" w:type="dxa"/>
            <w:shd w:val="clear" w:color="auto" w:fill="F2F2F2"/>
          </w:tcPr>
          <w:p w14:paraId="29416EDF"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4E472486"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1A50F569"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2EE3709F"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664556E" w14:textId="77777777" w:rsidR="00CD64DB" w:rsidRPr="00216392" w:rsidRDefault="00480F0A">
            <w:pPr>
              <w:spacing w:before="20" w:after="20"/>
              <w:rPr>
                <w:sz w:val="13"/>
                <w:szCs w:val="13"/>
              </w:rPr>
            </w:pPr>
            <w:r w:rsidRPr="00216392">
              <w:rPr>
                <w:sz w:val="13"/>
                <w:szCs w:val="13"/>
              </w:rPr>
              <w:t>1,148</w:t>
            </w:r>
          </w:p>
        </w:tc>
        <w:tc>
          <w:tcPr>
            <w:tcW w:w="576" w:type="dxa"/>
            <w:shd w:val="clear" w:color="auto" w:fill="F2F2F2"/>
          </w:tcPr>
          <w:p w14:paraId="322E5CB7" w14:textId="77777777" w:rsidR="00CD64DB" w:rsidRPr="00216392" w:rsidRDefault="00480F0A">
            <w:pPr>
              <w:spacing w:before="20" w:after="20"/>
              <w:rPr>
                <w:sz w:val="13"/>
                <w:szCs w:val="13"/>
              </w:rPr>
            </w:pPr>
            <w:r w:rsidRPr="00216392">
              <w:rPr>
                <w:sz w:val="13"/>
                <w:szCs w:val="13"/>
              </w:rPr>
              <w:t>1,613</w:t>
            </w:r>
          </w:p>
        </w:tc>
        <w:tc>
          <w:tcPr>
            <w:tcW w:w="576" w:type="dxa"/>
            <w:shd w:val="clear" w:color="auto" w:fill="F2F2F2"/>
          </w:tcPr>
          <w:p w14:paraId="37A7A6B5"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35B33982" w14:textId="77777777" w:rsidR="00CD64DB" w:rsidRPr="00216392" w:rsidRDefault="00480F0A">
            <w:pPr>
              <w:spacing w:before="20" w:after="20"/>
              <w:rPr>
                <w:sz w:val="13"/>
                <w:szCs w:val="13"/>
              </w:rPr>
            </w:pPr>
            <w:r w:rsidRPr="00216392">
              <w:rPr>
                <w:sz w:val="13"/>
                <w:szCs w:val="13"/>
              </w:rPr>
              <w:t>116,278</w:t>
            </w:r>
          </w:p>
        </w:tc>
        <w:tc>
          <w:tcPr>
            <w:tcW w:w="576" w:type="dxa"/>
            <w:shd w:val="clear" w:color="auto" w:fill="F2F2F2"/>
          </w:tcPr>
          <w:p w14:paraId="37B1FC34" w14:textId="77777777" w:rsidR="00CD64DB" w:rsidRPr="00216392" w:rsidRDefault="00480F0A">
            <w:pPr>
              <w:spacing w:before="20" w:after="20"/>
              <w:rPr>
                <w:sz w:val="13"/>
                <w:szCs w:val="13"/>
              </w:rPr>
            </w:pPr>
            <w:r w:rsidRPr="00216392">
              <w:rPr>
                <w:sz w:val="13"/>
                <w:szCs w:val="13"/>
              </w:rPr>
              <w:t>119,039</w:t>
            </w:r>
          </w:p>
        </w:tc>
        <w:tc>
          <w:tcPr>
            <w:tcW w:w="576" w:type="dxa"/>
            <w:shd w:val="clear" w:color="auto" w:fill="F2F2F2"/>
          </w:tcPr>
          <w:p w14:paraId="422537C6" w14:textId="77777777" w:rsidR="00CD64DB" w:rsidRPr="00216392" w:rsidRDefault="00480F0A">
            <w:pPr>
              <w:spacing w:before="20" w:after="20"/>
              <w:rPr>
                <w:sz w:val="13"/>
                <w:szCs w:val="13"/>
              </w:rPr>
            </w:pPr>
            <w:r w:rsidRPr="00216392">
              <w:rPr>
                <w:sz w:val="13"/>
                <w:szCs w:val="13"/>
              </w:rPr>
              <w:t>0.96%</w:t>
            </w:r>
          </w:p>
        </w:tc>
        <w:tc>
          <w:tcPr>
            <w:tcW w:w="576" w:type="dxa"/>
            <w:shd w:val="clear" w:color="auto" w:fill="F2F2F2"/>
          </w:tcPr>
          <w:p w14:paraId="28D97B73" w14:textId="77777777" w:rsidR="00CD64DB" w:rsidRPr="00216392" w:rsidRDefault="00480F0A">
            <w:pPr>
              <w:spacing w:before="20" w:after="20"/>
              <w:rPr>
                <w:sz w:val="13"/>
                <w:szCs w:val="13"/>
              </w:rPr>
            </w:pPr>
            <w:r w:rsidRPr="00216392">
              <w:rPr>
                <w:sz w:val="13"/>
                <w:szCs w:val="13"/>
              </w:rPr>
              <w:t>1.36%</w:t>
            </w:r>
          </w:p>
        </w:tc>
        <w:tc>
          <w:tcPr>
            <w:tcW w:w="576" w:type="dxa"/>
            <w:shd w:val="clear" w:color="auto" w:fill="F2F2F2"/>
          </w:tcPr>
          <w:p w14:paraId="3A61C06C"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31FBA50" w14:textId="77777777" w:rsidR="00CD64DB" w:rsidRPr="00216392" w:rsidRDefault="00480F0A">
            <w:pPr>
              <w:spacing w:before="20" w:after="20"/>
              <w:rPr>
                <w:sz w:val="13"/>
                <w:szCs w:val="13"/>
              </w:rPr>
            </w:pPr>
            <w:r w:rsidRPr="00216392">
              <w:rPr>
                <w:sz w:val="13"/>
                <w:szCs w:val="13"/>
              </w:rPr>
              <w:t>97.68%</w:t>
            </w:r>
          </w:p>
        </w:tc>
        <w:tc>
          <w:tcPr>
            <w:tcW w:w="576" w:type="dxa"/>
            <w:shd w:val="clear" w:color="auto" w:fill="F2F2F2"/>
          </w:tcPr>
          <w:p w14:paraId="033B690E" w14:textId="77777777" w:rsidR="00CD64DB" w:rsidRPr="00216392" w:rsidRDefault="00480F0A">
            <w:pPr>
              <w:spacing w:before="20" w:after="20"/>
              <w:rPr>
                <w:sz w:val="13"/>
                <w:szCs w:val="13"/>
              </w:rPr>
            </w:pPr>
            <w:r w:rsidRPr="00216392">
              <w:rPr>
                <w:sz w:val="13"/>
                <w:szCs w:val="13"/>
              </w:rPr>
              <w:t>—</w:t>
            </w:r>
          </w:p>
        </w:tc>
      </w:tr>
      <w:tr w:rsidR="00CD64DB" w:rsidRPr="00216392" w14:paraId="45176FC0" w14:textId="77777777">
        <w:trPr>
          <w:jc w:val="center"/>
        </w:trPr>
        <w:tc>
          <w:tcPr>
            <w:tcW w:w="576" w:type="dxa"/>
          </w:tcPr>
          <w:p w14:paraId="5FD24907" w14:textId="77777777" w:rsidR="00CD64DB" w:rsidRPr="00216392" w:rsidRDefault="00480F0A">
            <w:pPr>
              <w:spacing w:before="20" w:after="20"/>
              <w:rPr>
                <w:sz w:val="13"/>
                <w:szCs w:val="13"/>
              </w:rPr>
            </w:pPr>
            <w:r w:rsidRPr="00216392">
              <w:rPr>
                <w:sz w:val="13"/>
                <w:szCs w:val="13"/>
              </w:rPr>
              <w:t>Cabo Verde</w:t>
            </w:r>
          </w:p>
        </w:tc>
        <w:tc>
          <w:tcPr>
            <w:tcW w:w="576" w:type="dxa"/>
          </w:tcPr>
          <w:p w14:paraId="21487786" w14:textId="77777777" w:rsidR="00CD64DB" w:rsidRPr="00216392" w:rsidRDefault="00480F0A">
            <w:pPr>
              <w:spacing w:before="20" w:after="20"/>
              <w:rPr>
                <w:sz w:val="13"/>
                <w:szCs w:val="13"/>
              </w:rPr>
            </w:pPr>
            <w:r w:rsidRPr="00216392">
              <w:rPr>
                <w:sz w:val="13"/>
                <w:szCs w:val="13"/>
              </w:rPr>
              <w:t>Africa</w:t>
            </w:r>
          </w:p>
        </w:tc>
        <w:tc>
          <w:tcPr>
            <w:tcW w:w="576" w:type="dxa"/>
          </w:tcPr>
          <w:p w14:paraId="741E0B52"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3FA5391B" w14:textId="77777777" w:rsidR="00CD64DB" w:rsidRPr="00216392" w:rsidRDefault="00480F0A">
            <w:pPr>
              <w:spacing w:before="20" w:after="20"/>
              <w:rPr>
                <w:sz w:val="13"/>
                <w:szCs w:val="13"/>
              </w:rPr>
            </w:pPr>
            <w:r w:rsidRPr="00216392">
              <w:rPr>
                <w:sz w:val="13"/>
                <w:szCs w:val="13"/>
              </w:rPr>
              <w:t>—</w:t>
            </w:r>
          </w:p>
        </w:tc>
        <w:tc>
          <w:tcPr>
            <w:tcW w:w="576" w:type="dxa"/>
          </w:tcPr>
          <w:p w14:paraId="408CA570" w14:textId="77777777" w:rsidR="00CD64DB" w:rsidRPr="00216392" w:rsidRDefault="00480F0A">
            <w:pPr>
              <w:spacing w:before="20" w:after="20"/>
              <w:rPr>
                <w:sz w:val="13"/>
                <w:szCs w:val="13"/>
              </w:rPr>
            </w:pPr>
            <w:r w:rsidRPr="00216392">
              <w:rPr>
                <w:sz w:val="13"/>
                <w:szCs w:val="13"/>
              </w:rPr>
              <w:t>Yes</w:t>
            </w:r>
          </w:p>
        </w:tc>
        <w:tc>
          <w:tcPr>
            <w:tcW w:w="576" w:type="dxa"/>
          </w:tcPr>
          <w:p w14:paraId="6EB3915A" w14:textId="77777777" w:rsidR="00CD64DB" w:rsidRPr="00216392" w:rsidRDefault="00480F0A">
            <w:pPr>
              <w:spacing w:before="20" w:after="20"/>
              <w:rPr>
                <w:sz w:val="13"/>
                <w:szCs w:val="13"/>
              </w:rPr>
            </w:pPr>
            <w:r w:rsidRPr="00216392">
              <w:rPr>
                <w:sz w:val="13"/>
                <w:szCs w:val="13"/>
              </w:rPr>
              <w:t>3,840</w:t>
            </w:r>
          </w:p>
        </w:tc>
        <w:tc>
          <w:tcPr>
            <w:tcW w:w="576" w:type="dxa"/>
          </w:tcPr>
          <w:p w14:paraId="79DC1776" w14:textId="77777777" w:rsidR="00CD64DB" w:rsidRPr="00216392" w:rsidRDefault="00480F0A">
            <w:pPr>
              <w:spacing w:before="20" w:after="20"/>
              <w:rPr>
                <w:sz w:val="13"/>
                <w:szCs w:val="13"/>
              </w:rPr>
            </w:pPr>
            <w:r w:rsidRPr="00216392">
              <w:rPr>
                <w:sz w:val="13"/>
                <w:szCs w:val="13"/>
              </w:rPr>
              <w:t>61</w:t>
            </w:r>
          </w:p>
        </w:tc>
        <w:tc>
          <w:tcPr>
            <w:tcW w:w="576" w:type="dxa"/>
          </w:tcPr>
          <w:p w14:paraId="0B7D0E1F" w14:textId="77777777" w:rsidR="00CD64DB" w:rsidRPr="00216392" w:rsidRDefault="00480F0A">
            <w:pPr>
              <w:spacing w:before="20" w:after="20"/>
              <w:rPr>
                <w:sz w:val="13"/>
                <w:szCs w:val="13"/>
              </w:rPr>
            </w:pPr>
            <w:r w:rsidRPr="00216392">
              <w:rPr>
                <w:sz w:val="13"/>
                <w:szCs w:val="13"/>
              </w:rPr>
              <w:t>0</w:t>
            </w:r>
          </w:p>
        </w:tc>
        <w:tc>
          <w:tcPr>
            <w:tcW w:w="576" w:type="dxa"/>
          </w:tcPr>
          <w:p w14:paraId="57935F4D" w14:textId="77777777" w:rsidR="00CD64DB" w:rsidRPr="00216392" w:rsidRDefault="00480F0A">
            <w:pPr>
              <w:spacing w:before="20" w:after="20"/>
              <w:rPr>
                <w:sz w:val="13"/>
                <w:szCs w:val="13"/>
              </w:rPr>
            </w:pPr>
            <w:r w:rsidRPr="00216392">
              <w:rPr>
                <w:sz w:val="13"/>
                <w:szCs w:val="13"/>
              </w:rPr>
              <w:t>150,079</w:t>
            </w:r>
          </w:p>
        </w:tc>
        <w:tc>
          <w:tcPr>
            <w:tcW w:w="576" w:type="dxa"/>
          </w:tcPr>
          <w:p w14:paraId="4BBBF4F9" w14:textId="77777777" w:rsidR="00CD64DB" w:rsidRPr="00216392" w:rsidRDefault="00480F0A">
            <w:pPr>
              <w:spacing w:before="20" w:after="20"/>
              <w:rPr>
                <w:sz w:val="13"/>
                <w:szCs w:val="13"/>
              </w:rPr>
            </w:pPr>
            <w:r w:rsidRPr="00216392">
              <w:rPr>
                <w:sz w:val="13"/>
                <w:szCs w:val="13"/>
              </w:rPr>
              <w:t>153,980</w:t>
            </w:r>
          </w:p>
        </w:tc>
        <w:tc>
          <w:tcPr>
            <w:tcW w:w="576" w:type="dxa"/>
          </w:tcPr>
          <w:p w14:paraId="04B1D2CC" w14:textId="77777777" w:rsidR="00CD64DB" w:rsidRPr="00216392" w:rsidRDefault="00480F0A">
            <w:pPr>
              <w:spacing w:before="20" w:after="20"/>
              <w:rPr>
                <w:sz w:val="13"/>
                <w:szCs w:val="13"/>
              </w:rPr>
            </w:pPr>
            <w:r w:rsidRPr="00216392">
              <w:rPr>
                <w:sz w:val="13"/>
                <w:szCs w:val="13"/>
              </w:rPr>
              <w:t>2.49%</w:t>
            </w:r>
          </w:p>
        </w:tc>
        <w:tc>
          <w:tcPr>
            <w:tcW w:w="576" w:type="dxa"/>
          </w:tcPr>
          <w:p w14:paraId="34F08386" w14:textId="77777777" w:rsidR="00CD64DB" w:rsidRPr="00216392" w:rsidRDefault="00480F0A">
            <w:pPr>
              <w:spacing w:before="20" w:after="20"/>
              <w:rPr>
                <w:sz w:val="13"/>
                <w:szCs w:val="13"/>
              </w:rPr>
            </w:pPr>
            <w:r w:rsidRPr="00216392">
              <w:rPr>
                <w:sz w:val="13"/>
                <w:szCs w:val="13"/>
              </w:rPr>
              <w:t>0.04%</w:t>
            </w:r>
          </w:p>
        </w:tc>
        <w:tc>
          <w:tcPr>
            <w:tcW w:w="576" w:type="dxa"/>
          </w:tcPr>
          <w:p w14:paraId="09F273FD" w14:textId="77777777" w:rsidR="00CD64DB" w:rsidRPr="00216392" w:rsidRDefault="00480F0A">
            <w:pPr>
              <w:spacing w:before="20" w:after="20"/>
              <w:rPr>
                <w:sz w:val="13"/>
                <w:szCs w:val="13"/>
              </w:rPr>
            </w:pPr>
            <w:r w:rsidRPr="00216392">
              <w:rPr>
                <w:sz w:val="13"/>
                <w:szCs w:val="13"/>
              </w:rPr>
              <w:t>0.00%</w:t>
            </w:r>
          </w:p>
        </w:tc>
        <w:tc>
          <w:tcPr>
            <w:tcW w:w="576" w:type="dxa"/>
          </w:tcPr>
          <w:p w14:paraId="35586F40" w14:textId="77777777" w:rsidR="00CD64DB" w:rsidRPr="00216392" w:rsidRDefault="00480F0A">
            <w:pPr>
              <w:spacing w:before="20" w:after="20"/>
              <w:rPr>
                <w:sz w:val="13"/>
                <w:szCs w:val="13"/>
              </w:rPr>
            </w:pPr>
            <w:r w:rsidRPr="00216392">
              <w:rPr>
                <w:sz w:val="13"/>
                <w:szCs w:val="13"/>
              </w:rPr>
              <w:t>97.47%</w:t>
            </w:r>
          </w:p>
        </w:tc>
        <w:tc>
          <w:tcPr>
            <w:tcW w:w="576" w:type="dxa"/>
          </w:tcPr>
          <w:p w14:paraId="1CB0C8E3" w14:textId="77777777" w:rsidR="00CD64DB" w:rsidRPr="00216392" w:rsidRDefault="00480F0A">
            <w:pPr>
              <w:spacing w:before="20" w:after="20"/>
              <w:rPr>
                <w:sz w:val="13"/>
                <w:szCs w:val="13"/>
              </w:rPr>
            </w:pPr>
            <w:r w:rsidRPr="00216392">
              <w:rPr>
                <w:sz w:val="13"/>
                <w:szCs w:val="13"/>
              </w:rPr>
              <w:t>—</w:t>
            </w:r>
          </w:p>
        </w:tc>
      </w:tr>
      <w:tr w:rsidR="00CD64DB" w:rsidRPr="00216392" w14:paraId="782E5A6D" w14:textId="77777777">
        <w:trPr>
          <w:jc w:val="center"/>
        </w:trPr>
        <w:tc>
          <w:tcPr>
            <w:tcW w:w="576" w:type="dxa"/>
            <w:shd w:val="clear" w:color="auto" w:fill="F2F2F2"/>
          </w:tcPr>
          <w:p w14:paraId="2F26F6F0" w14:textId="77777777" w:rsidR="00CD64DB" w:rsidRPr="00216392" w:rsidRDefault="00480F0A">
            <w:pPr>
              <w:spacing w:before="20" w:after="20"/>
              <w:rPr>
                <w:sz w:val="13"/>
                <w:szCs w:val="13"/>
              </w:rPr>
            </w:pPr>
            <w:r w:rsidRPr="00216392">
              <w:rPr>
                <w:sz w:val="13"/>
                <w:szCs w:val="13"/>
              </w:rPr>
              <w:t>Cambodia</w:t>
            </w:r>
          </w:p>
        </w:tc>
        <w:tc>
          <w:tcPr>
            <w:tcW w:w="576" w:type="dxa"/>
            <w:shd w:val="clear" w:color="auto" w:fill="F2F2F2"/>
          </w:tcPr>
          <w:p w14:paraId="04DC1508"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0A1F7E18"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75351C4F"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118BE86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F5E9772" w14:textId="77777777" w:rsidR="00CD64DB" w:rsidRPr="00216392" w:rsidRDefault="00480F0A">
            <w:pPr>
              <w:spacing w:before="20" w:after="20"/>
              <w:rPr>
                <w:sz w:val="13"/>
                <w:szCs w:val="13"/>
              </w:rPr>
            </w:pPr>
            <w:r w:rsidRPr="00216392">
              <w:rPr>
                <w:sz w:val="13"/>
                <w:szCs w:val="13"/>
              </w:rPr>
              <w:t>24,074</w:t>
            </w:r>
          </w:p>
        </w:tc>
        <w:tc>
          <w:tcPr>
            <w:tcW w:w="576" w:type="dxa"/>
            <w:shd w:val="clear" w:color="auto" w:fill="F2F2F2"/>
          </w:tcPr>
          <w:p w14:paraId="2AE4D1D3" w14:textId="77777777" w:rsidR="00CD64DB" w:rsidRPr="00216392" w:rsidRDefault="00480F0A">
            <w:pPr>
              <w:spacing w:before="20" w:after="20"/>
              <w:rPr>
                <w:sz w:val="13"/>
                <w:szCs w:val="13"/>
              </w:rPr>
            </w:pPr>
            <w:r w:rsidRPr="00216392">
              <w:rPr>
                <w:sz w:val="13"/>
                <w:szCs w:val="13"/>
              </w:rPr>
              <w:t>107</w:t>
            </w:r>
          </w:p>
        </w:tc>
        <w:tc>
          <w:tcPr>
            <w:tcW w:w="576" w:type="dxa"/>
            <w:shd w:val="clear" w:color="auto" w:fill="F2F2F2"/>
          </w:tcPr>
          <w:p w14:paraId="2752443A" w14:textId="77777777" w:rsidR="00CD64DB" w:rsidRPr="00216392" w:rsidRDefault="00480F0A">
            <w:pPr>
              <w:spacing w:before="20" w:after="20"/>
              <w:rPr>
                <w:sz w:val="13"/>
                <w:szCs w:val="13"/>
              </w:rPr>
            </w:pPr>
            <w:r w:rsidRPr="00216392">
              <w:rPr>
                <w:sz w:val="13"/>
                <w:szCs w:val="13"/>
              </w:rPr>
              <w:t>6,896</w:t>
            </w:r>
          </w:p>
        </w:tc>
        <w:tc>
          <w:tcPr>
            <w:tcW w:w="576" w:type="dxa"/>
            <w:shd w:val="clear" w:color="auto" w:fill="F2F2F2"/>
          </w:tcPr>
          <w:p w14:paraId="1A101DDE" w14:textId="77777777" w:rsidR="00CD64DB" w:rsidRPr="00216392" w:rsidRDefault="00480F0A">
            <w:pPr>
              <w:spacing w:before="20" w:after="20"/>
              <w:rPr>
                <w:sz w:val="13"/>
                <w:szCs w:val="13"/>
              </w:rPr>
            </w:pPr>
            <w:r w:rsidRPr="00216392">
              <w:rPr>
                <w:sz w:val="13"/>
                <w:szCs w:val="13"/>
              </w:rPr>
              <w:t>87,453</w:t>
            </w:r>
          </w:p>
        </w:tc>
        <w:tc>
          <w:tcPr>
            <w:tcW w:w="576" w:type="dxa"/>
            <w:shd w:val="clear" w:color="auto" w:fill="F2F2F2"/>
          </w:tcPr>
          <w:p w14:paraId="77569B59" w14:textId="77777777" w:rsidR="00CD64DB" w:rsidRPr="00216392" w:rsidRDefault="00480F0A">
            <w:pPr>
              <w:spacing w:before="20" w:after="20"/>
              <w:rPr>
                <w:sz w:val="13"/>
                <w:szCs w:val="13"/>
              </w:rPr>
            </w:pPr>
            <w:r w:rsidRPr="00216392">
              <w:rPr>
                <w:sz w:val="13"/>
                <w:szCs w:val="13"/>
              </w:rPr>
              <w:t>118,530</w:t>
            </w:r>
          </w:p>
        </w:tc>
        <w:tc>
          <w:tcPr>
            <w:tcW w:w="576" w:type="dxa"/>
            <w:shd w:val="clear" w:color="auto" w:fill="F2F2F2"/>
          </w:tcPr>
          <w:p w14:paraId="50928D08" w14:textId="77777777" w:rsidR="00CD64DB" w:rsidRPr="00216392" w:rsidRDefault="00480F0A">
            <w:pPr>
              <w:spacing w:before="20" w:after="20"/>
              <w:rPr>
                <w:sz w:val="13"/>
                <w:szCs w:val="13"/>
              </w:rPr>
            </w:pPr>
            <w:r w:rsidRPr="00216392">
              <w:rPr>
                <w:sz w:val="13"/>
                <w:szCs w:val="13"/>
              </w:rPr>
              <w:t>20.31%</w:t>
            </w:r>
          </w:p>
        </w:tc>
        <w:tc>
          <w:tcPr>
            <w:tcW w:w="576" w:type="dxa"/>
            <w:shd w:val="clear" w:color="auto" w:fill="F2F2F2"/>
          </w:tcPr>
          <w:p w14:paraId="213954BC" w14:textId="77777777" w:rsidR="00CD64DB" w:rsidRPr="00216392" w:rsidRDefault="00480F0A">
            <w:pPr>
              <w:spacing w:before="20" w:after="20"/>
              <w:rPr>
                <w:sz w:val="13"/>
                <w:szCs w:val="13"/>
              </w:rPr>
            </w:pPr>
            <w:r w:rsidRPr="00216392">
              <w:rPr>
                <w:sz w:val="13"/>
                <w:szCs w:val="13"/>
              </w:rPr>
              <w:t>0.09%</w:t>
            </w:r>
          </w:p>
        </w:tc>
        <w:tc>
          <w:tcPr>
            <w:tcW w:w="576" w:type="dxa"/>
            <w:shd w:val="clear" w:color="auto" w:fill="F2F2F2"/>
          </w:tcPr>
          <w:p w14:paraId="2F746832" w14:textId="77777777" w:rsidR="00CD64DB" w:rsidRPr="00216392" w:rsidRDefault="00480F0A">
            <w:pPr>
              <w:spacing w:before="20" w:after="20"/>
              <w:rPr>
                <w:sz w:val="13"/>
                <w:szCs w:val="13"/>
              </w:rPr>
            </w:pPr>
            <w:r w:rsidRPr="00216392">
              <w:rPr>
                <w:sz w:val="13"/>
                <w:szCs w:val="13"/>
              </w:rPr>
              <w:t>5.82%</w:t>
            </w:r>
          </w:p>
        </w:tc>
        <w:tc>
          <w:tcPr>
            <w:tcW w:w="576" w:type="dxa"/>
            <w:shd w:val="clear" w:color="auto" w:fill="F2F2F2"/>
          </w:tcPr>
          <w:p w14:paraId="1FCE0CF9" w14:textId="77777777" w:rsidR="00CD64DB" w:rsidRPr="00216392" w:rsidRDefault="00480F0A">
            <w:pPr>
              <w:spacing w:before="20" w:after="20"/>
              <w:rPr>
                <w:sz w:val="13"/>
                <w:szCs w:val="13"/>
              </w:rPr>
            </w:pPr>
            <w:r w:rsidRPr="00216392">
              <w:rPr>
                <w:sz w:val="13"/>
                <w:szCs w:val="13"/>
              </w:rPr>
              <w:t>73.78%</w:t>
            </w:r>
          </w:p>
        </w:tc>
        <w:tc>
          <w:tcPr>
            <w:tcW w:w="576" w:type="dxa"/>
            <w:shd w:val="clear" w:color="auto" w:fill="F2F2F2"/>
          </w:tcPr>
          <w:p w14:paraId="3ED478E2" w14:textId="77777777" w:rsidR="00CD64DB" w:rsidRPr="00216392" w:rsidRDefault="00480F0A">
            <w:pPr>
              <w:spacing w:before="20" w:after="20"/>
              <w:rPr>
                <w:sz w:val="13"/>
                <w:szCs w:val="13"/>
              </w:rPr>
            </w:pPr>
            <w:r w:rsidRPr="00216392">
              <w:rPr>
                <w:sz w:val="13"/>
                <w:szCs w:val="13"/>
              </w:rPr>
              <w:t>—</w:t>
            </w:r>
          </w:p>
        </w:tc>
      </w:tr>
      <w:tr w:rsidR="00CD64DB" w:rsidRPr="00216392" w14:paraId="305BB8DB" w14:textId="77777777">
        <w:trPr>
          <w:jc w:val="center"/>
        </w:trPr>
        <w:tc>
          <w:tcPr>
            <w:tcW w:w="576" w:type="dxa"/>
          </w:tcPr>
          <w:p w14:paraId="2550101E" w14:textId="77777777" w:rsidR="00CD64DB" w:rsidRPr="00216392" w:rsidRDefault="00480F0A">
            <w:pPr>
              <w:spacing w:before="20" w:after="20"/>
              <w:rPr>
                <w:sz w:val="13"/>
                <w:szCs w:val="13"/>
              </w:rPr>
            </w:pPr>
            <w:r w:rsidRPr="00216392">
              <w:rPr>
                <w:sz w:val="13"/>
                <w:szCs w:val="13"/>
              </w:rPr>
              <w:t>Cameroon</w:t>
            </w:r>
          </w:p>
        </w:tc>
        <w:tc>
          <w:tcPr>
            <w:tcW w:w="576" w:type="dxa"/>
          </w:tcPr>
          <w:p w14:paraId="0B8726F1" w14:textId="77777777" w:rsidR="00CD64DB" w:rsidRPr="00216392" w:rsidRDefault="00480F0A">
            <w:pPr>
              <w:spacing w:before="20" w:after="20"/>
              <w:rPr>
                <w:sz w:val="13"/>
                <w:szCs w:val="13"/>
              </w:rPr>
            </w:pPr>
            <w:r w:rsidRPr="00216392">
              <w:rPr>
                <w:sz w:val="13"/>
                <w:szCs w:val="13"/>
              </w:rPr>
              <w:t>Africa</w:t>
            </w:r>
          </w:p>
        </w:tc>
        <w:tc>
          <w:tcPr>
            <w:tcW w:w="576" w:type="dxa"/>
          </w:tcPr>
          <w:p w14:paraId="5AEDAF6F"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6B7024E4" w14:textId="77777777" w:rsidR="00CD64DB" w:rsidRPr="00216392" w:rsidRDefault="00480F0A">
            <w:pPr>
              <w:spacing w:before="20" w:after="20"/>
              <w:rPr>
                <w:sz w:val="13"/>
                <w:szCs w:val="13"/>
              </w:rPr>
            </w:pPr>
            <w:r w:rsidRPr="00216392">
              <w:rPr>
                <w:sz w:val="13"/>
                <w:szCs w:val="13"/>
              </w:rPr>
              <w:t>—</w:t>
            </w:r>
          </w:p>
        </w:tc>
        <w:tc>
          <w:tcPr>
            <w:tcW w:w="576" w:type="dxa"/>
          </w:tcPr>
          <w:p w14:paraId="48442A6D" w14:textId="77777777" w:rsidR="00CD64DB" w:rsidRPr="00216392" w:rsidRDefault="00480F0A">
            <w:pPr>
              <w:spacing w:before="20" w:after="20"/>
              <w:rPr>
                <w:sz w:val="13"/>
                <w:szCs w:val="13"/>
              </w:rPr>
            </w:pPr>
            <w:r w:rsidRPr="00216392">
              <w:rPr>
                <w:sz w:val="13"/>
                <w:szCs w:val="13"/>
              </w:rPr>
              <w:t>—</w:t>
            </w:r>
          </w:p>
        </w:tc>
        <w:tc>
          <w:tcPr>
            <w:tcW w:w="576" w:type="dxa"/>
          </w:tcPr>
          <w:p w14:paraId="7A1C6B24" w14:textId="77777777" w:rsidR="00CD64DB" w:rsidRPr="00216392" w:rsidRDefault="00480F0A">
            <w:pPr>
              <w:spacing w:before="20" w:after="20"/>
              <w:rPr>
                <w:sz w:val="13"/>
                <w:szCs w:val="13"/>
              </w:rPr>
            </w:pPr>
            <w:r w:rsidRPr="00216392">
              <w:rPr>
                <w:sz w:val="13"/>
                <w:szCs w:val="13"/>
              </w:rPr>
              <w:t>76,845</w:t>
            </w:r>
          </w:p>
        </w:tc>
        <w:tc>
          <w:tcPr>
            <w:tcW w:w="576" w:type="dxa"/>
          </w:tcPr>
          <w:p w14:paraId="2F473239" w14:textId="77777777" w:rsidR="00CD64DB" w:rsidRPr="00216392" w:rsidRDefault="00480F0A">
            <w:pPr>
              <w:spacing w:before="20" w:after="20"/>
              <w:rPr>
                <w:sz w:val="13"/>
                <w:szCs w:val="13"/>
              </w:rPr>
            </w:pPr>
            <w:r w:rsidRPr="00216392">
              <w:rPr>
                <w:sz w:val="13"/>
                <w:szCs w:val="13"/>
              </w:rPr>
              <w:t>79,929</w:t>
            </w:r>
          </w:p>
        </w:tc>
        <w:tc>
          <w:tcPr>
            <w:tcW w:w="576" w:type="dxa"/>
          </w:tcPr>
          <w:p w14:paraId="595E8F25" w14:textId="77777777" w:rsidR="00CD64DB" w:rsidRPr="00216392" w:rsidRDefault="00480F0A">
            <w:pPr>
              <w:spacing w:before="20" w:after="20"/>
              <w:rPr>
                <w:sz w:val="13"/>
                <w:szCs w:val="13"/>
              </w:rPr>
            </w:pPr>
            <w:r w:rsidRPr="00216392">
              <w:rPr>
                <w:sz w:val="13"/>
                <w:szCs w:val="13"/>
              </w:rPr>
              <w:t>0</w:t>
            </w:r>
          </w:p>
        </w:tc>
        <w:tc>
          <w:tcPr>
            <w:tcW w:w="576" w:type="dxa"/>
          </w:tcPr>
          <w:p w14:paraId="1BA66180" w14:textId="77777777" w:rsidR="00CD64DB" w:rsidRPr="00216392" w:rsidRDefault="00480F0A">
            <w:pPr>
              <w:spacing w:before="20" w:after="20"/>
              <w:rPr>
                <w:sz w:val="13"/>
                <w:szCs w:val="13"/>
              </w:rPr>
            </w:pPr>
            <w:r w:rsidRPr="00216392">
              <w:rPr>
                <w:sz w:val="13"/>
                <w:szCs w:val="13"/>
              </w:rPr>
              <w:t>714,645</w:t>
            </w:r>
          </w:p>
        </w:tc>
        <w:tc>
          <w:tcPr>
            <w:tcW w:w="576" w:type="dxa"/>
          </w:tcPr>
          <w:p w14:paraId="58F723EB" w14:textId="77777777" w:rsidR="00CD64DB" w:rsidRPr="00216392" w:rsidRDefault="00480F0A">
            <w:pPr>
              <w:spacing w:before="20" w:after="20"/>
              <w:rPr>
                <w:sz w:val="13"/>
                <w:szCs w:val="13"/>
              </w:rPr>
            </w:pPr>
            <w:r w:rsidRPr="00216392">
              <w:rPr>
                <w:sz w:val="13"/>
                <w:szCs w:val="13"/>
              </w:rPr>
              <w:t>871,419</w:t>
            </w:r>
          </w:p>
        </w:tc>
        <w:tc>
          <w:tcPr>
            <w:tcW w:w="576" w:type="dxa"/>
          </w:tcPr>
          <w:p w14:paraId="1C29E5F6" w14:textId="77777777" w:rsidR="00CD64DB" w:rsidRPr="00216392" w:rsidRDefault="00480F0A">
            <w:pPr>
              <w:spacing w:before="20" w:after="20"/>
              <w:rPr>
                <w:sz w:val="13"/>
                <w:szCs w:val="13"/>
              </w:rPr>
            </w:pPr>
            <w:r w:rsidRPr="00216392">
              <w:rPr>
                <w:sz w:val="13"/>
                <w:szCs w:val="13"/>
              </w:rPr>
              <w:t>8.82%</w:t>
            </w:r>
          </w:p>
        </w:tc>
        <w:tc>
          <w:tcPr>
            <w:tcW w:w="576" w:type="dxa"/>
          </w:tcPr>
          <w:p w14:paraId="0E67BDF3" w14:textId="77777777" w:rsidR="00CD64DB" w:rsidRPr="00216392" w:rsidRDefault="00480F0A">
            <w:pPr>
              <w:spacing w:before="20" w:after="20"/>
              <w:rPr>
                <w:sz w:val="13"/>
                <w:szCs w:val="13"/>
              </w:rPr>
            </w:pPr>
            <w:r w:rsidRPr="00216392">
              <w:rPr>
                <w:sz w:val="13"/>
                <w:szCs w:val="13"/>
              </w:rPr>
              <w:t>9.17%</w:t>
            </w:r>
          </w:p>
        </w:tc>
        <w:tc>
          <w:tcPr>
            <w:tcW w:w="576" w:type="dxa"/>
          </w:tcPr>
          <w:p w14:paraId="3CEED3DE" w14:textId="77777777" w:rsidR="00CD64DB" w:rsidRPr="00216392" w:rsidRDefault="00480F0A">
            <w:pPr>
              <w:spacing w:before="20" w:after="20"/>
              <w:rPr>
                <w:sz w:val="13"/>
                <w:szCs w:val="13"/>
              </w:rPr>
            </w:pPr>
            <w:r w:rsidRPr="00216392">
              <w:rPr>
                <w:sz w:val="13"/>
                <w:szCs w:val="13"/>
              </w:rPr>
              <w:t>0.00%</w:t>
            </w:r>
          </w:p>
        </w:tc>
        <w:tc>
          <w:tcPr>
            <w:tcW w:w="576" w:type="dxa"/>
          </w:tcPr>
          <w:p w14:paraId="3142B528" w14:textId="77777777" w:rsidR="00CD64DB" w:rsidRPr="00216392" w:rsidRDefault="00480F0A">
            <w:pPr>
              <w:spacing w:before="20" w:after="20"/>
              <w:rPr>
                <w:sz w:val="13"/>
                <w:szCs w:val="13"/>
              </w:rPr>
            </w:pPr>
            <w:r w:rsidRPr="00216392">
              <w:rPr>
                <w:sz w:val="13"/>
                <w:szCs w:val="13"/>
              </w:rPr>
              <w:t>82.01%</w:t>
            </w:r>
          </w:p>
        </w:tc>
        <w:tc>
          <w:tcPr>
            <w:tcW w:w="576" w:type="dxa"/>
          </w:tcPr>
          <w:p w14:paraId="672C7A46" w14:textId="77777777" w:rsidR="00CD64DB" w:rsidRPr="00216392" w:rsidRDefault="00480F0A">
            <w:pPr>
              <w:spacing w:before="20" w:after="20"/>
              <w:rPr>
                <w:sz w:val="13"/>
                <w:szCs w:val="13"/>
              </w:rPr>
            </w:pPr>
            <w:r w:rsidRPr="00216392">
              <w:rPr>
                <w:sz w:val="13"/>
                <w:szCs w:val="13"/>
              </w:rPr>
              <w:t>—</w:t>
            </w:r>
          </w:p>
        </w:tc>
      </w:tr>
      <w:tr w:rsidR="00CD64DB" w:rsidRPr="00216392" w14:paraId="50FDF2A5" w14:textId="77777777">
        <w:trPr>
          <w:jc w:val="center"/>
        </w:trPr>
        <w:tc>
          <w:tcPr>
            <w:tcW w:w="576" w:type="dxa"/>
            <w:shd w:val="clear" w:color="auto" w:fill="F2F2F2"/>
          </w:tcPr>
          <w:p w14:paraId="49CF72D7" w14:textId="77777777" w:rsidR="00CD64DB" w:rsidRPr="00216392" w:rsidRDefault="00480F0A">
            <w:pPr>
              <w:spacing w:before="20" w:after="20"/>
              <w:rPr>
                <w:sz w:val="13"/>
                <w:szCs w:val="13"/>
              </w:rPr>
            </w:pPr>
            <w:r w:rsidRPr="00216392">
              <w:rPr>
                <w:sz w:val="13"/>
                <w:szCs w:val="13"/>
              </w:rPr>
              <w:t>Canada</w:t>
            </w:r>
          </w:p>
        </w:tc>
        <w:tc>
          <w:tcPr>
            <w:tcW w:w="576" w:type="dxa"/>
            <w:shd w:val="clear" w:color="auto" w:fill="F2F2F2"/>
          </w:tcPr>
          <w:p w14:paraId="36756E4F"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52159C1F"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22133FC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782B26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C03C01C" w14:textId="77777777" w:rsidR="00CD64DB" w:rsidRPr="00216392" w:rsidRDefault="00480F0A">
            <w:pPr>
              <w:spacing w:before="20" w:after="20"/>
              <w:rPr>
                <w:sz w:val="13"/>
                <w:szCs w:val="13"/>
              </w:rPr>
            </w:pPr>
            <w:r w:rsidRPr="00216392">
              <w:rPr>
                <w:sz w:val="13"/>
                <w:szCs w:val="13"/>
              </w:rPr>
              <w:t>25,068,764</w:t>
            </w:r>
          </w:p>
        </w:tc>
        <w:tc>
          <w:tcPr>
            <w:tcW w:w="576" w:type="dxa"/>
            <w:shd w:val="clear" w:color="auto" w:fill="F2F2F2"/>
          </w:tcPr>
          <w:p w14:paraId="46EDDB12" w14:textId="77777777" w:rsidR="00CD64DB" w:rsidRPr="00216392" w:rsidRDefault="00480F0A">
            <w:pPr>
              <w:spacing w:before="20" w:after="20"/>
              <w:rPr>
                <w:sz w:val="13"/>
                <w:szCs w:val="13"/>
              </w:rPr>
            </w:pPr>
            <w:r w:rsidRPr="00216392">
              <w:rPr>
                <w:sz w:val="13"/>
                <w:szCs w:val="13"/>
              </w:rPr>
              <w:t>10,708,770</w:t>
            </w:r>
          </w:p>
        </w:tc>
        <w:tc>
          <w:tcPr>
            <w:tcW w:w="576" w:type="dxa"/>
            <w:shd w:val="clear" w:color="auto" w:fill="F2F2F2"/>
          </w:tcPr>
          <w:p w14:paraId="2DFA26C5" w14:textId="77777777" w:rsidR="00CD64DB" w:rsidRPr="00216392" w:rsidRDefault="00480F0A">
            <w:pPr>
              <w:spacing w:before="20" w:after="20"/>
              <w:rPr>
                <w:sz w:val="13"/>
                <w:szCs w:val="13"/>
              </w:rPr>
            </w:pPr>
            <w:r w:rsidRPr="00216392">
              <w:rPr>
                <w:sz w:val="13"/>
                <w:szCs w:val="13"/>
              </w:rPr>
              <w:t>45,242</w:t>
            </w:r>
          </w:p>
        </w:tc>
        <w:tc>
          <w:tcPr>
            <w:tcW w:w="576" w:type="dxa"/>
            <w:shd w:val="clear" w:color="auto" w:fill="F2F2F2"/>
          </w:tcPr>
          <w:p w14:paraId="70AE1640" w14:textId="77777777" w:rsidR="00CD64DB" w:rsidRPr="00216392" w:rsidRDefault="00480F0A">
            <w:pPr>
              <w:spacing w:before="20" w:after="20"/>
              <w:rPr>
                <w:sz w:val="13"/>
                <w:szCs w:val="13"/>
              </w:rPr>
            </w:pPr>
            <w:r w:rsidRPr="00216392">
              <w:rPr>
                <w:sz w:val="13"/>
                <w:szCs w:val="13"/>
              </w:rPr>
              <w:t>6,586,583</w:t>
            </w:r>
          </w:p>
        </w:tc>
        <w:tc>
          <w:tcPr>
            <w:tcW w:w="576" w:type="dxa"/>
            <w:shd w:val="clear" w:color="auto" w:fill="F2F2F2"/>
          </w:tcPr>
          <w:p w14:paraId="6198886A" w14:textId="77777777" w:rsidR="00CD64DB" w:rsidRPr="00216392" w:rsidRDefault="00480F0A">
            <w:pPr>
              <w:spacing w:before="20" w:after="20"/>
              <w:rPr>
                <w:sz w:val="13"/>
                <w:szCs w:val="13"/>
              </w:rPr>
            </w:pPr>
            <w:r w:rsidRPr="00216392">
              <w:rPr>
                <w:sz w:val="13"/>
                <w:szCs w:val="13"/>
              </w:rPr>
              <w:t>42,409,385</w:t>
            </w:r>
          </w:p>
        </w:tc>
        <w:tc>
          <w:tcPr>
            <w:tcW w:w="576" w:type="dxa"/>
            <w:shd w:val="clear" w:color="auto" w:fill="F2F2F2"/>
          </w:tcPr>
          <w:p w14:paraId="33B62B64" w14:textId="77777777" w:rsidR="00CD64DB" w:rsidRPr="00216392" w:rsidRDefault="00480F0A">
            <w:pPr>
              <w:spacing w:before="20" w:after="20"/>
              <w:rPr>
                <w:sz w:val="13"/>
                <w:szCs w:val="13"/>
              </w:rPr>
            </w:pPr>
            <w:r w:rsidRPr="00216392">
              <w:rPr>
                <w:sz w:val="13"/>
                <w:szCs w:val="13"/>
              </w:rPr>
              <w:t>59.11%</w:t>
            </w:r>
          </w:p>
        </w:tc>
        <w:tc>
          <w:tcPr>
            <w:tcW w:w="576" w:type="dxa"/>
            <w:shd w:val="clear" w:color="auto" w:fill="F2F2F2"/>
          </w:tcPr>
          <w:p w14:paraId="6EAB6FD8" w14:textId="77777777" w:rsidR="00CD64DB" w:rsidRPr="00216392" w:rsidRDefault="00480F0A">
            <w:pPr>
              <w:spacing w:before="20" w:after="20"/>
              <w:rPr>
                <w:sz w:val="13"/>
                <w:szCs w:val="13"/>
              </w:rPr>
            </w:pPr>
            <w:r w:rsidRPr="00216392">
              <w:rPr>
                <w:sz w:val="13"/>
                <w:szCs w:val="13"/>
              </w:rPr>
              <w:t>25.25%</w:t>
            </w:r>
          </w:p>
        </w:tc>
        <w:tc>
          <w:tcPr>
            <w:tcW w:w="576" w:type="dxa"/>
            <w:shd w:val="clear" w:color="auto" w:fill="F2F2F2"/>
          </w:tcPr>
          <w:p w14:paraId="41EEAD7A" w14:textId="77777777" w:rsidR="00CD64DB" w:rsidRPr="00216392" w:rsidRDefault="00480F0A">
            <w:pPr>
              <w:spacing w:before="20" w:after="20"/>
              <w:rPr>
                <w:sz w:val="13"/>
                <w:szCs w:val="13"/>
              </w:rPr>
            </w:pPr>
            <w:r w:rsidRPr="00216392">
              <w:rPr>
                <w:sz w:val="13"/>
                <w:szCs w:val="13"/>
              </w:rPr>
              <w:t>0.11%</w:t>
            </w:r>
          </w:p>
        </w:tc>
        <w:tc>
          <w:tcPr>
            <w:tcW w:w="576" w:type="dxa"/>
            <w:shd w:val="clear" w:color="auto" w:fill="F2F2F2"/>
          </w:tcPr>
          <w:p w14:paraId="7C81EC78" w14:textId="77777777" w:rsidR="00CD64DB" w:rsidRPr="00216392" w:rsidRDefault="00480F0A">
            <w:pPr>
              <w:spacing w:before="20" w:after="20"/>
              <w:rPr>
                <w:sz w:val="13"/>
                <w:szCs w:val="13"/>
              </w:rPr>
            </w:pPr>
            <w:r w:rsidRPr="00216392">
              <w:rPr>
                <w:sz w:val="13"/>
                <w:szCs w:val="13"/>
              </w:rPr>
              <w:t>15.53%</w:t>
            </w:r>
          </w:p>
        </w:tc>
        <w:tc>
          <w:tcPr>
            <w:tcW w:w="576" w:type="dxa"/>
            <w:shd w:val="clear" w:color="auto" w:fill="F2F2F2"/>
          </w:tcPr>
          <w:p w14:paraId="1F59BEEB" w14:textId="77777777" w:rsidR="00CD64DB" w:rsidRPr="00216392" w:rsidRDefault="00480F0A">
            <w:pPr>
              <w:spacing w:before="20" w:after="20"/>
              <w:rPr>
                <w:sz w:val="13"/>
                <w:szCs w:val="13"/>
              </w:rPr>
            </w:pPr>
            <w:r w:rsidRPr="00216392">
              <w:rPr>
                <w:sz w:val="13"/>
                <w:szCs w:val="13"/>
              </w:rPr>
              <w:t>—</w:t>
            </w:r>
          </w:p>
        </w:tc>
      </w:tr>
      <w:tr w:rsidR="00CD64DB" w:rsidRPr="00216392" w14:paraId="73D66A8C" w14:textId="77777777">
        <w:trPr>
          <w:jc w:val="center"/>
        </w:trPr>
        <w:tc>
          <w:tcPr>
            <w:tcW w:w="576" w:type="dxa"/>
          </w:tcPr>
          <w:p w14:paraId="39528367" w14:textId="77777777" w:rsidR="00CD64DB" w:rsidRPr="00216392" w:rsidRDefault="00480F0A">
            <w:pPr>
              <w:spacing w:before="20" w:after="20"/>
              <w:rPr>
                <w:sz w:val="13"/>
                <w:szCs w:val="13"/>
              </w:rPr>
            </w:pPr>
            <w:r w:rsidRPr="00216392">
              <w:rPr>
                <w:sz w:val="13"/>
                <w:szCs w:val="13"/>
              </w:rPr>
              <w:t>Central African Republic</w:t>
            </w:r>
          </w:p>
        </w:tc>
        <w:tc>
          <w:tcPr>
            <w:tcW w:w="576" w:type="dxa"/>
          </w:tcPr>
          <w:p w14:paraId="2D87C9A1" w14:textId="77777777" w:rsidR="00CD64DB" w:rsidRPr="00216392" w:rsidRDefault="00480F0A">
            <w:pPr>
              <w:spacing w:before="20" w:after="20"/>
              <w:rPr>
                <w:sz w:val="13"/>
                <w:szCs w:val="13"/>
              </w:rPr>
            </w:pPr>
            <w:r w:rsidRPr="00216392">
              <w:rPr>
                <w:sz w:val="13"/>
                <w:szCs w:val="13"/>
              </w:rPr>
              <w:t>Africa</w:t>
            </w:r>
          </w:p>
        </w:tc>
        <w:tc>
          <w:tcPr>
            <w:tcW w:w="576" w:type="dxa"/>
          </w:tcPr>
          <w:p w14:paraId="4D4EFCB4" w14:textId="77777777" w:rsidR="00CD64DB" w:rsidRPr="00216392" w:rsidRDefault="00480F0A">
            <w:pPr>
              <w:spacing w:before="20" w:after="20"/>
              <w:rPr>
                <w:sz w:val="13"/>
                <w:szCs w:val="13"/>
              </w:rPr>
            </w:pPr>
            <w:r w:rsidRPr="00216392">
              <w:rPr>
                <w:sz w:val="13"/>
                <w:szCs w:val="13"/>
              </w:rPr>
              <w:t>Low income</w:t>
            </w:r>
          </w:p>
        </w:tc>
        <w:tc>
          <w:tcPr>
            <w:tcW w:w="576" w:type="dxa"/>
          </w:tcPr>
          <w:p w14:paraId="6A416FB6" w14:textId="77777777" w:rsidR="00CD64DB" w:rsidRPr="00216392" w:rsidRDefault="00480F0A">
            <w:pPr>
              <w:spacing w:before="20" w:after="20"/>
              <w:rPr>
                <w:sz w:val="13"/>
                <w:szCs w:val="13"/>
              </w:rPr>
            </w:pPr>
            <w:r w:rsidRPr="00216392">
              <w:rPr>
                <w:sz w:val="13"/>
                <w:szCs w:val="13"/>
              </w:rPr>
              <w:t>Yes</w:t>
            </w:r>
          </w:p>
        </w:tc>
        <w:tc>
          <w:tcPr>
            <w:tcW w:w="576" w:type="dxa"/>
          </w:tcPr>
          <w:p w14:paraId="6B678FA7" w14:textId="77777777" w:rsidR="00CD64DB" w:rsidRPr="00216392" w:rsidRDefault="00480F0A">
            <w:pPr>
              <w:spacing w:before="20" w:after="20"/>
              <w:rPr>
                <w:sz w:val="13"/>
                <w:szCs w:val="13"/>
              </w:rPr>
            </w:pPr>
            <w:r w:rsidRPr="00216392">
              <w:rPr>
                <w:sz w:val="13"/>
                <w:szCs w:val="13"/>
              </w:rPr>
              <w:t>—</w:t>
            </w:r>
          </w:p>
        </w:tc>
        <w:tc>
          <w:tcPr>
            <w:tcW w:w="576" w:type="dxa"/>
          </w:tcPr>
          <w:p w14:paraId="7EFEE124" w14:textId="77777777" w:rsidR="00CD64DB" w:rsidRPr="00216392" w:rsidRDefault="00480F0A">
            <w:pPr>
              <w:spacing w:before="20" w:after="20"/>
              <w:rPr>
                <w:sz w:val="13"/>
                <w:szCs w:val="13"/>
              </w:rPr>
            </w:pPr>
            <w:r w:rsidRPr="00216392">
              <w:rPr>
                <w:sz w:val="13"/>
                <w:szCs w:val="13"/>
              </w:rPr>
              <w:t>0</w:t>
            </w:r>
          </w:p>
        </w:tc>
        <w:tc>
          <w:tcPr>
            <w:tcW w:w="576" w:type="dxa"/>
          </w:tcPr>
          <w:p w14:paraId="13101C70" w14:textId="77777777" w:rsidR="00CD64DB" w:rsidRPr="00216392" w:rsidRDefault="00480F0A">
            <w:pPr>
              <w:spacing w:before="20" w:after="20"/>
              <w:rPr>
                <w:sz w:val="13"/>
                <w:szCs w:val="13"/>
              </w:rPr>
            </w:pPr>
            <w:r w:rsidRPr="00216392">
              <w:rPr>
                <w:sz w:val="13"/>
                <w:szCs w:val="13"/>
              </w:rPr>
              <w:t>10,167</w:t>
            </w:r>
          </w:p>
        </w:tc>
        <w:tc>
          <w:tcPr>
            <w:tcW w:w="576" w:type="dxa"/>
          </w:tcPr>
          <w:p w14:paraId="6C1FBFFD" w14:textId="77777777" w:rsidR="00CD64DB" w:rsidRPr="00216392" w:rsidRDefault="00480F0A">
            <w:pPr>
              <w:spacing w:before="20" w:after="20"/>
              <w:rPr>
                <w:sz w:val="13"/>
                <w:szCs w:val="13"/>
              </w:rPr>
            </w:pPr>
            <w:r w:rsidRPr="00216392">
              <w:rPr>
                <w:sz w:val="13"/>
                <w:szCs w:val="13"/>
              </w:rPr>
              <w:t>0</w:t>
            </w:r>
          </w:p>
        </w:tc>
        <w:tc>
          <w:tcPr>
            <w:tcW w:w="576" w:type="dxa"/>
          </w:tcPr>
          <w:p w14:paraId="19153BCF" w14:textId="77777777" w:rsidR="00CD64DB" w:rsidRPr="00216392" w:rsidRDefault="00480F0A">
            <w:pPr>
              <w:spacing w:before="20" w:after="20"/>
              <w:rPr>
                <w:sz w:val="13"/>
                <w:szCs w:val="13"/>
              </w:rPr>
            </w:pPr>
            <w:r w:rsidRPr="00216392">
              <w:rPr>
                <w:sz w:val="13"/>
                <w:szCs w:val="13"/>
              </w:rPr>
              <w:t>103,086</w:t>
            </w:r>
          </w:p>
        </w:tc>
        <w:tc>
          <w:tcPr>
            <w:tcW w:w="576" w:type="dxa"/>
          </w:tcPr>
          <w:p w14:paraId="5EA42114" w14:textId="77777777" w:rsidR="00CD64DB" w:rsidRPr="00216392" w:rsidRDefault="00480F0A">
            <w:pPr>
              <w:spacing w:before="20" w:after="20"/>
              <w:rPr>
                <w:sz w:val="13"/>
                <w:szCs w:val="13"/>
              </w:rPr>
            </w:pPr>
            <w:r w:rsidRPr="00216392">
              <w:rPr>
                <w:sz w:val="13"/>
                <w:szCs w:val="13"/>
              </w:rPr>
              <w:t>113,253</w:t>
            </w:r>
          </w:p>
        </w:tc>
        <w:tc>
          <w:tcPr>
            <w:tcW w:w="576" w:type="dxa"/>
          </w:tcPr>
          <w:p w14:paraId="5995F4E6" w14:textId="77777777" w:rsidR="00CD64DB" w:rsidRPr="00216392" w:rsidRDefault="00480F0A">
            <w:pPr>
              <w:spacing w:before="20" w:after="20"/>
              <w:rPr>
                <w:sz w:val="13"/>
                <w:szCs w:val="13"/>
              </w:rPr>
            </w:pPr>
            <w:r w:rsidRPr="00216392">
              <w:rPr>
                <w:sz w:val="13"/>
                <w:szCs w:val="13"/>
              </w:rPr>
              <w:t>0.00%</w:t>
            </w:r>
          </w:p>
        </w:tc>
        <w:tc>
          <w:tcPr>
            <w:tcW w:w="576" w:type="dxa"/>
          </w:tcPr>
          <w:p w14:paraId="68E10653" w14:textId="77777777" w:rsidR="00CD64DB" w:rsidRPr="00216392" w:rsidRDefault="00480F0A">
            <w:pPr>
              <w:spacing w:before="20" w:after="20"/>
              <w:rPr>
                <w:sz w:val="13"/>
                <w:szCs w:val="13"/>
              </w:rPr>
            </w:pPr>
            <w:r w:rsidRPr="00216392">
              <w:rPr>
                <w:sz w:val="13"/>
                <w:szCs w:val="13"/>
              </w:rPr>
              <w:t>8.98%</w:t>
            </w:r>
          </w:p>
        </w:tc>
        <w:tc>
          <w:tcPr>
            <w:tcW w:w="576" w:type="dxa"/>
          </w:tcPr>
          <w:p w14:paraId="1BBC9823" w14:textId="77777777" w:rsidR="00CD64DB" w:rsidRPr="00216392" w:rsidRDefault="00480F0A">
            <w:pPr>
              <w:spacing w:before="20" w:after="20"/>
              <w:rPr>
                <w:sz w:val="13"/>
                <w:szCs w:val="13"/>
              </w:rPr>
            </w:pPr>
            <w:r w:rsidRPr="00216392">
              <w:rPr>
                <w:sz w:val="13"/>
                <w:szCs w:val="13"/>
              </w:rPr>
              <w:t>0.00%</w:t>
            </w:r>
          </w:p>
        </w:tc>
        <w:tc>
          <w:tcPr>
            <w:tcW w:w="576" w:type="dxa"/>
          </w:tcPr>
          <w:p w14:paraId="2D254577" w14:textId="77777777" w:rsidR="00CD64DB" w:rsidRPr="00216392" w:rsidRDefault="00480F0A">
            <w:pPr>
              <w:spacing w:before="20" w:after="20"/>
              <w:rPr>
                <w:sz w:val="13"/>
                <w:szCs w:val="13"/>
              </w:rPr>
            </w:pPr>
            <w:r w:rsidRPr="00216392">
              <w:rPr>
                <w:sz w:val="13"/>
                <w:szCs w:val="13"/>
              </w:rPr>
              <w:t>91.02%</w:t>
            </w:r>
          </w:p>
        </w:tc>
        <w:tc>
          <w:tcPr>
            <w:tcW w:w="576" w:type="dxa"/>
          </w:tcPr>
          <w:p w14:paraId="09E6BC67"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351B0FD0" w14:textId="77777777">
        <w:trPr>
          <w:jc w:val="center"/>
        </w:trPr>
        <w:tc>
          <w:tcPr>
            <w:tcW w:w="576" w:type="dxa"/>
            <w:shd w:val="clear" w:color="auto" w:fill="F2F2F2"/>
          </w:tcPr>
          <w:p w14:paraId="03C2605E" w14:textId="77777777" w:rsidR="00CD64DB" w:rsidRPr="00216392" w:rsidRDefault="00480F0A">
            <w:pPr>
              <w:spacing w:before="20" w:after="20"/>
              <w:rPr>
                <w:sz w:val="13"/>
                <w:szCs w:val="13"/>
              </w:rPr>
            </w:pPr>
            <w:r w:rsidRPr="00216392">
              <w:rPr>
                <w:sz w:val="13"/>
                <w:szCs w:val="13"/>
              </w:rPr>
              <w:t>Chad</w:t>
            </w:r>
          </w:p>
        </w:tc>
        <w:tc>
          <w:tcPr>
            <w:tcW w:w="576" w:type="dxa"/>
            <w:shd w:val="clear" w:color="auto" w:fill="F2F2F2"/>
          </w:tcPr>
          <w:p w14:paraId="52F7B204"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03752251"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3FB22F41"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31CBA270"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C2363A6"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4B2C3A7" w14:textId="77777777" w:rsidR="00CD64DB" w:rsidRPr="00216392" w:rsidRDefault="00480F0A">
            <w:pPr>
              <w:spacing w:before="20" w:after="20"/>
              <w:rPr>
                <w:sz w:val="13"/>
                <w:szCs w:val="13"/>
              </w:rPr>
            </w:pPr>
            <w:r w:rsidRPr="00216392">
              <w:rPr>
                <w:sz w:val="13"/>
                <w:szCs w:val="13"/>
              </w:rPr>
              <w:t>66</w:t>
            </w:r>
          </w:p>
        </w:tc>
        <w:tc>
          <w:tcPr>
            <w:tcW w:w="576" w:type="dxa"/>
            <w:shd w:val="clear" w:color="auto" w:fill="F2F2F2"/>
          </w:tcPr>
          <w:p w14:paraId="7908AA51"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C7ADEA9" w14:textId="77777777" w:rsidR="00CD64DB" w:rsidRPr="00216392" w:rsidRDefault="00480F0A">
            <w:pPr>
              <w:spacing w:before="20" w:after="20"/>
              <w:rPr>
                <w:sz w:val="13"/>
                <w:szCs w:val="13"/>
              </w:rPr>
            </w:pPr>
            <w:r w:rsidRPr="00216392">
              <w:rPr>
                <w:sz w:val="13"/>
                <w:szCs w:val="13"/>
              </w:rPr>
              <w:t>62,359</w:t>
            </w:r>
          </w:p>
        </w:tc>
        <w:tc>
          <w:tcPr>
            <w:tcW w:w="576" w:type="dxa"/>
            <w:shd w:val="clear" w:color="auto" w:fill="F2F2F2"/>
          </w:tcPr>
          <w:p w14:paraId="70BCCF56" w14:textId="77777777" w:rsidR="00CD64DB" w:rsidRPr="00216392" w:rsidRDefault="00480F0A">
            <w:pPr>
              <w:spacing w:before="20" w:after="20"/>
              <w:rPr>
                <w:sz w:val="13"/>
                <w:szCs w:val="13"/>
              </w:rPr>
            </w:pPr>
            <w:r w:rsidRPr="00216392">
              <w:rPr>
                <w:sz w:val="13"/>
                <w:szCs w:val="13"/>
              </w:rPr>
              <w:t>62,425</w:t>
            </w:r>
          </w:p>
        </w:tc>
        <w:tc>
          <w:tcPr>
            <w:tcW w:w="576" w:type="dxa"/>
            <w:shd w:val="clear" w:color="auto" w:fill="F2F2F2"/>
          </w:tcPr>
          <w:p w14:paraId="166AFD32"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218030D2" w14:textId="77777777" w:rsidR="00CD64DB" w:rsidRPr="00216392" w:rsidRDefault="00480F0A">
            <w:pPr>
              <w:spacing w:before="20" w:after="20"/>
              <w:rPr>
                <w:sz w:val="13"/>
                <w:szCs w:val="13"/>
              </w:rPr>
            </w:pPr>
            <w:r w:rsidRPr="00216392">
              <w:rPr>
                <w:sz w:val="13"/>
                <w:szCs w:val="13"/>
              </w:rPr>
              <w:t>0.11%</w:t>
            </w:r>
          </w:p>
        </w:tc>
        <w:tc>
          <w:tcPr>
            <w:tcW w:w="576" w:type="dxa"/>
            <w:shd w:val="clear" w:color="auto" w:fill="F2F2F2"/>
          </w:tcPr>
          <w:p w14:paraId="4DDDB0F8"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CDAFB46" w14:textId="77777777" w:rsidR="00CD64DB" w:rsidRPr="00216392" w:rsidRDefault="00480F0A">
            <w:pPr>
              <w:spacing w:before="20" w:after="20"/>
              <w:rPr>
                <w:sz w:val="13"/>
                <w:szCs w:val="13"/>
              </w:rPr>
            </w:pPr>
            <w:r w:rsidRPr="00216392">
              <w:rPr>
                <w:sz w:val="13"/>
                <w:szCs w:val="13"/>
              </w:rPr>
              <w:t>99.89%</w:t>
            </w:r>
          </w:p>
        </w:tc>
        <w:tc>
          <w:tcPr>
            <w:tcW w:w="576" w:type="dxa"/>
            <w:shd w:val="clear" w:color="auto" w:fill="F2F2F2"/>
          </w:tcPr>
          <w:p w14:paraId="07E69CD3" w14:textId="77777777" w:rsidR="00CD64DB" w:rsidRPr="00216392" w:rsidRDefault="00480F0A">
            <w:pPr>
              <w:spacing w:before="20" w:after="20"/>
              <w:rPr>
                <w:sz w:val="13"/>
                <w:szCs w:val="13"/>
              </w:rPr>
            </w:pPr>
            <w:r w:rsidRPr="00216392">
              <w:rPr>
                <w:sz w:val="13"/>
                <w:szCs w:val="13"/>
              </w:rPr>
              <w:t>—</w:t>
            </w:r>
          </w:p>
        </w:tc>
      </w:tr>
      <w:tr w:rsidR="00CD64DB" w:rsidRPr="00216392" w14:paraId="0119DD9F" w14:textId="77777777">
        <w:trPr>
          <w:jc w:val="center"/>
        </w:trPr>
        <w:tc>
          <w:tcPr>
            <w:tcW w:w="576" w:type="dxa"/>
          </w:tcPr>
          <w:p w14:paraId="6A3A6B23" w14:textId="77777777" w:rsidR="00CD64DB" w:rsidRPr="00216392" w:rsidRDefault="00480F0A">
            <w:pPr>
              <w:spacing w:before="20" w:after="20"/>
              <w:rPr>
                <w:sz w:val="13"/>
                <w:szCs w:val="13"/>
              </w:rPr>
            </w:pPr>
            <w:r w:rsidRPr="00216392">
              <w:rPr>
                <w:sz w:val="13"/>
                <w:szCs w:val="13"/>
              </w:rPr>
              <w:t>Chile</w:t>
            </w:r>
          </w:p>
        </w:tc>
        <w:tc>
          <w:tcPr>
            <w:tcW w:w="576" w:type="dxa"/>
          </w:tcPr>
          <w:p w14:paraId="5E2D0FFB" w14:textId="77777777" w:rsidR="00CD64DB" w:rsidRPr="00216392" w:rsidRDefault="00480F0A">
            <w:pPr>
              <w:spacing w:before="20" w:after="20"/>
              <w:rPr>
                <w:sz w:val="13"/>
                <w:szCs w:val="13"/>
              </w:rPr>
            </w:pPr>
            <w:r w:rsidRPr="00216392">
              <w:rPr>
                <w:sz w:val="13"/>
                <w:szCs w:val="13"/>
              </w:rPr>
              <w:t>Americas</w:t>
            </w:r>
          </w:p>
        </w:tc>
        <w:tc>
          <w:tcPr>
            <w:tcW w:w="576" w:type="dxa"/>
          </w:tcPr>
          <w:p w14:paraId="01CAEA1A" w14:textId="77777777" w:rsidR="00CD64DB" w:rsidRPr="00216392" w:rsidRDefault="00480F0A">
            <w:pPr>
              <w:spacing w:before="20" w:after="20"/>
              <w:rPr>
                <w:sz w:val="13"/>
                <w:szCs w:val="13"/>
              </w:rPr>
            </w:pPr>
            <w:r w:rsidRPr="00216392">
              <w:rPr>
                <w:sz w:val="13"/>
                <w:szCs w:val="13"/>
              </w:rPr>
              <w:t>High income</w:t>
            </w:r>
          </w:p>
        </w:tc>
        <w:tc>
          <w:tcPr>
            <w:tcW w:w="576" w:type="dxa"/>
          </w:tcPr>
          <w:p w14:paraId="608399B8" w14:textId="77777777" w:rsidR="00CD64DB" w:rsidRPr="00216392" w:rsidRDefault="00480F0A">
            <w:pPr>
              <w:spacing w:before="20" w:after="20"/>
              <w:rPr>
                <w:sz w:val="13"/>
                <w:szCs w:val="13"/>
              </w:rPr>
            </w:pPr>
            <w:r w:rsidRPr="00216392">
              <w:rPr>
                <w:sz w:val="13"/>
                <w:szCs w:val="13"/>
              </w:rPr>
              <w:t>—</w:t>
            </w:r>
          </w:p>
        </w:tc>
        <w:tc>
          <w:tcPr>
            <w:tcW w:w="576" w:type="dxa"/>
          </w:tcPr>
          <w:p w14:paraId="33AD237B" w14:textId="77777777" w:rsidR="00CD64DB" w:rsidRPr="00216392" w:rsidRDefault="00480F0A">
            <w:pPr>
              <w:spacing w:before="20" w:after="20"/>
              <w:rPr>
                <w:sz w:val="13"/>
                <w:szCs w:val="13"/>
              </w:rPr>
            </w:pPr>
            <w:r w:rsidRPr="00216392">
              <w:rPr>
                <w:sz w:val="13"/>
                <w:szCs w:val="13"/>
              </w:rPr>
              <w:t>—</w:t>
            </w:r>
          </w:p>
        </w:tc>
        <w:tc>
          <w:tcPr>
            <w:tcW w:w="576" w:type="dxa"/>
          </w:tcPr>
          <w:p w14:paraId="1436E4ED" w14:textId="77777777" w:rsidR="00CD64DB" w:rsidRPr="00216392" w:rsidRDefault="00480F0A">
            <w:pPr>
              <w:spacing w:before="20" w:after="20"/>
              <w:rPr>
                <w:sz w:val="13"/>
                <w:szCs w:val="13"/>
              </w:rPr>
            </w:pPr>
            <w:r w:rsidRPr="00216392">
              <w:rPr>
                <w:sz w:val="13"/>
                <w:szCs w:val="13"/>
              </w:rPr>
              <w:t>12,273,367</w:t>
            </w:r>
          </w:p>
        </w:tc>
        <w:tc>
          <w:tcPr>
            <w:tcW w:w="576" w:type="dxa"/>
          </w:tcPr>
          <w:p w14:paraId="18F91744" w14:textId="77777777" w:rsidR="00CD64DB" w:rsidRPr="00216392" w:rsidRDefault="00480F0A">
            <w:pPr>
              <w:spacing w:before="20" w:after="20"/>
              <w:rPr>
                <w:sz w:val="13"/>
                <w:szCs w:val="13"/>
              </w:rPr>
            </w:pPr>
            <w:r w:rsidRPr="00216392">
              <w:rPr>
                <w:sz w:val="13"/>
                <w:szCs w:val="13"/>
              </w:rPr>
              <w:t>62,751</w:t>
            </w:r>
          </w:p>
        </w:tc>
        <w:tc>
          <w:tcPr>
            <w:tcW w:w="576" w:type="dxa"/>
          </w:tcPr>
          <w:p w14:paraId="26FE43E7" w14:textId="77777777" w:rsidR="00CD64DB" w:rsidRPr="00216392" w:rsidRDefault="00480F0A">
            <w:pPr>
              <w:spacing w:before="20" w:after="20"/>
              <w:rPr>
                <w:sz w:val="13"/>
                <w:szCs w:val="13"/>
              </w:rPr>
            </w:pPr>
            <w:r w:rsidRPr="00216392">
              <w:rPr>
                <w:sz w:val="13"/>
                <w:szCs w:val="13"/>
              </w:rPr>
              <w:t>768,607</w:t>
            </w:r>
          </w:p>
        </w:tc>
        <w:tc>
          <w:tcPr>
            <w:tcW w:w="576" w:type="dxa"/>
          </w:tcPr>
          <w:p w14:paraId="037FB13D" w14:textId="77777777" w:rsidR="00CD64DB" w:rsidRPr="00216392" w:rsidRDefault="00480F0A">
            <w:pPr>
              <w:spacing w:before="20" w:after="20"/>
              <w:rPr>
                <w:sz w:val="13"/>
                <w:szCs w:val="13"/>
              </w:rPr>
            </w:pPr>
            <w:r w:rsidRPr="00216392">
              <w:rPr>
                <w:sz w:val="13"/>
                <w:szCs w:val="13"/>
              </w:rPr>
              <w:t>674,353</w:t>
            </w:r>
          </w:p>
        </w:tc>
        <w:tc>
          <w:tcPr>
            <w:tcW w:w="576" w:type="dxa"/>
          </w:tcPr>
          <w:p w14:paraId="54BF2D1A" w14:textId="77777777" w:rsidR="00CD64DB" w:rsidRPr="00216392" w:rsidRDefault="00480F0A">
            <w:pPr>
              <w:spacing w:before="20" w:after="20"/>
              <w:rPr>
                <w:sz w:val="13"/>
                <w:szCs w:val="13"/>
              </w:rPr>
            </w:pPr>
            <w:r w:rsidRPr="00216392">
              <w:rPr>
                <w:sz w:val="13"/>
                <w:szCs w:val="13"/>
              </w:rPr>
              <w:t>13,779,081</w:t>
            </w:r>
          </w:p>
        </w:tc>
        <w:tc>
          <w:tcPr>
            <w:tcW w:w="576" w:type="dxa"/>
          </w:tcPr>
          <w:p w14:paraId="45322446" w14:textId="77777777" w:rsidR="00CD64DB" w:rsidRPr="00216392" w:rsidRDefault="00480F0A">
            <w:pPr>
              <w:spacing w:before="20" w:after="20"/>
              <w:rPr>
                <w:sz w:val="13"/>
                <w:szCs w:val="13"/>
              </w:rPr>
            </w:pPr>
            <w:r w:rsidRPr="00216392">
              <w:rPr>
                <w:sz w:val="13"/>
                <w:szCs w:val="13"/>
              </w:rPr>
              <w:t>89.07%</w:t>
            </w:r>
          </w:p>
        </w:tc>
        <w:tc>
          <w:tcPr>
            <w:tcW w:w="576" w:type="dxa"/>
          </w:tcPr>
          <w:p w14:paraId="2FA66580" w14:textId="77777777" w:rsidR="00CD64DB" w:rsidRPr="00216392" w:rsidRDefault="00480F0A">
            <w:pPr>
              <w:spacing w:before="20" w:after="20"/>
              <w:rPr>
                <w:sz w:val="13"/>
                <w:szCs w:val="13"/>
              </w:rPr>
            </w:pPr>
            <w:r w:rsidRPr="00216392">
              <w:rPr>
                <w:sz w:val="13"/>
                <w:szCs w:val="13"/>
              </w:rPr>
              <w:t>0.46%</w:t>
            </w:r>
          </w:p>
        </w:tc>
        <w:tc>
          <w:tcPr>
            <w:tcW w:w="576" w:type="dxa"/>
          </w:tcPr>
          <w:p w14:paraId="1D90B1B3" w14:textId="77777777" w:rsidR="00CD64DB" w:rsidRPr="00216392" w:rsidRDefault="00480F0A">
            <w:pPr>
              <w:spacing w:before="20" w:after="20"/>
              <w:rPr>
                <w:sz w:val="13"/>
                <w:szCs w:val="13"/>
              </w:rPr>
            </w:pPr>
            <w:r w:rsidRPr="00216392">
              <w:rPr>
                <w:sz w:val="13"/>
                <w:szCs w:val="13"/>
              </w:rPr>
              <w:t>5.58%</w:t>
            </w:r>
          </w:p>
        </w:tc>
        <w:tc>
          <w:tcPr>
            <w:tcW w:w="576" w:type="dxa"/>
          </w:tcPr>
          <w:p w14:paraId="52FDDD78" w14:textId="77777777" w:rsidR="00CD64DB" w:rsidRPr="00216392" w:rsidRDefault="00480F0A">
            <w:pPr>
              <w:spacing w:before="20" w:after="20"/>
              <w:rPr>
                <w:sz w:val="13"/>
                <w:szCs w:val="13"/>
              </w:rPr>
            </w:pPr>
            <w:r w:rsidRPr="00216392">
              <w:rPr>
                <w:sz w:val="13"/>
                <w:szCs w:val="13"/>
              </w:rPr>
              <w:t>4.89%</w:t>
            </w:r>
          </w:p>
        </w:tc>
        <w:tc>
          <w:tcPr>
            <w:tcW w:w="576" w:type="dxa"/>
          </w:tcPr>
          <w:p w14:paraId="70261C55" w14:textId="77777777" w:rsidR="00CD64DB" w:rsidRPr="00216392" w:rsidRDefault="00480F0A">
            <w:pPr>
              <w:spacing w:before="20" w:after="20"/>
              <w:rPr>
                <w:sz w:val="13"/>
                <w:szCs w:val="13"/>
              </w:rPr>
            </w:pPr>
            <w:r w:rsidRPr="00216392">
              <w:rPr>
                <w:sz w:val="13"/>
                <w:szCs w:val="13"/>
              </w:rPr>
              <w:t>—</w:t>
            </w:r>
          </w:p>
        </w:tc>
      </w:tr>
      <w:tr w:rsidR="00CD64DB" w:rsidRPr="00216392" w14:paraId="223E3FD2" w14:textId="77777777">
        <w:trPr>
          <w:jc w:val="center"/>
        </w:trPr>
        <w:tc>
          <w:tcPr>
            <w:tcW w:w="576" w:type="dxa"/>
            <w:shd w:val="clear" w:color="auto" w:fill="F2F2F2"/>
          </w:tcPr>
          <w:p w14:paraId="5857D03C" w14:textId="77777777" w:rsidR="00CD64DB" w:rsidRPr="00216392" w:rsidRDefault="00480F0A">
            <w:pPr>
              <w:spacing w:before="20" w:after="20"/>
              <w:rPr>
                <w:sz w:val="13"/>
                <w:szCs w:val="13"/>
              </w:rPr>
            </w:pPr>
            <w:r w:rsidRPr="00216392">
              <w:rPr>
                <w:sz w:val="13"/>
                <w:szCs w:val="13"/>
              </w:rPr>
              <w:t>China</w:t>
            </w:r>
          </w:p>
        </w:tc>
        <w:tc>
          <w:tcPr>
            <w:tcW w:w="576" w:type="dxa"/>
            <w:shd w:val="clear" w:color="auto" w:fill="F2F2F2"/>
          </w:tcPr>
          <w:p w14:paraId="3BDC85D5"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1607213C" w14:textId="77777777" w:rsidR="00CD64DB" w:rsidRPr="00216392" w:rsidRDefault="00480F0A">
            <w:pPr>
              <w:spacing w:before="20" w:after="20"/>
              <w:rPr>
                <w:sz w:val="13"/>
                <w:szCs w:val="13"/>
              </w:rPr>
            </w:pPr>
            <w:r w:rsidRPr="00216392">
              <w:rPr>
                <w:sz w:val="13"/>
                <w:szCs w:val="13"/>
              </w:rPr>
              <w:t xml:space="preserve">Upper middle </w:t>
            </w:r>
            <w:r w:rsidRPr="00216392">
              <w:rPr>
                <w:sz w:val="13"/>
                <w:szCs w:val="13"/>
              </w:rPr>
              <w:lastRenderedPageBreak/>
              <w:t>income</w:t>
            </w:r>
          </w:p>
        </w:tc>
        <w:tc>
          <w:tcPr>
            <w:tcW w:w="576" w:type="dxa"/>
            <w:shd w:val="clear" w:color="auto" w:fill="F2F2F2"/>
          </w:tcPr>
          <w:p w14:paraId="2A92C102" w14:textId="77777777" w:rsidR="00CD64DB" w:rsidRPr="00216392" w:rsidRDefault="00480F0A">
            <w:pPr>
              <w:spacing w:before="20" w:after="20"/>
              <w:rPr>
                <w:sz w:val="13"/>
                <w:szCs w:val="13"/>
              </w:rPr>
            </w:pPr>
            <w:r w:rsidRPr="00216392">
              <w:rPr>
                <w:sz w:val="13"/>
                <w:szCs w:val="13"/>
              </w:rPr>
              <w:lastRenderedPageBreak/>
              <w:t>—</w:t>
            </w:r>
          </w:p>
        </w:tc>
        <w:tc>
          <w:tcPr>
            <w:tcW w:w="576" w:type="dxa"/>
            <w:shd w:val="clear" w:color="auto" w:fill="F2F2F2"/>
          </w:tcPr>
          <w:p w14:paraId="5B0324C5"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2A67881" w14:textId="77777777" w:rsidR="00CD64DB" w:rsidRPr="00216392" w:rsidRDefault="00480F0A">
            <w:pPr>
              <w:spacing w:before="20" w:after="20"/>
              <w:rPr>
                <w:sz w:val="13"/>
                <w:szCs w:val="13"/>
              </w:rPr>
            </w:pPr>
            <w:r w:rsidRPr="00216392">
              <w:rPr>
                <w:sz w:val="13"/>
                <w:szCs w:val="13"/>
              </w:rPr>
              <w:t>4,118,940</w:t>
            </w:r>
          </w:p>
        </w:tc>
        <w:tc>
          <w:tcPr>
            <w:tcW w:w="576" w:type="dxa"/>
            <w:shd w:val="clear" w:color="auto" w:fill="F2F2F2"/>
          </w:tcPr>
          <w:p w14:paraId="6769A5A8" w14:textId="77777777" w:rsidR="00CD64DB" w:rsidRPr="00216392" w:rsidRDefault="00480F0A">
            <w:pPr>
              <w:spacing w:before="20" w:after="20"/>
              <w:rPr>
                <w:sz w:val="13"/>
                <w:szCs w:val="13"/>
              </w:rPr>
            </w:pPr>
            <w:r w:rsidRPr="00216392">
              <w:rPr>
                <w:sz w:val="13"/>
                <w:szCs w:val="13"/>
              </w:rPr>
              <w:t>52,892</w:t>
            </w:r>
          </w:p>
        </w:tc>
        <w:tc>
          <w:tcPr>
            <w:tcW w:w="576" w:type="dxa"/>
            <w:shd w:val="clear" w:color="auto" w:fill="F2F2F2"/>
          </w:tcPr>
          <w:p w14:paraId="5B051218" w14:textId="77777777" w:rsidR="00CD64DB" w:rsidRPr="00216392" w:rsidRDefault="00480F0A">
            <w:pPr>
              <w:spacing w:before="20" w:after="20"/>
              <w:rPr>
                <w:sz w:val="13"/>
                <w:szCs w:val="13"/>
              </w:rPr>
            </w:pPr>
            <w:r w:rsidRPr="00216392">
              <w:rPr>
                <w:sz w:val="13"/>
                <w:szCs w:val="13"/>
              </w:rPr>
              <w:t>31,145</w:t>
            </w:r>
          </w:p>
        </w:tc>
        <w:tc>
          <w:tcPr>
            <w:tcW w:w="576" w:type="dxa"/>
            <w:shd w:val="clear" w:color="auto" w:fill="F2F2F2"/>
          </w:tcPr>
          <w:p w14:paraId="6C940A6B" w14:textId="77777777" w:rsidR="00CD64DB" w:rsidRPr="00216392" w:rsidRDefault="00480F0A">
            <w:pPr>
              <w:spacing w:before="20" w:after="20"/>
              <w:rPr>
                <w:sz w:val="13"/>
                <w:szCs w:val="13"/>
              </w:rPr>
            </w:pPr>
            <w:r w:rsidRPr="00216392">
              <w:rPr>
                <w:sz w:val="13"/>
                <w:szCs w:val="13"/>
              </w:rPr>
              <w:t>5,093,246</w:t>
            </w:r>
          </w:p>
        </w:tc>
        <w:tc>
          <w:tcPr>
            <w:tcW w:w="576" w:type="dxa"/>
            <w:shd w:val="clear" w:color="auto" w:fill="F2F2F2"/>
          </w:tcPr>
          <w:p w14:paraId="066093B3" w14:textId="77777777" w:rsidR="00CD64DB" w:rsidRPr="00216392" w:rsidRDefault="00480F0A">
            <w:pPr>
              <w:spacing w:before="20" w:after="20"/>
              <w:rPr>
                <w:sz w:val="13"/>
                <w:szCs w:val="13"/>
              </w:rPr>
            </w:pPr>
            <w:r w:rsidRPr="00216392">
              <w:rPr>
                <w:sz w:val="13"/>
                <w:szCs w:val="13"/>
              </w:rPr>
              <w:t>9,296,232</w:t>
            </w:r>
          </w:p>
        </w:tc>
        <w:tc>
          <w:tcPr>
            <w:tcW w:w="576" w:type="dxa"/>
            <w:shd w:val="clear" w:color="auto" w:fill="F2F2F2"/>
          </w:tcPr>
          <w:p w14:paraId="420EF200" w14:textId="77777777" w:rsidR="00CD64DB" w:rsidRPr="00216392" w:rsidRDefault="00480F0A">
            <w:pPr>
              <w:spacing w:before="20" w:after="20"/>
              <w:rPr>
                <w:sz w:val="13"/>
                <w:szCs w:val="13"/>
              </w:rPr>
            </w:pPr>
            <w:r w:rsidRPr="00216392">
              <w:rPr>
                <w:sz w:val="13"/>
                <w:szCs w:val="13"/>
              </w:rPr>
              <w:t>44.31%</w:t>
            </w:r>
          </w:p>
        </w:tc>
        <w:tc>
          <w:tcPr>
            <w:tcW w:w="576" w:type="dxa"/>
            <w:shd w:val="clear" w:color="auto" w:fill="F2F2F2"/>
          </w:tcPr>
          <w:p w14:paraId="5266B7C6" w14:textId="77777777" w:rsidR="00CD64DB" w:rsidRPr="00216392" w:rsidRDefault="00480F0A">
            <w:pPr>
              <w:spacing w:before="20" w:after="20"/>
              <w:rPr>
                <w:sz w:val="13"/>
                <w:szCs w:val="13"/>
              </w:rPr>
            </w:pPr>
            <w:r w:rsidRPr="00216392">
              <w:rPr>
                <w:sz w:val="13"/>
                <w:szCs w:val="13"/>
              </w:rPr>
              <w:t>0.57%</w:t>
            </w:r>
          </w:p>
        </w:tc>
        <w:tc>
          <w:tcPr>
            <w:tcW w:w="576" w:type="dxa"/>
            <w:shd w:val="clear" w:color="auto" w:fill="F2F2F2"/>
          </w:tcPr>
          <w:p w14:paraId="49A51599" w14:textId="77777777" w:rsidR="00CD64DB" w:rsidRPr="00216392" w:rsidRDefault="00480F0A">
            <w:pPr>
              <w:spacing w:before="20" w:after="20"/>
              <w:rPr>
                <w:sz w:val="13"/>
                <w:szCs w:val="13"/>
              </w:rPr>
            </w:pPr>
            <w:r w:rsidRPr="00216392">
              <w:rPr>
                <w:sz w:val="13"/>
                <w:szCs w:val="13"/>
              </w:rPr>
              <w:t>0.34%</w:t>
            </w:r>
          </w:p>
        </w:tc>
        <w:tc>
          <w:tcPr>
            <w:tcW w:w="576" w:type="dxa"/>
            <w:shd w:val="clear" w:color="auto" w:fill="F2F2F2"/>
          </w:tcPr>
          <w:p w14:paraId="5D3A7349" w14:textId="77777777" w:rsidR="00CD64DB" w:rsidRPr="00216392" w:rsidRDefault="00480F0A">
            <w:pPr>
              <w:spacing w:before="20" w:after="20"/>
              <w:rPr>
                <w:sz w:val="13"/>
                <w:szCs w:val="13"/>
              </w:rPr>
            </w:pPr>
            <w:r w:rsidRPr="00216392">
              <w:rPr>
                <w:sz w:val="13"/>
                <w:szCs w:val="13"/>
              </w:rPr>
              <w:t>54.79%</w:t>
            </w:r>
          </w:p>
        </w:tc>
        <w:tc>
          <w:tcPr>
            <w:tcW w:w="576" w:type="dxa"/>
            <w:shd w:val="clear" w:color="auto" w:fill="F2F2F2"/>
          </w:tcPr>
          <w:p w14:paraId="26659628" w14:textId="77777777" w:rsidR="00CD64DB" w:rsidRPr="00216392" w:rsidRDefault="00480F0A">
            <w:pPr>
              <w:spacing w:before="20" w:after="20"/>
              <w:rPr>
                <w:sz w:val="13"/>
                <w:szCs w:val="13"/>
              </w:rPr>
            </w:pPr>
            <w:r w:rsidRPr="00216392">
              <w:rPr>
                <w:sz w:val="13"/>
                <w:szCs w:val="13"/>
              </w:rPr>
              <w:t>—</w:t>
            </w:r>
          </w:p>
        </w:tc>
      </w:tr>
      <w:tr w:rsidR="00CD64DB" w:rsidRPr="00216392" w14:paraId="6D7F606F" w14:textId="77777777">
        <w:trPr>
          <w:jc w:val="center"/>
        </w:trPr>
        <w:tc>
          <w:tcPr>
            <w:tcW w:w="576" w:type="dxa"/>
          </w:tcPr>
          <w:p w14:paraId="4923131C" w14:textId="77777777" w:rsidR="00CD64DB" w:rsidRPr="00216392" w:rsidRDefault="00480F0A">
            <w:pPr>
              <w:spacing w:before="20" w:after="20"/>
              <w:rPr>
                <w:sz w:val="13"/>
                <w:szCs w:val="13"/>
              </w:rPr>
            </w:pPr>
            <w:r w:rsidRPr="00216392">
              <w:rPr>
                <w:sz w:val="13"/>
                <w:szCs w:val="13"/>
              </w:rPr>
              <w:t>Colombia</w:t>
            </w:r>
          </w:p>
        </w:tc>
        <w:tc>
          <w:tcPr>
            <w:tcW w:w="576" w:type="dxa"/>
          </w:tcPr>
          <w:p w14:paraId="61A0FF5F" w14:textId="77777777" w:rsidR="00CD64DB" w:rsidRPr="00216392" w:rsidRDefault="00480F0A">
            <w:pPr>
              <w:spacing w:before="20" w:after="20"/>
              <w:rPr>
                <w:sz w:val="13"/>
                <w:szCs w:val="13"/>
              </w:rPr>
            </w:pPr>
            <w:r w:rsidRPr="00216392">
              <w:rPr>
                <w:sz w:val="13"/>
                <w:szCs w:val="13"/>
              </w:rPr>
              <w:t>Americas</w:t>
            </w:r>
          </w:p>
        </w:tc>
        <w:tc>
          <w:tcPr>
            <w:tcW w:w="576" w:type="dxa"/>
          </w:tcPr>
          <w:p w14:paraId="7871D66B"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423BD130" w14:textId="77777777" w:rsidR="00CD64DB" w:rsidRPr="00216392" w:rsidRDefault="00480F0A">
            <w:pPr>
              <w:spacing w:before="20" w:after="20"/>
              <w:rPr>
                <w:sz w:val="13"/>
                <w:szCs w:val="13"/>
              </w:rPr>
            </w:pPr>
            <w:r w:rsidRPr="00216392">
              <w:rPr>
                <w:sz w:val="13"/>
                <w:szCs w:val="13"/>
              </w:rPr>
              <w:t>—</w:t>
            </w:r>
          </w:p>
        </w:tc>
        <w:tc>
          <w:tcPr>
            <w:tcW w:w="576" w:type="dxa"/>
          </w:tcPr>
          <w:p w14:paraId="0BD50445" w14:textId="77777777" w:rsidR="00CD64DB" w:rsidRPr="00216392" w:rsidRDefault="00480F0A">
            <w:pPr>
              <w:spacing w:before="20" w:after="20"/>
              <w:rPr>
                <w:sz w:val="13"/>
                <w:szCs w:val="13"/>
              </w:rPr>
            </w:pPr>
            <w:r w:rsidRPr="00216392">
              <w:rPr>
                <w:sz w:val="13"/>
                <w:szCs w:val="13"/>
              </w:rPr>
              <w:t>—</w:t>
            </w:r>
          </w:p>
        </w:tc>
        <w:tc>
          <w:tcPr>
            <w:tcW w:w="576" w:type="dxa"/>
          </w:tcPr>
          <w:p w14:paraId="061178C7" w14:textId="77777777" w:rsidR="00CD64DB" w:rsidRPr="00216392" w:rsidRDefault="00480F0A">
            <w:pPr>
              <w:spacing w:before="20" w:after="20"/>
              <w:rPr>
                <w:sz w:val="13"/>
                <w:szCs w:val="13"/>
              </w:rPr>
            </w:pPr>
            <w:r w:rsidRPr="00216392">
              <w:rPr>
                <w:sz w:val="13"/>
                <w:szCs w:val="13"/>
              </w:rPr>
              <w:t>10,775,104</w:t>
            </w:r>
          </w:p>
        </w:tc>
        <w:tc>
          <w:tcPr>
            <w:tcW w:w="576" w:type="dxa"/>
          </w:tcPr>
          <w:p w14:paraId="67531620" w14:textId="77777777" w:rsidR="00CD64DB" w:rsidRPr="00216392" w:rsidRDefault="00480F0A">
            <w:pPr>
              <w:spacing w:before="20" w:after="20"/>
              <w:rPr>
                <w:sz w:val="13"/>
                <w:szCs w:val="13"/>
              </w:rPr>
            </w:pPr>
            <w:r w:rsidRPr="00216392">
              <w:rPr>
                <w:sz w:val="13"/>
                <w:szCs w:val="13"/>
              </w:rPr>
              <w:t>42,409</w:t>
            </w:r>
          </w:p>
        </w:tc>
        <w:tc>
          <w:tcPr>
            <w:tcW w:w="576" w:type="dxa"/>
          </w:tcPr>
          <w:p w14:paraId="7984AD6D" w14:textId="77777777" w:rsidR="00CD64DB" w:rsidRPr="00216392" w:rsidRDefault="00480F0A">
            <w:pPr>
              <w:spacing w:before="20" w:after="20"/>
              <w:rPr>
                <w:sz w:val="13"/>
                <w:szCs w:val="13"/>
              </w:rPr>
            </w:pPr>
            <w:r w:rsidRPr="00216392">
              <w:rPr>
                <w:sz w:val="13"/>
                <w:szCs w:val="13"/>
              </w:rPr>
              <w:t>1,162,068</w:t>
            </w:r>
          </w:p>
        </w:tc>
        <w:tc>
          <w:tcPr>
            <w:tcW w:w="576" w:type="dxa"/>
          </w:tcPr>
          <w:p w14:paraId="71FE2CB3" w14:textId="77777777" w:rsidR="00CD64DB" w:rsidRPr="00216392" w:rsidRDefault="00480F0A">
            <w:pPr>
              <w:spacing w:before="20" w:after="20"/>
              <w:rPr>
                <w:sz w:val="13"/>
                <w:szCs w:val="13"/>
              </w:rPr>
            </w:pPr>
            <w:r w:rsidRPr="00216392">
              <w:rPr>
                <w:sz w:val="13"/>
                <w:szCs w:val="13"/>
              </w:rPr>
              <w:t>979,360</w:t>
            </w:r>
          </w:p>
        </w:tc>
        <w:tc>
          <w:tcPr>
            <w:tcW w:w="576" w:type="dxa"/>
          </w:tcPr>
          <w:p w14:paraId="3F05C3D7" w14:textId="77777777" w:rsidR="00CD64DB" w:rsidRPr="00216392" w:rsidRDefault="00480F0A">
            <w:pPr>
              <w:spacing w:before="20" w:after="20"/>
              <w:rPr>
                <w:sz w:val="13"/>
                <w:szCs w:val="13"/>
              </w:rPr>
            </w:pPr>
            <w:r w:rsidRPr="00216392">
              <w:rPr>
                <w:sz w:val="13"/>
                <w:szCs w:val="13"/>
              </w:rPr>
              <w:t>12,958,941</w:t>
            </w:r>
          </w:p>
        </w:tc>
        <w:tc>
          <w:tcPr>
            <w:tcW w:w="576" w:type="dxa"/>
          </w:tcPr>
          <w:p w14:paraId="5B36EFD6" w14:textId="77777777" w:rsidR="00CD64DB" w:rsidRPr="00216392" w:rsidRDefault="00480F0A">
            <w:pPr>
              <w:spacing w:before="20" w:after="20"/>
              <w:rPr>
                <w:sz w:val="13"/>
                <w:szCs w:val="13"/>
              </w:rPr>
            </w:pPr>
            <w:r w:rsidRPr="00216392">
              <w:rPr>
                <w:sz w:val="13"/>
                <w:szCs w:val="13"/>
              </w:rPr>
              <w:t>83.15%</w:t>
            </w:r>
          </w:p>
        </w:tc>
        <w:tc>
          <w:tcPr>
            <w:tcW w:w="576" w:type="dxa"/>
          </w:tcPr>
          <w:p w14:paraId="659BD1B0" w14:textId="77777777" w:rsidR="00CD64DB" w:rsidRPr="00216392" w:rsidRDefault="00480F0A">
            <w:pPr>
              <w:spacing w:before="20" w:after="20"/>
              <w:rPr>
                <w:sz w:val="13"/>
                <w:szCs w:val="13"/>
              </w:rPr>
            </w:pPr>
            <w:r w:rsidRPr="00216392">
              <w:rPr>
                <w:sz w:val="13"/>
                <w:szCs w:val="13"/>
              </w:rPr>
              <w:t>0.33%</w:t>
            </w:r>
          </w:p>
        </w:tc>
        <w:tc>
          <w:tcPr>
            <w:tcW w:w="576" w:type="dxa"/>
          </w:tcPr>
          <w:p w14:paraId="25C82AD3" w14:textId="77777777" w:rsidR="00CD64DB" w:rsidRPr="00216392" w:rsidRDefault="00480F0A">
            <w:pPr>
              <w:spacing w:before="20" w:after="20"/>
              <w:rPr>
                <w:sz w:val="13"/>
                <w:szCs w:val="13"/>
              </w:rPr>
            </w:pPr>
            <w:r w:rsidRPr="00216392">
              <w:rPr>
                <w:sz w:val="13"/>
                <w:szCs w:val="13"/>
              </w:rPr>
              <w:t>8.97%</w:t>
            </w:r>
          </w:p>
        </w:tc>
        <w:tc>
          <w:tcPr>
            <w:tcW w:w="576" w:type="dxa"/>
          </w:tcPr>
          <w:p w14:paraId="0B1FAAFC" w14:textId="77777777" w:rsidR="00CD64DB" w:rsidRPr="00216392" w:rsidRDefault="00480F0A">
            <w:pPr>
              <w:spacing w:before="20" w:after="20"/>
              <w:rPr>
                <w:sz w:val="13"/>
                <w:szCs w:val="13"/>
              </w:rPr>
            </w:pPr>
            <w:r w:rsidRPr="00216392">
              <w:rPr>
                <w:sz w:val="13"/>
                <w:szCs w:val="13"/>
              </w:rPr>
              <w:t>7.56%</w:t>
            </w:r>
          </w:p>
        </w:tc>
        <w:tc>
          <w:tcPr>
            <w:tcW w:w="576" w:type="dxa"/>
          </w:tcPr>
          <w:p w14:paraId="58EF4037" w14:textId="77777777" w:rsidR="00CD64DB" w:rsidRPr="00216392" w:rsidRDefault="00480F0A">
            <w:pPr>
              <w:spacing w:before="20" w:after="20"/>
              <w:rPr>
                <w:sz w:val="13"/>
                <w:szCs w:val="13"/>
              </w:rPr>
            </w:pPr>
            <w:r w:rsidRPr="00216392">
              <w:rPr>
                <w:sz w:val="13"/>
                <w:szCs w:val="13"/>
              </w:rPr>
              <w:t>—</w:t>
            </w:r>
          </w:p>
        </w:tc>
      </w:tr>
      <w:tr w:rsidR="00CD64DB" w:rsidRPr="00216392" w14:paraId="4AE3810A" w14:textId="77777777">
        <w:trPr>
          <w:jc w:val="center"/>
        </w:trPr>
        <w:tc>
          <w:tcPr>
            <w:tcW w:w="576" w:type="dxa"/>
            <w:shd w:val="clear" w:color="auto" w:fill="F2F2F2"/>
          </w:tcPr>
          <w:p w14:paraId="4AA37617" w14:textId="77777777" w:rsidR="00CD64DB" w:rsidRPr="00216392" w:rsidRDefault="00480F0A">
            <w:pPr>
              <w:spacing w:before="20" w:after="20"/>
              <w:rPr>
                <w:sz w:val="13"/>
                <w:szCs w:val="13"/>
              </w:rPr>
            </w:pPr>
            <w:r w:rsidRPr="00216392">
              <w:rPr>
                <w:sz w:val="13"/>
                <w:szCs w:val="13"/>
              </w:rPr>
              <w:t>Comoros</w:t>
            </w:r>
          </w:p>
        </w:tc>
        <w:tc>
          <w:tcPr>
            <w:tcW w:w="576" w:type="dxa"/>
            <w:shd w:val="clear" w:color="auto" w:fill="F2F2F2"/>
          </w:tcPr>
          <w:p w14:paraId="7BF61C41"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2BA6E9E4"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3D67A878"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4CB6D8DD"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1DAA64E3"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CED20B2" w14:textId="77777777" w:rsidR="00CD64DB" w:rsidRPr="00216392" w:rsidRDefault="00480F0A">
            <w:pPr>
              <w:spacing w:before="20" w:after="20"/>
              <w:rPr>
                <w:sz w:val="13"/>
                <w:szCs w:val="13"/>
              </w:rPr>
            </w:pPr>
            <w:r w:rsidRPr="00216392">
              <w:rPr>
                <w:sz w:val="13"/>
                <w:szCs w:val="13"/>
              </w:rPr>
              <w:t>3,350</w:t>
            </w:r>
          </w:p>
        </w:tc>
        <w:tc>
          <w:tcPr>
            <w:tcW w:w="576" w:type="dxa"/>
            <w:shd w:val="clear" w:color="auto" w:fill="F2F2F2"/>
          </w:tcPr>
          <w:p w14:paraId="200C2A67"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0DC36DD0" w14:textId="77777777" w:rsidR="00CD64DB" w:rsidRPr="00216392" w:rsidRDefault="00480F0A">
            <w:pPr>
              <w:spacing w:before="20" w:after="20"/>
              <w:rPr>
                <w:sz w:val="13"/>
                <w:szCs w:val="13"/>
              </w:rPr>
            </w:pPr>
            <w:r w:rsidRPr="00216392">
              <w:rPr>
                <w:sz w:val="13"/>
                <w:szCs w:val="13"/>
              </w:rPr>
              <w:t>42,060</w:t>
            </w:r>
          </w:p>
        </w:tc>
        <w:tc>
          <w:tcPr>
            <w:tcW w:w="576" w:type="dxa"/>
            <w:shd w:val="clear" w:color="auto" w:fill="F2F2F2"/>
          </w:tcPr>
          <w:p w14:paraId="1D58877A" w14:textId="77777777" w:rsidR="00CD64DB" w:rsidRPr="00216392" w:rsidRDefault="00480F0A">
            <w:pPr>
              <w:spacing w:before="20" w:after="20"/>
              <w:rPr>
                <w:sz w:val="13"/>
                <w:szCs w:val="13"/>
              </w:rPr>
            </w:pPr>
            <w:r w:rsidRPr="00216392">
              <w:rPr>
                <w:sz w:val="13"/>
                <w:szCs w:val="13"/>
              </w:rPr>
              <w:t>45,410</w:t>
            </w:r>
          </w:p>
        </w:tc>
        <w:tc>
          <w:tcPr>
            <w:tcW w:w="576" w:type="dxa"/>
            <w:shd w:val="clear" w:color="auto" w:fill="F2F2F2"/>
          </w:tcPr>
          <w:p w14:paraId="68520EA9"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2F096434" w14:textId="77777777" w:rsidR="00CD64DB" w:rsidRPr="00216392" w:rsidRDefault="00480F0A">
            <w:pPr>
              <w:spacing w:before="20" w:after="20"/>
              <w:rPr>
                <w:sz w:val="13"/>
                <w:szCs w:val="13"/>
              </w:rPr>
            </w:pPr>
            <w:r w:rsidRPr="00216392">
              <w:rPr>
                <w:sz w:val="13"/>
                <w:szCs w:val="13"/>
              </w:rPr>
              <w:t>7.38%</w:t>
            </w:r>
          </w:p>
        </w:tc>
        <w:tc>
          <w:tcPr>
            <w:tcW w:w="576" w:type="dxa"/>
            <w:shd w:val="clear" w:color="auto" w:fill="F2F2F2"/>
          </w:tcPr>
          <w:p w14:paraId="1655ED9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987A2DF" w14:textId="77777777" w:rsidR="00CD64DB" w:rsidRPr="00216392" w:rsidRDefault="00480F0A">
            <w:pPr>
              <w:spacing w:before="20" w:after="20"/>
              <w:rPr>
                <w:sz w:val="13"/>
                <w:szCs w:val="13"/>
              </w:rPr>
            </w:pPr>
            <w:r w:rsidRPr="00216392">
              <w:rPr>
                <w:sz w:val="13"/>
                <w:szCs w:val="13"/>
              </w:rPr>
              <w:t>92.62%</w:t>
            </w:r>
          </w:p>
        </w:tc>
        <w:tc>
          <w:tcPr>
            <w:tcW w:w="576" w:type="dxa"/>
            <w:shd w:val="clear" w:color="auto" w:fill="F2F2F2"/>
          </w:tcPr>
          <w:p w14:paraId="638044FD" w14:textId="77777777" w:rsidR="00CD64DB" w:rsidRPr="00216392" w:rsidRDefault="00480F0A">
            <w:pPr>
              <w:spacing w:before="20" w:after="20"/>
              <w:rPr>
                <w:sz w:val="13"/>
                <w:szCs w:val="13"/>
              </w:rPr>
            </w:pPr>
            <w:r w:rsidRPr="00216392">
              <w:rPr>
                <w:sz w:val="13"/>
                <w:szCs w:val="13"/>
              </w:rPr>
              <w:t>—</w:t>
            </w:r>
          </w:p>
        </w:tc>
      </w:tr>
      <w:tr w:rsidR="00CD64DB" w:rsidRPr="00216392" w14:paraId="7E7D8C9F" w14:textId="77777777">
        <w:trPr>
          <w:jc w:val="center"/>
        </w:trPr>
        <w:tc>
          <w:tcPr>
            <w:tcW w:w="576" w:type="dxa"/>
          </w:tcPr>
          <w:p w14:paraId="14DA4263" w14:textId="77777777" w:rsidR="00CD64DB" w:rsidRPr="00216392" w:rsidRDefault="00480F0A">
            <w:pPr>
              <w:spacing w:before="20" w:after="20"/>
              <w:rPr>
                <w:sz w:val="13"/>
                <w:szCs w:val="13"/>
              </w:rPr>
            </w:pPr>
            <w:r w:rsidRPr="00216392">
              <w:rPr>
                <w:sz w:val="13"/>
                <w:szCs w:val="13"/>
              </w:rPr>
              <w:t>Congo</w:t>
            </w:r>
          </w:p>
        </w:tc>
        <w:tc>
          <w:tcPr>
            <w:tcW w:w="576" w:type="dxa"/>
          </w:tcPr>
          <w:p w14:paraId="14319D12" w14:textId="77777777" w:rsidR="00CD64DB" w:rsidRPr="00216392" w:rsidRDefault="00480F0A">
            <w:pPr>
              <w:spacing w:before="20" w:after="20"/>
              <w:rPr>
                <w:sz w:val="13"/>
                <w:szCs w:val="13"/>
              </w:rPr>
            </w:pPr>
            <w:r w:rsidRPr="00216392">
              <w:rPr>
                <w:sz w:val="13"/>
                <w:szCs w:val="13"/>
              </w:rPr>
              <w:t>Africa</w:t>
            </w:r>
          </w:p>
        </w:tc>
        <w:tc>
          <w:tcPr>
            <w:tcW w:w="576" w:type="dxa"/>
          </w:tcPr>
          <w:p w14:paraId="4E636B7E"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571FA434" w14:textId="77777777" w:rsidR="00CD64DB" w:rsidRPr="00216392" w:rsidRDefault="00480F0A">
            <w:pPr>
              <w:spacing w:before="20" w:after="20"/>
              <w:rPr>
                <w:sz w:val="13"/>
                <w:szCs w:val="13"/>
              </w:rPr>
            </w:pPr>
            <w:r w:rsidRPr="00216392">
              <w:rPr>
                <w:sz w:val="13"/>
                <w:szCs w:val="13"/>
              </w:rPr>
              <w:t>—</w:t>
            </w:r>
          </w:p>
        </w:tc>
        <w:tc>
          <w:tcPr>
            <w:tcW w:w="576" w:type="dxa"/>
          </w:tcPr>
          <w:p w14:paraId="73EB3A27" w14:textId="77777777" w:rsidR="00CD64DB" w:rsidRPr="00216392" w:rsidRDefault="00480F0A">
            <w:pPr>
              <w:spacing w:before="20" w:after="20"/>
              <w:rPr>
                <w:sz w:val="13"/>
                <w:szCs w:val="13"/>
              </w:rPr>
            </w:pPr>
            <w:r w:rsidRPr="00216392">
              <w:rPr>
                <w:sz w:val="13"/>
                <w:szCs w:val="13"/>
              </w:rPr>
              <w:t>—</w:t>
            </w:r>
          </w:p>
        </w:tc>
        <w:tc>
          <w:tcPr>
            <w:tcW w:w="576" w:type="dxa"/>
          </w:tcPr>
          <w:p w14:paraId="2222CD27" w14:textId="77777777" w:rsidR="00CD64DB" w:rsidRPr="00216392" w:rsidRDefault="00480F0A">
            <w:pPr>
              <w:spacing w:before="20" w:after="20"/>
              <w:rPr>
                <w:sz w:val="13"/>
                <w:szCs w:val="13"/>
              </w:rPr>
            </w:pPr>
            <w:r w:rsidRPr="00216392">
              <w:rPr>
                <w:sz w:val="13"/>
                <w:szCs w:val="13"/>
              </w:rPr>
              <w:t>0</w:t>
            </w:r>
          </w:p>
        </w:tc>
        <w:tc>
          <w:tcPr>
            <w:tcW w:w="576" w:type="dxa"/>
          </w:tcPr>
          <w:p w14:paraId="2C2502B2" w14:textId="77777777" w:rsidR="00CD64DB" w:rsidRPr="00216392" w:rsidRDefault="00480F0A">
            <w:pPr>
              <w:spacing w:before="20" w:after="20"/>
              <w:rPr>
                <w:sz w:val="13"/>
                <w:szCs w:val="13"/>
              </w:rPr>
            </w:pPr>
            <w:r w:rsidRPr="00216392">
              <w:rPr>
                <w:sz w:val="13"/>
                <w:szCs w:val="13"/>
              </w:rPr>
              <w:t>3,715</w:t>
            </w:r>
          </w:p>
        </w:tc>
        <w:tc>
          <w:tcPr>
            <w:tcW w:w="576" w:type="dxa"/>
          </w:tcPr>
          <w:p w14:paraId="22E542FA" w14:textId="77777777" w:rsidR="00CD64DB" w:rsidRPr="00216392" w:rsidRDefault="00480F0A">
            <w:pPr>
              <w:spacing w:before="20" w:after="20"/>
              <w:rPr>
                <w:sz w:val="13"/>
                <w:szCs w:val="13"/>
              </w:rPr>
            </w:pPr>
            <w:r w:rsidRPr="00216392">
              <w:rPr>
                <w:sz w:val="13"/>
                <w:szCs w:val="13"/>
              </w:rPr>
              <w:t>0</w:t>
            </w:r>
          </w:p>
        </w:tc>
        <w:tc>
          <w:tcPr>
            <w:tcW w:w="576" w:type="dxa"/>
          </w:tcPr>
          <w:p w14:paraId="50474244" w14:textId="77777777" w:rsidR="00CD64DB" w:rsidRPr="00216392" w:rsidRDefault="00480F0A">
            <w:pPr>
              <w:spacing w:before="20" w:after="20"/>
              <w:rPr>
                <w:sz w:val="13"/>
                <w:szCs w:val="13"/>
              </w:rPr>
            </w:pPr>
            <w:r w:rsidRPr="00216392">
              <w:rPr>
                <w:sz w:val="13"/>
                <w:szCs w:val="13"/>
              </w:rPr>
              <w:t>115,809</w:t>
            </w:r>
          </w:p>
        </w:tc>
        <w:tc>
          <w:tcPr>
            <w:tcW w:w="576" w:type="dxa"/>
          </w:tcPr>
          <w:p w14:paraId="58C6158D" w14:textId="77777777" w:rsidR="00CD64DB" w:rsidRPr="00216392" w:rsidRDefault="00480F0A">
            <w:pPr>
              <w:spacing w:before="20" w:after="20"/>
              <w:rPr>
                <w:sz w:val="13"/>
                <w:szCs w:val="13"/>
              </w:rPr>
            </w:pPr>
            <w:r w:rsidRPr="00216392">
              <w:rPr>
                <w:sz w:val="13"/>
                <w:szCs w:val="13"/>
              </w:rPr>
              <w:t>119,525</w:t>
            </w:r>
          </w:p>
        </w:tc>
        <w:tc>
          <w:tcPr>
            <w:tcW w:w="576" w:type="dxa"/>
          </w:tcPr>
          <w:p w14:paraId="42359CD0" w14:textId="77777777" w:rsidR="00CD64DB" w:rsidRPr="00216392" w:rsidRDefault="00480F0A">
            <w:pPr>
              <w:spacing w:before="20" w:after="20"/>
              <w:rPr>
                <w:sz w:val="13"/>
                <w:szCs w:val="13"/>
              </w:rPr>
            </w:pPr>
            <w:r w:rsidRPr="00216392">
              <w:rPr>
                <w:sz w:val="13"/>
                <w:szCs w:val="13"/>
              </w:rPr>
              <w:t>0.00%</w:t>
            </w:r>
          </w:p>
        </w:tc>
        <w:tc>
          <w:tcPr>
            <w:tcW w:w="576" w:type="dxa"/>
          </w:tcPr>
          <w:p w14:paraId="1DCDA232" w14:textId="77777777" w:rsidR="00CD64DB" w:rsidRPr="00216392" w:rsidRDefault="00480F0A">
            <w:pPr>
              <w:spacing w:before="20" w:after="20"/>
              <w:rPr>
                <w:sz w:val="13"/>
                <w:szCs w:val="13"/>
              </w:rPr>
            </w:pPr>
            <w:r w:rsidRPr="00216392">
              <w:rPr>
                <w:sz w:val="13"/>
                <w:szCs w:val="13"/>
              </w:rPr>
              <w:t>3.11%</w:t>
            </w:r>
          </w:p>
        </w:tc>
        <w:tc>
          <w:tcPr>
            <w:tcW w:w="576" w:type="dxa"/>
          </w:tcPr>
          <w:p w14:paraId="74D40857" w14:textId="77777777" w:rsidR="00CD64DB" w:rsidRPr="00216392" w:rsidRDefault="00480F0A">
            <w:pPr>
              <w:spacing w:before="20" w:after="20"/>
              <w:rPr>
                <w:sz w:val="13"/>
                <w:szCs w:val="13"/>
              </w:rPr>
            </w:pPr>
            <w:r w:rsidRPr="00216392">
              <w:rPr>
                <w:sz w:val="13"/>
                <w:szCs w:val="13"/>
              </w:rPr>
              <w:t>0.00%</w:t>
            </w:r>
          </w:p>
        </w:tc>
        <w:tc>
          <w:tcPr>
            <w:tcW w:w="576" w:type="dxa"/>
          </w:tcPr>
          <w:p w14:paraId="0550E9F2" w14:textId="77777777" w:rsidR="00CD64DB" w:rsidRPr="00216392" w:rsidRDefault="00480F0A">
            <w:pPr>
              <w:spacing w:before="20" w:after="20"/>
              <w:rPr>
                <w:sz w:val="13"/>
                <w:szCs w:val="13"/>
              </w:rPr>
            </w:pPr>
            <w:r w:rsidRPr="00216392">
              <w:rPr>
                <w:sz w:val="13"/>
                <w:szCs w:val="13"/>
              </w:rPr>
              <w:t>96.89%</w:t>
            </w:r>
          </w:p>
        </w:tc>
        <w:tc>
          <w:tcPr>
            <w:tcW w:w="576" w:type="dxa"/>
          </w:tcPr>
          <w:p w14:paraId="0C2B919B"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6657AA08" w14:textId="77777777">
        <w:trPr>
          <w:jc w:val="center"/>
        </w:trPr>
        <w:tc>
          <w:tcPr>
            <w:tcW w:w="576" w:type="dxa"/>
            <w:shd w:val="clear" w:color="auto" w:fill="F2F2F2"/>
          </w:tcPr>
          <w:p w14:paraId="31889B23" w14:textId="77777777" w:rsidR="00CD64DB" w:rsidRPr="00216392" w:rsidRDefault="00480F0A">
            <w:pPr>
              <w:spacing w:before="20" w:after="20"/>
              <w:rPr>
                <w:sz w:val="13"/>
                <w:szCs w:val="13"/>
              </w:rPr>
            </w:pPr>
            <w:r w:rsidRPr="00216392">
              <w:rPr>
                <w:sz w:val="13"/>
                <w:szCs w:val="13"/>
              </w:rPr>
              <w:t>Congo, the Democratic Republic of the</w:t>
            </w:r>
          </w:p>
        </w:tc>
        <w:tc>
          <w:tcPr>
            <w:tcW w:w="576" w:type="dxa"/>
            <w:shd w:val="clear" w:color="auto" w:fill="F2F2F2"/>
          </w:tcPr>
          <w:p w14:paraId="60B44C6E"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7FE4F312"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0D4DF4F3"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02BAC80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2994FEC" w14:textId="77777777" w:rsidR="00CD64DB" w:rsidRPr="00216392" w:rsidRDefault="00480F0A">
            <w:pPr>
              <w:spacing w:before="20" w:after="20"/>
              <w:rPr>
                <w:sz w:val="13"/>
                <w:szCs w:val="13"/>
              </w:rPr>
            </w:pPr>
            <w:r w:rsidRPr="00216392">
              <w:rPr>
                <w:sz w:val="13"/>
                <w:szCs w:val="13"/>
              </w:rPr>
              <w:t>33,871</w:t>
            </w:r>
          </w:p>
        </w:tc>
        <w:tc>
          <w:tcPr>
            <w:tcW w:w="576" w:type="dxa"/>
            <w:shd w:val="clear" w:color="auto" w:fill="F2F2F2"/>
          </w:tcPr>
          <w:p w14:paraId="5E9BE93A" w14:textId="77777777" w:rsidR="00CD64DB" w:rsidRPr="00216392" w:rsidRDefault="00480F0A">
            <w:pPr>
              <w:spacing w:before="20" w:after="20"/>
              <w:rPr>
                <w:sz w:val="13"/>
                <w:szCs w:val="13"/>
              </w:rPr>
            </w:pPr>
            <w:r w:rsidRPr="00216392">
              <w:rPr>
                <w:sz w:val="13"/>
                <w:szCs w:val="13"/>
              </w:rPr>
              <w:t>15,425</w:t>
            </w:r>
          </w:p>
        </w:tc>
        <w:tc>
          <w:tcPr>
            <w:tcW w:w="576" w:type="dxa"/>
            <w:shd w:val="clear" w:color="auto" w:fill="F2F2F2"/>
          </w:tcPr>
          <w:p w14:paraId="1E4F346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F9A478E" w14:textId="77777777" w:rsidR="00CD64DB" w:rsidRPr="00216392" w:rsidRDefault="00480F0A">
            <w:pPr>
              <w:spacing w:before="20" w:after="20"/>
              <w:rPr>
                <w:sz w:val="13"/>
                <w:szCs w:val="13"/>
              </w:rPr>
            </w:pPr>
            <w:r w:rsidRPr="00216392">
              <w:rPr>
                <w:sz w:val="13"/>
                <w:szCs w:val="13"/>
              </w:rPr>
              <w:t>1,212,563</w:t>
            </w:r>
          </w:p>
        </w:tc>
        <w:tc>
          <w:tcPr>
            <w:tcW w:w="576" w:type="dxa"/>
            <w:shd w:val="clear" w:color="auto" w:fill="F2F2F2"/>
          </w:tcPr>
          <w:p w14:paraId="3CB80141" w14:textId="77777777" w:rsidR="00CD64DB" w:rsidRPr="00216392" w:rsidRDefault="00480F0A">
            <w:pPr>
              <w:spacing w:before="20" w:after="20"/>
              <w:rPr>
                <w:sz w:val="13"/>
                <w:szCs w:val="13"/>
              </w:rPr>
            </w:pPr>
            <w:r w:rsidRPr="00216392">
              <w:rPr>
                <w:sz w:val="13"/>
                <w:szCs w:val="13"/>
              </w:rPr>
              <w:t>1,261,859</w:t>
            </w:r>
          </w:p>
        </w:tc>
        <w:tc>
          <w:tcPr>
            <w:tcW w:w="576" w:type="dxa"/>
            <w:shd w:val="clear" w:color="auto" w:fill="F2F2F2"/>
          </w:tcPr>
          <w:p w14:paraId="7A14FF50" w14:textId="77777777" w:rsidR="00CD64DB" w:rsidRPr="00216392" w:rsidRDefault="00480F0A">
            <w:pPr>
              <w:spacing w:before="20" w:after="20"/>
              <w:rPr>
                <w:sz w:val="13"/>
                <w:szCs w:val="13"/>
              </w:rPr>
            </w:pPr>
            <w:r w:rsidRPr="00216392">
              <w:rPr>
                <w:sz w:val="13"/>
                <w:szCs w:val="13"/>
              </w:rPr>
              <w:t>2.68%</w:t>
            </w:r>
          </w:p>
        </w:tc>
        <w:tc>
          <w:tcPr>
            <w:tcW w:w="576" w:type="dxa"/>
            <w:shd w:val="clear" w:color="auto" w:fill="F2F2F2"/>
          </w:tcPr>
          <w:p w14:paraId="1293A510" w14:textId="77777777" w:rsidR="00CD64DB" w:rsidRPr="00216392" w:rsidRDefault="00480F0A">
            <w:pPr>
              <w:spacing w:before="20" w:after="20"/>
              <w:rPr>
                <w:sz w:val="13"/>
                <w:szCs w:val="13"/>
              </w:rPr>
            </w:pPr>
            <w:r w:rsidRPr="00216392">
              <w:rPr>
                <w:sz w:val="13"/>
                <w:szCs w:val="13"/>
              </w:rPr>
              <w:t>1.22%</w:t>
            </w:r>
          </w:p>
        </w:tc>
        <w:tc>
          <w:tcPr>
            <w:tcW w:w="576" w:type="dxa"/>
            <w:shd w:val="clear" w:color="auto" w:fill="F2F2F2"/>
          </w:tcPr>
          <w:p w14:paraId="45301A2C"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168EF23" w14:textId="77777777" w:rsidR="00CD64DB" w:rsidRPr="00216392" w:rsidRDefault="00480F0A">
            <w:pPr>
              <w:spacing w:before="20" w:after="20"/>
              <w:rPr>
                <w:sz w:val="13"/>
                <w:szCs w:val="13"/>
              </w:rPr>
            </w:pPr>
            <w:r w:rsidRPr="00216392">
              <w:rPr>
                <w:sz w:val="13"/>
                <w:szCs w:val="13"/>
              </w:rPr>
              <w:t>96.09%</w:t>
            </w:r>
          </w:p>
        </w:tc>
        <w:tc>
          <w:tcPr>
            <w:tcW w:w="576" w:type="dxa"/>
            <w:shd w:val="clear" w:color="auto" w:fill="F2F2F2"/>
          </w:tcPr>
          <w:p w14:paraId="11AAF3CD" w14:textId="77777777" w:rsidR="00CD64DB" w:rsidRPr="00216392" w:rsidRDefault="00480F0A">
            <w:pPr>
              <w:spacing w:before="20" w:after="20"/>
              <w:rPr>
                <w:sz w:val="13"/>
                <w:szCs w:val="13"/>
              </w:rPr>
            </w:pPr>
            <w:r w:rsidRPr="00216392">
              <w:rPr>
                <w:sz w:val="13"/>
                <w:szCs w:val="13"/>
              </w:rPr>
              <w:t>—</w:t>
            </w:r>
          </w:p>
        </w:tc>
      </w:tr>
      <w:tr w:rsidR="00CD64DB" w:rsidRPr="00216392" w14:paraId="2046A3DF" w14:textId="77777777">
        <w:trPr>
          <w:jc w:val="center"/>
        </w:trPr>
        <w:tc>
          <w:tcPr>
            <w:tcW w:w="576" w:type="dxa"/>
          </w:tcPr>
          <w:p w14:paraId="4C22D557" w14:textId="77777777" w:rsidR="00CD64DB" w:rsidRPr="00216392" w:rsidRDefault="00480F0A">
            <w:pPr>
              <w:spacing w:before="20" w:after="20"/>
              <w:rPr>
                <w:sz w:val="13"/>
                <w:szCs w:val="13"/>
              </w:rPr>
            </w:pPr>
            <w:r w:rsidRPr="00216392">
              <w:rPr>
                <w:sz w:val="13"/>
                <w:szCs w:val="13"/>
              </w:rPr>
              <w:t>Cook Islands</w:t>
            </w:r>
          </w:p>
        </w:tc>
        <w:tc>
          <w:tcPr>
            <w:tcW w:w="576" w:type="dxa"/>
          </w:tcPr>
          <w:p w14:paraId="6F5F3BAD" w14:textId="77777777" w:rsidR="00CD64DB" w:rsidRPr="00216392" w:rsidRDefault="00480F0A">
            <w:pPr>
              <w:spacing w:before="20" w:after="20"/>
              <w:rPr>
                <w:sz w:val="13"/>
                <w:szCs w:val="13"/>
              </w:rPr>
            </w:pPr>
            <w:r w:rsidRPr="00216392">
              <w:rPr>
                <w:sz w:val="13"/>
                <w:szCs w:val="13"/>
              </w:rPr>
              <w:t>Oceania</w:t>
            </w:r>
          </w:p>
        </w:tc>
        <w:tc>
          <w:tcPr>
            <w:tcW w:w="576" w:type="dxa"/>
          </w:tcPr>
          <w:p w14:paraId="33814A38" w14:textId="77777777" w:rsidR="00CD64DB" w:rsidRPr="00216392" w:rsidRDefault="00480F0A">
            <w:pPr>
              <w:spacing w:before="20" w:after="20"/>
              <w:rPr>
                <w:sz w:val="13"/>
                <w:szCs w:val="13"/>
              </w:rPr>
            </w:pPr>
            <w:r w:rsidRPr="00216392">
              <w:rPr>
                <w:sz w:val="13"/>
                <w:szCs w:val="13"/>
              </w:rPr>
              <w:t>High income</w:t>
            </w:r>
          </w:p>
        </w:tc>
        <w:tc>
          <w:tcPr>
            <w:tcW w:w="576" w:type="dxa"/>
          </w:tcPr>
          <w:p w14:paraId="02090F41" w14:textId="77777777" w:rsidR="00CD64DB" w:rsidRPr="00216392" w:rsidRDefault="00480F0A">
            <w:pPr>
              <w:spacing w:before="20" w:after="20"/>
              <w:rPr>
                <w:sz w:val="13"/>
                <w:szCs w:val="13"/>
              </w:rPr>
            </w:pPr>
            <w:r w:rsidRPr="00216392">
              <w:rPr>
                <w:sz w:val="13"/>
                <w:szCs w:val="13"/>
              </w:rPr>
              <w:t>—</w:t>
            </w:r>
          </w:p>
        </w:tc>
        <w:tc>
          <w:tcPr>
            <w:tcW w:w="576" w:type="dxa"/>
          </w:tcPr>
          <w:p w14:paraId="309AD9FA" w14:textId="77777777" w:rsidR="00CD64DB" w:rsidRPr="00216392" w:rsidRDefault="00480F0A">
            <w:pPr>
              <w:spacing w:before="20" w:after="20"/>
              <w:rPr>
                <w:sz w:val="13"/>
                <w:szCs w:val="13"/>
              </w:rPr>
            </w:pPr>
            <w:r w:rsidRPr="00216392">
              <w:rPr>
                <w:sz w:val="13"/>
                <w:szCs w:val="13"/>
              </w:rPr>
              <w:t>Yes</w:t>
            </w:r>
          </w:p>
        </w:tc>
        <w:tc>
          <w:tcPr>
            <w:tcW w:w="576" w:type="dxa"/>
          </w:tcPr>
          <w:p w14:paraId="3FA9097D" w14:textId="77777777" w:rsidR="00CD64DB" w:rsidRPr="00216392" w:rsidRDefault="00480F0A">
            <w:pPr>
              <w:spacing w:before="20" w:after="20"/>
              <w:rPr>
                <w:sz w:val="13"/>
                <w:szCs w:val="13"/>
              </w:rPr>
            </w:pPr>
            <w:r w:rsidRPr="00216392">
              <w:rPr>
                <w:sz w:val="13"/>
                <w:szCs w:val="13"/>
              </w:rPr>
              <w:t>0</w:t>
            </w:r>
          </w:p>
        </w:tc>
        <w:tc>
          <w:tcPr>
            <w:tcW w:w="576" w:type="dxa"/>
          </w:tcPr>
          <w:p w14:paraId="52DDDDB2" w14:textId="77777777" w:rsidR="00CD64DB" w:rsidRPr="00216392" w:rsidRDefault="00480F0A">
            <w:pPr>
              <w:spacing w:before="20" w:after="20"/>
              <w:rPr>
                <w:sz w:val="13"/>
                <w:szCs w:val="13"/>
              </w:rPr>
            </w:pPr>
            <w:r w:rsidRPr="00216392">
              <w:rPr>
                <w:sz w:val="13"/>
                <w:szCs w:val="13"/>
              </w:rPr>
              <w:t>0</w:t>
            </w:r>
          </w:p>
        </w:tc>
        <w:tc>
          <w:tcPr>
            <w:tcW w:w="576" w:type="dxa"/>
          </w:tcPr>
          <w:p w14:paraId="248ED4FA" w14:textId="77777777" w:rsidR="00CD64DB" w:rsidRPr="00216392" w:rsidRDefault="00480F0A">
            <w:pPr>
              <w:spacing w:before="20" w:after="20"/>
              <w:rPr>
                <w:sz w:val="13"/>
                <w:szCs w:val="13"/>
              </w:rPr>
            </w:pPr>
            <w:r w:rsidRPr="00216392">
              <w:rPr>
                <w:sz w:val="13"/>
                <w:szCs w:val="13"/>
              </w:rPr>
              <w:t>33,913</w:t>
            </w:r>
          </w:p>
        </w:tc>
        <w:tc>
          <w:tcPr>
            <w:tcW w:w="576" w:type="dxa"/>
          </w:tcPr>
          <w:p w14:paraId="168D3019" w14:textId="77777777" w:rsidR="00CD64DB" w:rsidRPr="00216392" w:rsidRDefault="00480F0A">
            <w:pPr>
              <w:spacing w:before="20" w:after="20"/>
              <w:rPr>
                <w:sz w:val="13"/>
                <w:szCs w:val="13"/>
              </w:rPr>
            </w:pPr>
            <w:r w:rsidRPr="00216392">
              <w:rPr>
                <w:sz w:val="13"/>
                <w:szCs w:val="13"/>
              </w:rPr>
              <w:t>42,856</w:t>
            </w:r>
          </w:p>
        </w:tc>
        <w:tc>
          <w:tcPr>
            <w:tcW w:w="576" w:type="dxa"/>
          </w:tcPr>
          <w:p w14:paraId="417AE82D" w14:textId="77777777" w:rsidR="00CD64DB" w:rsidRPr="00216392" w:rsidRDefault="00480F0A">
            <w:pPr>
              <w:spacing w:before="20" w:after="20"/>
              <w:rPr>
                <w:sz w:val="13"/>
                <w:szCs w:val="13"/>
              </w:rPr>
            </w:pPr>
            <w:r w:rsidRPr="00216392">
              <w:rPr>
                <w:sz w:val="13"/>
                <w:szCs w:val="13"/>
              </w:rPr>
              <w:t>76,769</w:t>
            </w:r>
          </w:p>
        </w:tc>
        <w:tc>
          <w:tcPr>
            <w:tcW w:w="576" w:type="dxa"/>
          </w:tcPr>
          <w:p w14:paraId="2329EFEC" w14:textId="77777777" w:rsidR="00CD64DB" w:rsidRPr="00216392" w:rsidRDefault="00480F0A">
            <w:pPr>
              <w:spacing w:before="20" w:after="20"/>
              <w:rPr>
                <w:sz w:val="13"/>
                <w:szCs w:val="13"/>
              </w:rPr>
            </w:pPr>
            <w:r w:rsidRPr="00216392">
              <w:rPr>
                <w:sz w:val="13"/>
                <w:szCs w:val="13"/>
              </w:rPr>
              <w:t>0.00%</w:t>
            </w:r>
          </w:p>
        </w:tc>
        <w:tc>
          <w:tcPr>
            <w:tcW w:w="576" w:type="dxa"/>
          </w:tcPr>
          <w:p w14:paraId="1AE607F4" w14:textId="77777777" w:rsidR="00CD64DB" w:rsidRPr="00216392" w:rsidRDefault="00480F0A">
            <w:pPr>
              <w:spacing w:before="20" w:after="20"/>
              <w:rPr>
                <w:sz w:val="13"/>
                <w:szCs w:val="13"/>
              </w:rPr>
            </w:pPr>
            <w:r w:rsidRPr="00216392">
              <w:rPr>
                <w:sz w:val="13"/>
                <w:szCs w:val="13"/>
              </w:rPr>
              <w:t>0.00%</w:t>
            </w:r>
          </w:p>
        </w:tc>
        <w:tc>
          <w:tcPr>
            <w:tcW w:w="576" w:type="dxa"/>
          </w:tcPr>
          <w:p w14:paraId="05CBDF9B" w14:textId="77777777" w:rsidR="00CD64DB" w:rsidRPr="00216392" w:rsidRDefault="00480F0A">
            <w:pPr>
              <w:spacing w:before="20" w:after="20"/>
              <w:rPr>
                <w:sz w:val="13"/>
                <w:szCs w:val="13"/>
              </w:rPr>
            </w:pPr>
            <w:r w:rsidRPr="00216392">
              <w:rPr>
                <w:sz w:val="13"/>
                <w:szCs w:val="13"/>
              </w:rPr>
              <w:t>44.18%</w:t>
            </w:r>
          </w:p>
        </w:tc>
        <w:tc>
          <w:tcPr>
            <w:tcW w:w="576" w:type="dxa"/>
          </w:tcPr>
          <w:p w14:paraId="794DE71E" w14:textId="77777777" w:rsidR="00CD64DB" w:rsidRPr="00216392" w:rsidRDefault="00480F0A">
            <w:pPr>
              <w:spacing w:before="20" w:after="20"/>
              <w:rPr>
                <w:sz w:val="13"/>
                <w:szCs w:val="13"/>
              </w:rPr>
            </w:pPr>
            <w:r w:rsidRPr="00216392">
              <w:rPr>
                <w:sz w:val="13"/>
                <w:szCs w:val="13"/>
              </w:rPr>
              <w:t>55.82%</w:t>
            </w:r>
          </w:p>
        </w:tc>
        <w:tc>
          <w:tcPr>
            <w:tcW w:w="576" w:type="dxa"/>
          </w:tcPr>
          <w:p w14:paraId="3CA85160" w14:textId="77777777" w:rsidR="00CD64DB" w:rsidRPr="00216392" w:rsidRDefault="00480F0A">
            <w:pPr>
              <w:spacing w:before="20" w:after="20"/>
              <w:rPr>
                <w:sz w:val="13"/>
                <w:szCs w:val="13"/>
              </w:rPr>
            </w:pPr>
            <w:r w:rsidRPr="00216392">
              <w:rPr>
                <w:sz w:val="13"/>
                <w:szCs w:val="13"/>
              </w:rPr>
              <w:t>—</w:t>
            </w:r>
          </w:p>
        </w:tc>
      </w:tr>
      <w:tr w:rsidR="00CD64DB" w:rsidRPr="00216392" w14:paraId="28BD3287" w14:textId="77777777">
        <w:trPr>
          <w:jc w:val="center"/>
        </w:trPr>
        <w:tc>
          <w:tcPr>
            <w:tcW w:w="576" w:type="dxa"/>
            <w:shd w:val="clear" w:color="auto" w:fill="F2F2F2"/>
          </w:tcPr>
          <w:p w14:paraId="51096D3D" w14:textId="77777777" w:rsidR="00CD64DB" w:rsidRPr="00216392" w:rsidRDefault="00480F0A">
            <w:pPr>
              <w:spacing w:before="20" w:after="20"/>
              <w:rPr>
                <w:sz w:val="13"/>
                <w:szCs w:val="13"/>
              </w:rPr>
            </w:pPr>
            <w:r w:rsidRPr="00216392">
              <w:rPr>
                <w:sz w:val="13"/>
                <w:szCs w:val="13"/>
              </w:rPr>
              <w:t>Costa Rica</w:t>
            </w:r>
          </w:p>
        </w:tc>
        <w:tc>
          <w:tcPr>
            <w:tcW w:w="576" w:type="dxa"/>
            <w:shd w:val="clear" w:color="auto" w:fill="F2F2F2"/>
          </w:tcPr>
          <w:p w14:paraId="71B0A515"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20BA145C"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1DABDF7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5A8D476"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8EB92DA" w14:textId="77777777" w:rsidR="00CD64DB" w:rsidRPr="00216392" w:rsidRDefault="00480F0A">
            <w:pPr>
              <w:spacing w:before="20" w:after="20"/>
              <w:rPr>
                <w:sz w:val="13"/>
                <w:szCs w:val="13"/>
              </w:rPr>
            </w:pPr>
            <w:r w:rsidRPr="00216392">
              <w:rPr>
                <w:sz w:val="13"/>
                <w:szCs w:val="13"/>
              </w:rPr>
              <w:t>3,983,640</w:t>
            </w:r>
          </w:p>
        </w:tc>
        <w:tc>
          <w:tcPr>
            <w:tcW w:w="576" w:type="dxa"/>
            <w:shd w:val="clear" w:color="auto" w:fill="F2F2F2"/>
          </w:tcPr>
          <w:p w14:paraId="206D82D3" w14:textId="77777777" w:rsidR="00CD64DB" w:rsidRPr="00216392" w:rsidRDefault="00480F0A">
            <w:pPr>
              <w:spacing w:before="20" w:after="20"/>
              <w:rPr>
                <w:sz w:val="13"/>
                <w:szCs w:val="13"/>
              </w:rPr>
            </w:pPr>
            <w:r w:rsidRPr="00216392">
              <w:rPr>
                <w:sz w:val="13"/>
                <w:szCs w:val="13"/>
              </w:rPr>
              <w:t>47,669</w:t>
            </w:r>
          </w:p>
        </w:tc>
        <w:tc>
          <w:tcPr>
            <w:tcW w:w="576" w:type="dxa"/>
            <w:shd w:val="clear" w:color="auto" w:fill="F2F2F2"/>
          </w:tcPr>
          <w:p w14:paraId="24409306" w14:textId="77777777" w:rsidR="00CD64DB" w:rsidRPr="00216392" w:rsidRDefault="00480F0A">
            <w:pPr>
              <w:spacing w:before="20" w:after="20"/>
              <w:rPr>
                <w:sz w:val="13"/>
                <w:szCs w:val="13"/>
              </w:rPr>
            </w:pPr>
            <w:r w:rsidRPr="00216392">
              <w:rPr>
                <w:sz w:val="13"/>
                <w:szCs w:val="13"/>
              </w:rPr>
              <w:t>1,687,226</w:t>
            </w:r>
          </w:p>
        </w:tc>
        <w:tc>
          <w:tcPr>
            <w:tcW w:w="576" w:type="dxa"/>
            <w:shd w:val="clear" w:color="auto" w:fill="F2F2F2"/>
          </w:tcPr>
          <w:p w14:paraId="5C5513C3" w14:textId="77777777" w:rsidR="00CD64DB" w:rsidRPr="00216392" w:rsidRDefault="00480F0A">
            <w:pPr>
              <w:spacing w:before="20" w:after="20"/>
              <w:rPr>
                <w:sz w:val="13"/>
                <w:szCs w:val="13"/>
              </w:rPr>
            </w:pPr>
            <w:r w:rsidRPr="00216392">
              <w:rPr>
                <w:sz w:val="13"/>
                <w:szCs w:val="13"/>
              </w:rPr>
              <w:t>7,203,050</w:t>
            </w:r>
          </w:p>
        </w:tc>
        <w:tc>
          <w:tcPr>
            <w:tcW w:w="576" w:type="dxa"/>
            <w:shd w:val="clear" w:color="auto" w:fill="F2F2F2"/>
          </w:tcPr>
          <w:p w14:paraId="46E3FDBA" w14:textId="77777777" w:rsidR="00CD64DB" w:rsidRPr="00216392" w:rsidRDefault="00480F0A">
            <w:pPr>
              <w:spacing w:before="20" w:after="20"/>
              <w:rPr>
                <w:sz w:val="13"/>
                <w:szCs w:val="13"/>
              </w:rPr>
            </w:pPr>
            <w:r w:rsidRPr="00216392">
              <w:rPr>
                <w:sz w:val="13"/>
                <w:szCs w:val="13"/>
              </w:rPr>
              <w:t>12,921,585</w:t>
            </w:r>
          </w:p>
        </w:tc>
        <w:tc>
          <w:tcPr>
            <w:tcW w:w="576" w:type="dxa"/>
            <w:shd w:val="clear" w:color="auto" w:fill="F2F2F2"/>
          </w:tcPr>
          <w:p w14:paraId="338992E6" w14:textId="77777777" w:rsidR="00CD64DB" w:rsidRPr="00216392" w:rsidRDefault="00480F0A">
            <w:pPr>
              <w:spacing w:before="20" w:after="20"/>
              <w:rPr>
                <w:sz w:val="13"/>
                <w:szCs w:val="13"/>
              </w:rPr>
            </w:pPr>
            <w:r w:rsidRPr="00216392">
              <w:rPr>
                <w:sz w:val="13"/>
                <w:szCs w:val="13"/>
              </w:rPr>
              <w:t>30.83%</w:t>
            </w:r>
          </w:p>
        </w:tc>
        <w:tc>
          <w:tcPr>
            <w:tcW w:w="576" w:type="dxa"/>
            <w:shd w:val="clear" w:color="auto" w:fill="F2F2F2"/>
          </w:tcPr>
          <w:p w14:paraId="3FD56296" w14:textId="77777777" w:rsidR="00CD64DB" w:rsidRPr="00216392" w:rsidRDefault="00480F0A">
            <w:pPr>
              <w:spacing w:before="20" w:after="20"/>
              <w:rPr>
                <w:sz w:val="13"/>
                <w:szCs w:val="13"/>
              </w:rPr>
            </w:pPr>
            <w:r w:rsidRPr="00216392">
              <w:rPr>
                <w:sz w:val="13"/>
                <w:szCs w:val="13"/>
              </w:rPr>
              <w:t>0.37%</w:t>
            </w:r>
          </w:p>
        </w:tc>
        <w:tc>
          <w:tcPr>
            <w:tcW w:w="576" w:type="dxa"/>
            <w:shd w:val="clear" w:color="auto" w:fill="F2F2F2"/>
          </w:tcPr>
          <w:p w14:paraId="7833F6F2" w14:textId="77777777" w:rsidR="00CD64DB" w:rsidRPr="00216392" w:rsidRDefault="00480F0A">
            <w:pPr>
              <w:spacing w:before="20" w:after="20"/>
              <w:rPr>
                <w:sz w:val="13"/>
                <w:szCs w:val="13"/>
              </w:rPr>
            </w:pPr>
            <w:r w:rsidRPr="00216392">
              <w:rPr>
                <w:sz w:val="13"/>
                <w:szCs w:val="13"/>
              </w:rPr>
              <w:t>13.06%</w:t>
            </w:r>
          </w:p>
        </w:tc>
        <w:tc>
          <w:tcPr>
            <w:tcW w:w="576" w:type="dxa"/>
            <w:shd w:val="clear" w:color="auto" w:fill="F2F2F2"/>
          </w:tcPr>
          <w:p w14:paraId="7C9595AD" w14:textId="77777777" w:rsidR="00CD64DB" w:rsidRPr="00216392" w:rsidRDefault="00480F0A">
            <w:pPr>
              <w:spacing w:before="20" w:after="20"/>
              <w:rPr>
                <w:sz w:val="13"/>
                <w:szCs w:val="13"/>
              </w:rPr>
            </w:pPr>
            <w:r w:rsidRPr="00216392">
              <w:rPr>
                <w:sz w:val="13"/>
                <w:szCs w:val="13"/>
              </w:rPr>
              <w:t>55.74%</w:t>
            </w:r>
          </w:p>
        </w:tc>
        <w:tc>
          <w:tcPr>
            <w:tcW w:w="576" w:type="dxa"/>
            <w:shd w:val="clear" w:color="auto" w:fill="F2F2F2"/>
          </w:tcPr>
          <w:p w14:paraId="119C001E" w14:textId="77777777" w:rsidR="00CD64DB" w:rsidRPr="00216392" w:rsidRDefault="00480F0A">
            <w:pPr>
              <w:spacing w:before="20" w:after="20"/>
              <w:rPr>
                <w:sz w:val="13"/>
                <w:szCs w:val="13"/>
              </w:rPr>
            </w:pPr>
            <w:r w:rsidRPr="00216392">
              <w:rPr>
                <w:sz w:val="13"/>
                <w:szCs w:val="13"/>
              </w:rPr>
              <w:t>—</w:t>
            </w:r>
          </w:p>
        </w:tc>
      </w:tr>
      <w:tr w:rsidR="00CD64DB" w:rsidRPr="00216392" w14:paraId="417640D9" w14:textId="77777777">
        <w:trPr>
          <w:jc w:val="center"/>
        </w:trPr>
        <w:tc>
          <w:tcPr>
            <w:tcW w:w="576" w:type="dxa"/>
          </w:tcPr>
          <w:p w14:paraId="7D481E49" w14:textId="77777777" w:rsidR="00CD64DB" w:rsidRPr="00216392" w:rsidRDefault="00480F0A">
            <w:pPr>
              <w:spacing w:before="20" w:after="20"/>
              <w:rPr>
                <w:sz w:val="13"/>
                <w:szCs w:val="13"/>
              </w:rPr>
            </w:pPr>
            <w:r w:rsidRPr="00216392">
              <w:rPr>
                <w:sz w:val="13"/>
                <w:szCs w:val="13"/>
              </w:rPr>
              <w:t>Cote d'Ivoire</w:t>
            </w:r>
          </w:p>
        </w:tc>
        <w:tc>
          <w:tcPr>
            <w:tcW w:w="576" w:type="dxa"/>
          </w:tcPr>
          <w:p w14:paraId="52BECE08" w14:textId="77777777" w:rsidR="00CD64DB" w:rsidRPr="00216392" w:rsidRDefault="00480F0A">
            <w:pPr>
              <w:spacing w:before="20" w:after="20"/>
              <w:rPr>
                <w:sz w:val="13"/>
                <w:szCs w:val="13"/>
              </w:rPr>
            </w:pPr>
            <w:r w:rsidRPr="00216392">
              <w:rPr>
                <w:sz w:val="13"/>
                <w:szCs w:val="13"/>
              </w:rPr>
              <w:t>Africa</w:t>
            </w:r>
          </w:p>
        </w:tc>
        <w:tc>
          <w:tcPr>
            <w:tcW w:w="576" w:type="dxa"/>
          </w:tcPr>
          <w:p w14:paraId="7CF2D7F4"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0B539DAF" w14:textId="77777777" w:rsidR="00CD64DB" w:rsidRPr="00216392" w:rsidRDefault="00480F0A">
            <w:pPr>
              <w:spacing w:before="20" w:after="20"/>
              <w:rPr>
                <w:sz w:val="13"/>
                <w:szCs w:val="13"/>
              </w:rPr>
            </w:pPr>
            <w:r w:rsidRPr="00216392">
              <w:rPr>
                <w:sz w:val="13"/>
                <w:szCs w:val="13"/>
              </w:rPr>
              <w:t>—</w:t>
            </w:r>
          </w:p>
        </w:tc>
        <w:tc>
          <w:tcPr>
            <w:tcW w:w="576" w:type="dxa"/>
          </w:tcPr>
          <w:p w14:paraId="21D507BC" w14:textId="77777777" w:rsidR="00CD64DB" w:rsidRPr="00216392" w:rsidRDefault="00480F0A">
            <w:pPr>
              <w:spacing w:before="20" w:after="20"/>
              <w:rPr>
                <w:sz w:val="13"/>
                <w:szCs w:val="13"/>
              </w:rPr>
            </w:pPr>
            <w:r w:rsidRPr="00216392">
              <w:rPr>
                <w:sz w:val="13"/>
                <w:szCs w:val="13"/>
              </w:rPr>
              <w:t>—</w:t>
            </w:r>
          </w:p>
        </w:tc>
        <w:tc>
          <w:tcPr>
            <w:tcW w:w="576" w:type="dxa"/>
          </w:tcPr>
          <w:p w14:paraId="049683E1" w14:textId="77777777" w:rsidR="00CD64DB" w:rsidRPr="00216392" w:rsidRDefault="00480F0A">
            <w:pPr>
              <w:spacing w:before="20" w:after="20"/>
              <w:rPr>
                <w:sz w:val="13"/>
                <w:szCs w:val="13"/>
              </w:rPr>
            </w:pPr>
            <w:r w:rsidRPr="00216392">
              <w:rPr>
                <w:sz w:val="13"/>
                <w:szCs w:val="13"/>
              </w:rPr>
              <w:t>62,363</w:t>
            </w:r>
          </w:p>
        </w:tc>
        <w:tc>
          <w:tcPr>
            <w:tcW w:w="576" w:type="dxa"/>
          </w:tcPr>
          <w:p w14:paraId="1D4DF448" w14:textId="77777777" w:rsidR="00CD64DB" w:rsidRPr="00216392" w:rsidRDefault="00480F0A">
            <w:pPr>
              <w:spacing w:before="20" w:after="20"/>
              <w:rPr>
                <w:sz w:val="13"/>
                <w:szCs w:val="13"/>
              </w:rPr>
            </w:pPr>
            <w:r w:rsidRPr="00216392">
              <w:rPr>
                <w:sz w:val="13"/>
                <w:szCs w:val="13"/>
              </w:rPr>
              <w:t>21,684</w:t>
            </w:r>
          </w:p>
        </w:tc>
        <w:tc>
          <w:tcPr>
            <w:tcW w:w="576" w:type="dxa"/>
          </w:tcPr>
          <w:p w14:paraId="52A121B5" w14:textId="77777777" w:rsidR="00CD64DB" w:rsidRPr="00216392" w:rsidRDefault="00480F0A">
            <w:pPr>
              <w:spacing w:before="20" w:after="20"/>
              <w:rPr>
                <w:sz w:val="13"/>
                <w:szCs w:val="13"/>
              </w:rPr>
            </w:pPr>
            <w:r w:rsidRPr="00216392">
              <w:rPr>
                <w:sz w:val="13"/>
                <w:szCs w:val="13"/>
              </w:rPr>
              <w:t>0</w:t>
            </w:r>
          </w:p>
        </w:tc>
        <w:tc>
          <w:tcPr>
            <w:tcW w:w="576" w:type="dxa"/>
          </w:tcPr>
          <w:p w14:paraId="0A96F566" w14:textId="77777777" w:rsidR="00CD64DB" w:rsidRPr="00216392" w:rsidRDefault="00480F0A">
            <w:pPr>
              <w:spacing w:before="20" w:after="20"/>
              <w:rPr>
                <w:sz w:val="13"/>
                <w:szCs w:val="13"/>
              </w:rPr>
            </w:pPr>
            <w:r w:rsidRPr="00216392">
              <w:rPr>
                <w:sz w:val="13"/>
                <w:szCs w:val="13"/>
              </w:rPr>
              <w:t>458,551</w:t>
            </w:r>
          </w:p>
        </w:tc>
        <w:tc>
          <w:tcPr>
            <w:tcW w:w="576" w:type="dxa"/>
          </w:tcPr>
          <w:p w14:paraId="5C50F8F5" w14:textId="77777777" w:rsidR="00CD64DB" w:rsidRPr="00216392" w:rsidRDefault="00480F0A">
            <w:pPr>
              <w:spacing w:before="20" w:after="20"/>
              <w:rPr>
                <w:sz w:val="13"/>
                <w:szCs w:val="13"/>
              </w:rPr>
            </w:pPr>
            <w:r w:rsidRPr="00216392">
              <w:rPr>
                <w:sz w:val="13"/>
                <w:szCs w:val="13"/>
              </w:rPr>
              <w:t>542,598</w:t>
            </w:r>
          </w:p>
        </w:tc>
        <w:tc>
          <w:tcPr>
            <w:tcW w:w="576" w:type="dxa"/>
          </w:tcPr>
          <w:p w14:paraId="296BC3F8" w14:textId="77777777" w:rsidR="00CD64DB" w:rsidRPr="00216392" w:rsidRDefault="00480F0A">
            <w:pPr>
              <w:spacing w:before="20" w:after="20"/>
              <w:rPr>
                <w:sz w:val="13"/>
                <w:szCs w:val="13"/>
              </w:rPr>
            </w:pPr>
            <w:r w:rsidRPr="00216392">
              <w:rPr>
                <w:sz w:val="13"/>
                <w:szCs w:val="13"/>
              </w:rPr>
              <w:t>11.49%</w:t>
            </w:r>
          </w:p>
        </w:tc>
        <w:tc>
          <w:tcPr>
            <w:tcW w:w="576" w:type="dxa"/>
          </w:tcPr>
          <w:p w14:paraId="2649C954" w14:textId="77777777" w:rsidR="00CD64DB" w:rsidRPr="00216392" w:rsidRDefault="00480F0A">
            <w:pPr>
              <w:spacing w:before="20" w:after="20"/>
              <w:rPr>
                <w:sz w:val="13"/>
                <w:szCs w:val="13"/>
              </w:rPr>
            </w:pPr>
            <w:r w:rsidRPr="00216392">
              <w:rPr>
                <w:sz w:val="13"/>
                <w:szCs w:val="13"/>
              </w:rPr>
              <w:t>4.00%</w:t>
            </w:r>
          </w:p>
        </w:tc>
        <w:tc>
          <w:tcPr>
            <w:tcW w:w="576" w:type="dxa"/>
          </w:tcPr>
          <w:p w14:paraId="77BD52E2" w14:textId="77777777" w:rsidR="00CD64DB" w:rsidRPr="00216392" w:rsidRDefault="00480F0A">
            <w:pPr>
              <w:spacing w:before="20" w:after="20"/>
              <w:rPr>
                <w:sz w:val="13"/>
                <w:szCs w:val="13"/>
              </w:rPr>
            </w:pPr>
            <w:r w:rsidRPr="00216392">
              <w:rPr>
                <w:sz w:val="13"/>
                <w:szCs w:val="13"/>
              </w:rPr>
              <w:t>0.00%</w:t>
            </w:r>
          </w:p>
        </w:tc>
        <w:tc>
          <w:tcPr>
            <w:tcW w:w="576" w:type="dxa"/>
          </w:tcPr>
          <w:p w14:paraId="3521B139" w14:textId="77777777" w:rsidR="00CD64DB" w:rsidRPr="00216392" w:rsidRDefault="00480F0A">
            <w:pPr>
              <w:spacing w:before="20" w:after="20"/>
              <w:rPr>
                <w:sz w:val="13"/>
                <w:szCs w:val="13"/>
              </w:rPr>
            </w:pPr>
            <w:r w:rsidRPr="00216392">
              <w:rPr>
                <w:sz w:val="13"/>
                <w:szCs w:val="13"/>
              </w:rPr>
              <w:t>84.51%</w:t>
            </w:r>
          </w:p>
        </w:tc>
        <w:tc>
          <w:tcPr>
            <w:tcW w:w="576" w:type="dxa"/>
          </w:tcPr>
          <w:p w14:paraId="68989AC4" w14:textId="77777777" w:rsidR="00CD64DB" w:rsidRPr="00216392" w:rsidRDefault="00480F0A">
            <w:pPr>
              <w:spacing w:before="20" w:after="20"/>
              <w:rPr>
                <w:sz w:val="13"/>
                <w:szCs w:val="13"/>
              </w:rPr>
            </w:pPr>
            <w:r w:rsidRPr="00216392">
              <w:rPr>
                <w:sz w:val="13"/>
                <w:szCs w:val="13"/>
              </w:rPr>
              <w:t>—</w:t>
            </w:r>
          </w:p>
        </w:tc>
      </w:tr>
      <w:tr w:rsidR="00CD64DB" w:rsidRPr="00216392" w14:paraId="11B02BD0" w14:textId="77777777">
        <w:trPr>
          <w:jc w:val="center"/>
        </w:trPr>
        <w:tc>
          <w:tcPr>
            <w:tcW w:w="576" w:type="dxa"/>
            <w:shd w:val="clear" w:color="auto" w:fill="F2F2F2"/>
          </w:tcPr>
          <w:p w14:paraId="70A29108" w14:textId="77777777" w:rsidR="00CD64DB" w:rsidRPr="00216392" w:rsidRDefault="00480F0A">
            <w:pPr>
              <w:spacing w:before="20" w:after="20"/>
              <w:rPr>
                <w:sz w:val="13"/>
                <w:szCs w:val="13"/>
              </w:rPr>
            </w:pPr>
            <w:r w:rsidRPr="00216392">
              <w:rPr>
                <w:sz w:val="13"/>
                <w:szCs w:val="13"/>
              </w:rPr>
              <w:t>Croatia</w:t>
            </w:r>
          </w:p>
        </w:tc>
        <w:tc>
          <w:tcPr>
            <w:tcW w:w="576" w:type="dxa"/>
            <w:shd w:val="clear" w:color="auto" w:fill="F2F2F2"/>
          </w:tcPr>
          <w:p w14:paraId="27A2D5B2"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2CECD5D2"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14D3B00F"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815EFF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CA39945" w14:textId="77777777" w:rsidR="00CD64DB" w:rsidRPr="00216392" w:rsidRDefault="00480F0A">
            <w:pPr>
              <w:spacing w:before="20" w:after="20"/>
              <w:rPr>
                <w:sz w:val="13"/>
                <w:szCs w:val="13"/>
              </w:rPr>
            </w:pPr>
            <w:r w:rsidRPr="00216392">
              <w:rPr>
                <w:sz w:val="13"/>
                <w:szCs w:val="13"/>
              </w:rPr>
              <w:t>6,122</w:t>
            </w:r>
          </w:p>
        </w:tc>
        <w:tc>
          <w:tcPr>
            <w:tcW w:w="576" w:type="dxa"/>
            <w:shd w:val="clear" w:color="auto" w:fill="F2F2F2"/>
          </w:tcPr>
          <w:p w14:paraId="4B3BAAEE" w14:textId="77777777" w:rsidR="00CD64DB" w:rsidRPr="00216392" w:rsidRDefault="00480F0A">
            <w:pPr>
              <w:spacing w:before="20" w:after="20"/>
              <w:rPr>
                <w:sz w:val="13"/>
                <w:szCs w:val="13"/>
              </w:rPr>
            </w:pPr>
            <w:r w:rsidRPr="00216392">
              <w:rPr>
                <w:sz w:val="13"/>
                <w:szCs w:val="13"/>
              </w:rPr>
              <w:t>9,475</w:t>
            </w:r>
          </w:p>
        </w:tc>
        <w:tc>
          <w:tcPr>
            <w:tcW w:w="576" w:type="dxa"/>
            <w:shd w:val="clear" w:color="auto" w:fill="F2F2F2"/>
          </w:tcPr>
          <w:p w14:paraId="4B195583" w14:textId="77777777" w:rsidR="00CD64DB" w:rsidRPr="00216392" w:rsidRDefault="00480F0A">
            <w:pPr>
              <w:spacing w:before="20" w:after="20"/>
              <w:rPr>
                <w:sz w:val="13"/>
                <w:szCs w:val="13"/>
              </w:rPr>
            </w:pPr>
            <w:r w:rsidRPr="00216392">
              <w:rPr>
                <w:sz w:val="13"/>
                <w:szCs w:val="13"/>
              </w:rPr>
              <w:t>364,069</w:t>
            </w:r>
          </w:p>
        </w:tc>
        <w:tc>
          <w:tcPr>
            <w:tcW w:w="576" w:type="dxa"/>
            <w:shd w:val="clear" w:color="auto" w:fill="F2F2F2"/>
          </w:tcPr>
          <w:p w14:paraId="25F24F65" w14:textId="77777777" w:rsidR="00CD64DB" w:rsidRPr="00216392" w:rsidRDefault="00480F0A">
            <w:pPr>
              <w:spacing w:before="20" w:after="20"/>
              <w:rPr>
                <w:sz w:val="13"/>
                <w:szCs w:val="13"/>
              </w:rPr>
            </w:pPr>
            <w:r w:rsidRPr="00216392">
              <w:rPr>
                <w:sz w:val="13"/>
                <w:szCs w:val="13"/>
              </w:rPr>
              <w:t>279,534</w:t>
            </w:r>
          </w:p>
        </w:tc>
        <w:tc>
          <w:tcPr>
            <w:tcW w:w="576" w:type="dxa"/>
            <w:shd w:val="clear" w:color="auto" w:fill="F2F2F2"/>
          </w:tcPr>
          <w:p w14:paraId="5BDC9022" w14:textId="77777777" w:rsidR="00CD64DB" w:rsidRPr="00216392" w:rsidRDefault="00480F0A">
            <w:pPr>
              <w:spacing w:before="20" w:after="20"/>
              <w:rPr>
                <w:sz w:val="13"/>
                <w:szCs w:val="13"/>
              </w:rPr>
            </w:pPr>
            <w:r w:rsidRPr="00216392">
              <w:rPr>
                <w:sz w:val="13"/>
                <w:szCs w:val="13"/>
              </w:rPr>
              <w:t>659,246</w:t>
            </w:r>
          </w:p>
        </w:tc>
        <w:tc>
          <w:tcPr>
            <w:tcW w:w="576" w:type="dxa"/>
            <w:shd w:val="clear" w:color="auto" w:fill="F2F2F2"/>
          </w:tcPr>
          <w:p w14:paraId="37925C44" w14:textId="77777777" w:rsidR="00CD64DB" w:rsidRPr="00216392" w:rsidRDefault="00480F0A">
            <w:pPr>
              <w:spacing w:before="20" w:after="20"/>
              <w:rPr>
                <w:sz w:val="13"/>
                <w:szCs w:val="13"/>
              </w:rPr>
            </w:pPr>
            <w:r w:rsidRPr="00216392">
              <w:rPr>
                <w:sz w:val="13"/>
                <w:szCs w:val="13"/>
              </w:rPr>
              <w:t>0.93%</w:t>
            </w:r>
          </w:p>
        </w:tc>
        <w:tc>
          <w:tcPr>
            <w:tcW w:w="576" w:type="dxa"/>
            <w:shd w:val="clear" w:color="auto" w:fill="F2F2F2"/>
          </w:tcPr>
          <w:p w14:paraId="04EA7679" w14:textId="77777777" w:rsidR="00CD64DB" w:rsidRPr="00216392" w:rsidRDefault="00480F0A">
            <w:pPr>
              <w:spacing w:before="20" w:after="20"/>
              <w:rPr>
                <w:sz w:val="13"/>
                <w:szCs w:val="13"/>
              </w:rPr>
            </w:pPr>
            <w:r w:rsidRPr="00216392">
              <w:rPr>
                <w:sz w:val="13"/>
                <w:szCs w:val="13"/>
              </w:rPr>
              <w:t>1.44%</w:t>
            </w:r>
          </w:p>
        </w:tc>
        <w:tc>
          <w:tcPr>
            <w:tcW w:w="576" w:type="dxa"/>
            <w:shd w:val="clear" w:color="auto" w:fill="F2F2F2"/>
          </w:tcPr>
          <w:p w14:paraId="31CFA44C" w14:textId="77777777" w:rsidR="00CD64DB" w:rsidRPr="00216392" w:rsidRDefault="00480F0A">
            <w:pPr>
              <w:spacing w:before="20" w:after="20"/>
              <w:rPr>
                <w:sz w:val="13"/>
                <w:szCs w:val="13"/>
              </w:rPr>
            </w:pPr>
            <w:r w:rsidRPr="00216392">
              <w:rPr>
                <w:sz w:val="13"/>
                <w:szCs w:val="13"/>
              </w:rPr>
              <w:t>55.23%</w:t>
            </w:r>
          </w:p>
        </w:tc>
        <w:tc>
          <w:tcPr>
            <w:tcW w:w="576" w:type="dxa"/>
            <w:shd w:val="clear" w:color="auto" w:fill="F2F2F2"/>
          </w:tcPr>
          <w:p w14:paraId="05DED520" w14:textId="77777777" w:rsidR="00CD64DB" w:rsidRPr="00216392" w:rsidRDefault="00480F0A">
            <w:pPr>
              <w:spacing w:before="20" w:after="20"/>
              <w:rPr>
                <w:sz w:val="13"/>
                <w:szCs w:val="13"/>
              </w:rPr>
            </w:pPr>
            <w:r w:rsidRPr="00216392">
              <w:rPr>
                <w:sz w:val="13"/>
                <w:szCs w:val="13"/>
              </w:rPr>
              <w:t>42.40%</w:t>
            </w:r>
          </w:p>
        </w:tc>
        <w:tc>
          <w:tcPr>
            <w:tcW w:w="576" w:type="dxa"/>
            <w:shd w:val="clear" w:color="auto" w:fill="F2F2F2"/>
          </w:tcPr>
          <w:p w14:paraId="50A2D41D" w14:textId="77777777" w:rsidR="00CD64DB" w:rsidRPr="00216392" w:rsidRDefault="00480F0A">
            <w:pPr>
              <w:spacing w:before="20" w:after="20"/>
              <w:rPr>
                <w:sz w:val="13"/>
                <w:szCs w:val="13"/>
              </w:rPr>
            </w:pPr>
            <w:r w:rsidRPr="00216392">
              <w:rPr>
                <w:sz w:val="13"/>
                <w:szCs w:val="13"/>
              </w:rPr>
              <w:t>—</w:t>
            </w:r>
          </w:p>
        </w:tc>
      </w:tr>
      <w:tr w:rsidR="00CD64DB" w:rsidRPr="00216392" w14:paraId="77621D8F" w14:textId="77777777">
        <w:trPr>
          <w:jc w:val="center"/>
        </w:trPr>
        <w:tc>
          <w:tcPr>
            <w:tcW w:w="576" w:type="dxa"/>
          </w:tcPr>
          <w:p w14:paraId="2E8D84C8" w14:textId="77777777" w:rsidR="00CD64DB" w:rsidRPr="00216392" w:rsidRDefault="00480F0A">
            <w:pPr>
              <w:spacing w:before="20" w:after="20"/>
              <w:rPr>
                <w:sz w:val="13"/>
                <w:szCs w:val="13"/>
              </w:rPr>
            </w:pPr>
            <w:r w:rsidRPr="00216392">
              <w:rPr>
                <w:sz w:val="13"/>
                <w:szCs w:val="13"/>
              </w:rPr>
              <w:t>Cuba</w:t>
            </w:r>
          </w:p>
        </w:tc>
        <w:tc>
          <w:tcPr>
            <w:tcW w:w="576" w:type="dxa"/>
          </w:tcPr>
          <w:p w14:paraId="062BCBAB" w14:textId="77777777" w:rsidR="00CD64DB" w:rsidRPr="00216392" w:rsidRDefault="00480F0A">
            <w:pPr>
              <w:spacing w:before="20" w:after="20"/>
              <w:rPr>
                <w:sz w:val="13"/>
                <w:szCs w:val="13"/>
              </w:rPr>
            </w:pPr>
            <w:r w:rsidRPr="00216392">
              <w:rPr>
                <w:sz w:val="13"/>
                <w:szCs w:val="13"/>
              </w:rPr>
              <w:t>Americas</w:t>
            </w:r>
          </w:p>
        </w:tc>
        <w:tc>
          <w:tcPr>
            <w:tcW w:w="576" w:type="dxa"/>
          </w:tcPr>
          <w:p w14:paraId="59311EE2"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4C7AB40B" w14:textId="77777777" w:rsidR="00CD64DB" w:rsidRPr="00216392" w:rsidRDefault="00480F0A">
            <w:pPr>
              <w:spacing w:before="20" w:after="20"/>
              <w:rPr>
                <w:sz w:val="13"/>
                <w:szCs w:val="13"/>
              </w:rPr>
            </w:pPr>
            <w:r w:rsidRPr="00216392">
              <w:rPr>
                <w:sz w:val="13"/>
                <w:szCs w:val="13"/>
              </w:rPr>
              <w:t>—</w:t>
            </w:r>
          </w:p>
        </w:tc>
        <w:tc>
          <w:tcPr>
            <w:tcW w:w="576" w:type="dxa"/>
          </w:tcPr>
          <w:p w14:paraId="1A59F213" w14:textId="77777777" w:rsidR="00CD64DB" w:rsidRPr="00216392" w:rsidRDefault="00480F0A">
            <w:pPr>
              <w:spacing w:before="20" w:after="20"/>
              <w:rPr>
                <w:sz w:val="13"/>
                <w:szCs w:val="13"/>
              </w:rPr>
            </w:pPr>
            <w:r w:rsidRPr="00216392">
              <w:rPr>
                <w:sz w:val="13"/>
                <w:szCs w:val="13"/>
              </w:rPr>
              <w:t>Yes</w:t>
            </w:r>
          </w:p>
        </w:tc>
        <w:tc>
          <w:tcPr>
            <w:tcW w:w="576" w:type="dxa"/>
          </w:tcPr>
          <w:p w14:paraId="07A881D9" w14:textId="77777777" w:rsidR="00CD64DB" w:rsidRPr="00216392" w:rsidRDefault="00480F0A">
            <w:pPr>
              <w:spacing w:before="20" w:after="20"/>
              <w:rPr>
                <w:sz w:val="13"/>
                <w:szCs w:val="13"/>
              </w:rPr>
            </w:pPr>
            <w:r w:rsidRPr="00216392">
              <w:rPr>
                <w:sz w:val="13"/>
                <w:szCs w:val="13"/>
              </w:rPr>
              <w:t>58,959</w:t>
            </w:r>
          </w:p>
        </w:tc>
        <w:tc>
          <w:tcPr>
            <w:tcW w:w="576" w:type="dxa"/>
          </w:tcPr>
          <w:p w14:paraId="668A051F" w14:textId="77777777" w:rsidR="00CD64DB" w:rsidRPr="00216392" w:rsidRDefault="00480F0A">
            <w:pPr>
              <w:spacing w:before="20" w:after="20"/>
              <w:rPr>
                <w:sz w:val="13"/>
                <w:szCs w:val="13"/>
              </w:rPr>
            </w:pPr>
            <w:r w:rsidRPr="00216392">
              <w:rPr>
                <w:sz w:val="13"/>
                <w:szCs w:val="13"/>
              </w:rPr>
              <w:t>23,763</w:t>
            </w:r>
          </w:p>
        </w:tc>
        <w:tc>
          <w:tcPr>
            <w:tcW w:w="576" w:type="dxa"/>
          </w:tcPr>
          <w:p w14:paraId="57F3654E" w14:textId="77777777" w:rsidR="00CD64DB" w:rsidRPr="00216392" w:rsidRDefault="00480F0A">
            <w:pPr>
              <w:spacing w:before="20" w:after="20"/>
              <w:rPr>
                <w:sz w:val="13"/>
                <w:szCs w:val="13"/>
              </w:rPr>
            </w:pPr>
            <w:r w:rsidRPr="00216392">
              <w:rPr>
                <w:sz w:val="13"/>
                <w:szCs w:val="13"/>
              </w:rPr>
              <w:t>397,942</w:t>
            </w:r>
          </w:p>
        </w:tc>
        <w:tc>
          <w:tcPr>
            <w:tcW w:w="576" w:type="dxa"/>
          </w:tcPr>
          <w:p w14:paraId="2F824285" w14:textId="77777777" w:rsidR="00CD64DB" w:rsidRPr="00216392" w:rsidRDefault="00480F0A">
            <w:pPr>
              <w:spacing w:before="20" w:after="20"/>
              <w:rPr>
                <w:sz w:val="13"/>
                <w:szCs w:val="13"/>
              </w:rPr>
            </w:pPr>
            <w:r w:rsidRPr="00216392">
              <w:rPr>
                <w:sz w:val="13"/>
                <w:szCs w:val="13"/>
              </w:rPr>
              <w:t>226,450</w:t>
            </w:r>
          </w:p>
        </w:tc>
        <w:tc>
          <w:tcPr>
            <w:tcW w:w="576" w:type="dxa"/>
          </w:tcPr>
          <w:p w14:paraId="333EB259" w14:textId="77777777" w:rsidR="00CD64DB" w:rsidRPr="00216392" w:rsidRDefault="00480F0A">
            <w:pPr>
              <w:spacing w:before="20" w:after="20"/>
              <w:rPr>
                <w:sz w:val="13"/>
                <w:szCs w:val="13"/>
              </w:rPr>
            </w:pPr>
            <w:r w:rsidRPr="00216392">
              <w:rPr>
                <w:sz w:val="13"/>
                <w:szCs w:val="13"/>
              </w:rPr>
              <w:t>707,114</w:t>
            </w:r>
          </w:p>
        </w:tc>
        <w:tc>
          <w:tcPr>
            <w:tcW w:w="576" w:type="dxa"/>
          </w:tcPr>
          <w:p w14:paraId="074CC57F" w14:textId="77777777" w:rsidR="00CD64DB" w:rsidRPr="00216392" w:rsidRDefault="00480F0A">
            <w:pPr>
              <w:spacing w:before="20" w:after="20"/>
              <w:rPr>
                <w:sz w:val="13"/>
                <w:szCs w:val="13"/>
              </w:rPr>
            </w:pPr>
            <w:r w:rsidRPr="00216392">
              <w:rPr>
                <w:sz w:val="13"/>
                <w:szCs w:val="13"/>
              </w:rPr>
              <w:t>8.34%</w:t>
            </w:r>
          </w:p>
        </w:tc>
        <w:tc>
          <w:tcPr>
            <w:tcW w:w="576" w:type="dxa"/>
          </w:tcPr>
          <w:p w14:paraId="27413F5A" w14:textId="77777777" w:rsidR="00CD64DB" w:rsidRPr="00216392" w:rsidRDefault="00480F0A">
            <w:pPr>
              <w:spacing w:before="20" w:after="20"/>
              <w:rPr>
                <w:sz w:val="13"/>
                <w:szCs w:val="13"/>
              </w:rPr>
            </w:pPr>
            <w:r w:rsidRPr="00216392">
              <w:rPr>
                <w:sz w:val="13"/>
                <w:szCs w:val="13"/>
              </w:rPr>
              <w:t>3.36%</w:t>
            </w:r>
          </w:p>
        </w:tc>
        <w:tc>
          <w:tcPr>
            <w:tcW w:w="576" w:type="dxa"/>
          </w:tcPr>
          <w:p w14:paraId="0D282B9A" w14:textId="77777777" w:rsidR="00CD64DB" w:rsidRPr="00216392" w:rsidRDefault="00480F0A">
            <w:pPr>
              <w:spacing w:before="20" w:after="20"/>
              <w:rPr>
                <w:sz w:val="13"/>
                <w:szCs w:val="13"/>
              </w:rPr>
            </w:pPr>
            <w:r w:rsidRPr="00216392">
              <w:rPr>
                <w:sz w:val="13"/>
                <w:szCs w:val="13"/>
              </w:rPr>
              <w:t>56.28%</w:t>
            </w:r>
          </w:p>
        </w:tc>
        <w:tc>
          <w:tcPr>
            <w:tcW w:w="576" w:type="dxa"/>
          </w:tcPr>
          <w:p w14:paraId="591D667F" w14:textId="77777777" w:rsidR="00CD64DB" w:rsidRPr="00216392" w:rsidRDefault="00480F0A">
            <w:pPr>
              <w:spacing w:before="20" w:after="20"/>
              <w:rPr>
                <w:sz w:val="13"/>
                <w:szCs w:val="13"/>
              </w:rPr>
            </w:pPr>
            <w:r w:rsidRPr="00216392">
              <w:rPr>
                <w:sz w:val="13"/>
                <w:szCs w:val="13"/>
              </w:rPr>
              <w:t>32.02%</w:t>
            </w:r>
          </w:p>
        </w:tc>
        <w:tc>
          <w:tcPr>
            <w:tcW w:w="576" w:type="dxa"/>
          </w:tcPr>
          <w:p w14:paraId="57F1EEC7" w14:textId="77777777" w:rsidR="00CD64DB" w:rsidRPr="00216392" w:rsidRDefault="00480F0A">
            <w:pPr>
              <w:spacing w:before="20" w:after="20"/>
              <w:rPr>
                <w:sz w:val="13"/>
                <w:szCs w:val="13"/>
              </w:rPr>
            </w:pPr>
            <w:r w:rsidRPr="00216392">
              <w:rPr>
                <w:sz w:val="13"/>
                <w:szCs w:val="13"/>
              </w:rPr>
              <w:t>—</w:t>
            </w:r>
          </w:p>
        </w:tc>
      </w:tr>
      <w:tr w:rsidR="00CD64DB" w:rsidRPr="00216392" w14:paraId="7249E8FD" w14:textId="77777777">
        <w:trPr>
          <w:jc w:val="center"/>
        </w:trPr>
        <w:tc>
          <w:tcPr>
            <w:tcW w:w="576" w:type="dxa"/>
            <w:shd w:val="clear" w:color="auto" w:fill="F2F2F2"/>
          </w:tcPr>
          <w:p w14:paraId="0A14EBEA" w14:textId="77777777" w:rsidR="00CD64DB" w:rsidRPr="00216392" w:rsidRDefault="00480F0A">
            <w:pPr>
              <w:spacing w:before="20" w:after="20"/>
              <w:rPr>
                <w:sz w:val="13"/>
                <w:szCs w:val="13"/>
              </w:rPr>
            </w:pPr>
            <w:r w:rsidRPr="00216392">
              <w:rPr>
                <w:sz w:val="13"/>
                <w:szCs w:val="13"/>
              </w:rPr>
              <w:t>Cyprus</w:t>
            </w:r>
          </w:p>
        </w:tc>
        <w:tc>
          <w:tcPr>
            <w:tcW w:w="576" w:type="dxa"/>
            <w:shd w:val="clear" w:color="auto" w:fill="F2F2F2"/>
          </w:tcPr>
          <w:p w14:paraId="5FAB3850"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469C39C4"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7260F2D6"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C50E565"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67D0BAA"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6354688" w14:textId="77777777" w:rsidR="00CD64DB" w:rsidRPr="00216392" w:rsidRDefault="00480F0A">
            <w:pPr>
              <w:spacing w:before="20" w:after="20"/>
              <w:rPr>
                <w:sz w:val="13"/>
                <w:szCs w:val="13"/>
              </w:rPr>
            </w:pPr>
            <w:r w:rsidRPr="00216392">
              <w:rPr>
                <w:sz w:val="13"/>
                <w:szCs w:val="13"/>
              </w:rPr>
              <w:t>753</w:t>
            </w:r>
          </w:p>
        </w:tc>
        <w:tc>
          <w:tcPr>
            <w:tcW w:w="576" w:type="dxa"/>
            <w:shd w:val="clear" w:color="auto" w:fill="F2F2F2"/>
          </w:tcPr>
          <w:p w14:paraId="54DFBE13" w14:textId="77777777" w:rsidR="00CD64DB" w:rsidRPr="00216392" w:rsidRDefault="00480F0A">
            <w:pPr>
              <w:spacing w:before="20" w:after="20"/>
              <w:rPr>
                <w:sz w:val="13"/>
                <w:szCs w:val="13"/>
              </w:rPr>
            </w:pPr>
            <w:r w:rsidRPr="00216392">
              <w:rPr>
                <w:sz w:val="13"/>
                <w:szCs w:val="13"/>
              </w:rPr>
              <w:t>125</w:t>
            </w:r>
          </w:p>
        </w:tc>
        <w:tc>
          <w:tcPr>
            <w:tcW w:w="576" w:type="dxa"/>
            <w:shd w:val="clear" w:color="auto" w:fill="F2F2F2"/>
          </w:tcPr>
          <w:p w14:paraId="268BC39C" w14:textId="77777777" w:rsidR="00CD64DB" w:rsidRPr="00216392" w:rsidRDefault="00480F0A">
            <w:pPr>
              <w:spacing w:before="20" w:after="20"/>
              <w:rPr>
                <w:sz w:val="13"/>
                <w:szCs w:val="13"/>
              </w:rPr>
            </w:pPr>
            <w:r w:rsidRPr="00216392">
              <w:rPr>
                <w:sz w:val="13"/>
                <w:szCs w:val="13"/>
              </w:rPr>
              <w:t>199,519</w:t>
            </w:r>
          </w:p>
        </w:tc>
        <w:tc>
          <w:tcPr>
            <w:tcW w:w="576" w:type="dxa"/>
            <w:shd w:val="clear" w:color="auto" w:fill="F2F2F2"/>
          </w:tcPr>
          <w:p w14:paraId="5ADBEFF1" w14:textId="77777777" w:rsidR="00CD64DB" w:rsidRPr="00216392" w:rsidRDefault="00480F0A">
            <w:pPr>
              <w:spacing w:before="20" w:after="20"/>
              <w:rPr>
                <w:sz w:val="13"/>
                <w:szCs w:val="13"/>
              </w:rPr>
            </w:pPr>
            <w:r w:rsidRPr="00216392">
              <w:rPr>
                <w:sz w:val="13"/>
                <w:szCs w:val="13"/>
              </w:rPr>
              <w:t>200,397</w:t>
            </w:r>
          </w:p>
        </w:tc>
        <w:tc>
          <w:tcPr>
            <w:tcW w:w="576" w:type="dxa"/>
            <w:shd w:val="clear" w:color="auto" w:fill="F2F2F2"/>
          </w:tcPr>
          <w:p w14:paraId="4290DA33"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A0FB4B6" w14:textId="77777777" w:rsidR="00CD64DB" w:rsidRPr="00216392" w:rsidRDefault="00480F0A">
            <w:pPr>
              <w:spacing w:before="20" w:after="20"/>
              <w:rPr>
                <w:sz w:val="13"/>
                <w:szCs w:val="13"/>
              </w:rPr>
            </w:pPr>
            <w:r w:rsidRPr="00216392">
              <w:rPr>
                <w:sz w:val="13"/>
                <w:szCs w:val="13"/>
              </w:rPr>
              <w:t>0.38%</w:t>
            </w:r>
          </w:p>
        </w:tc>
        <w:tc>
          <w:tcPr>
            <w:tcW w:w="576" w:type="dxa"/>
            <w:shd w:val="clear" w:color="auto" w:fill="F2F2F2"/>
          </w:tcPr>
          <w:p w14:paraId="57949051" w14:textId="77777777" w:rsidR="00CD64DB" w:rsidRPr="00216392" w:rsidRDefault="00480F0A">
            <w:pPr>
              <w:spacing w:before="20" w:after="20"/>
              <w:rPr>
                <w:sz w:val="13"/>
                <w:szCs w:val="13"/>
              </w:rPr>
            </w:pPr>
            <w:r w:rsidRPr="00216392">
              <w:rPr>
                <w:sz w:val="13"/>
                <w:szCs w:val="13"/>
              </w:rPr>
              <w:t>0.06%</w:t>
            </w:r>
          </w:p>
        </w:tc>
        <w:tc>
          <w:tcPr>
            <w:tcW w:w="576" w:type="dxa"/>
            <w:shd w:val="clear" w:color="auto" w:fill="F2F2F2"/>
          </w:tcPr>
          <w:p w14:paraId="79716A55" w14:textId="77777777" w:rsidR="00CD64DB" w:rsidRPr="00216392" w:rsidRDefault="00480F0A">
            <w:pPr>
              <w:spacing w:before="20" w:after="20"/>
              <w:rPr>
                <w:sz w:val="13"/>
                <w:szCs w:val="13"/>
              </w:rPr>
            </w:pPr>
            <w:r w:rsidRPr="00216392">
              <w:rPr>
                <w:sz w:val="13"/>
                <w:szCs w:val="13"/>
              </w:rPr>
              <w:t>99.56%</w:t>
            </w:r>
          </w:p>
        </w:tc>
        <w:tc>
          <w:tcPr>
            <w:tcW w:w="576" w:type="dxa"/>
            <w:shd w:val="clear" w:color="auto" w:fill="F2F2F2"/>
          </w:tcPr>
          <w:p w14:paraId="0F094933"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07D13196" w14:textId="77777777">
        <w:trPr>
          <w:jc w:val="center"/>
        </w:trPr>
        <w:tc>
          <w:tcPr>
            <w:tcW w:w="576" w:type="dxa"/>
          </w:tcPr>
          <w:p w14:paraId="187C2C59" w14:textId="77777777" w:rsidR="00CD64DB" w:rsidRPr="00216392" w:rsidRDefault="00480F0A">
            <w:pPr>
              <w:spacing w:before="20" w:after="20"/>
              <w:rPr>
                <w:sz w:val="13"/>
                <w:szCs w:val="13"/>
              </w:rPr>
            </w:pPr>
            <w:r w:rsidRPr="00216392">
              <w:rPr>
                <w:sz w:val="13"/>
                <w:szCs w:val="13"/>
              </w:rPr>
              <w:t>Czech Republic</w:t>
            </w:r>
          </w:p>
        </w:tc>
        <w:tc>
          <w:tcPr>
            <w:tcW w:w="576" w:type="dxa"/>
          </w:tcPr>
          <w:p w14:paraId="6EBDFE50" w14:textId="77777777" w:rsidR="00CD64DB" w:rsidRPr="00216392" w:rsidRDefault="00480F0A">
            <w:pPr>
              <w:spacing w:before="20" w:after="20"/>
              <w:rPr>
                <w:sz w:val="13"/>
                <w:szCs w:val="13"/>
              </w:rPr>
            </w:pPr>
            <w:r w:rsidRPr="00216392">
              <w:rPr>
                <w:sz w:val="13"/>
                <w:szCs w:val="13"/>
              </w:rPr>
              <w:t>Europe</w:t>
            </w:r>
          </w:p>
        </w:tc>
        <w:tc>
          <w:tcPr>
            <w:tcW w:w="576" w:type="dxa"/>
          </w:tcPr>
          <w:p w14:paraId="09D234CF" w14:textId="77777777" w:rsidR="00CD64DB" w:rsidRPr="00216392" w:rsidRDefault="00480F0A">
            <w:pPr>
              <w:spacing w:before="20" w:after="20"/>
              <w:rPr>
                <w:sz w:val="13"/>
                <w:szCs w:val="13"/>
              </w:rPr>
            </w:pPr>
            <w:r w:rsidRPr="00216392">
              <w:rPr>
                <w:sz w:val="13"/>
                <w:szCs w:val="13"/>
              </w:rPr>
              <w:t>High income</w:t>
            </w:r>
          </w:p>
        </w:tc>
        <w:tc>
          <w:tcPr>
            <w:tcW w:w="576" w:type="dxa"/>
          </w:tcPr>
          <w:p w14:paraId="6040927C" w14:textId="77777777" w:rsidR="00CD64DB" w:rsidRPr="00216392" w:rsidRDefault="00480F0A">
            <w:pPr>
              <w:spacing w:before="20" w:after="20"/>
              <w:rPr>
                <w:sz w:val="13"/>
                <w:szCs w:val="13"/>
              </w:rPr>
            </w:pPr>
            <w:r w:rsidRPr="00216392">
              <w:rPr>
                <w:sz w:val="13"/>
                <w:szCs w:val="13"/>
              </w:rPr>
              <w:t>—</w:t>
            </w:r>
          </w:p>
        </w:tc>
        <w:tc>
          <w:tcPr>
            <w:tcW w:w="576" w:type="dxa"/>
          </w:tcPr>
          <w:p w14:paraId="28407C1C" w14:textId="77777777" w:rsidR="00CD64DB" w:rsidRPr="00216392" w:rsidRDefault="00480F0A">
            <w:pPr>
              <w:spacing w:before="20" w:after="20"/>
              <w:rPr>
                <w:sz w:val="13"/>
                <w:szCs w:val="13"/>
              </w:rPr>
            </w:pPr>
            <w:r w:rsidRPr="00216392">
              <w:rPr>
                <w:sz w:val="13"/>
                <w:szCs w:val="13"/>
              </w:rPr>
              <w:t>—</w:t>
            </w:r>
          </w:p>
        </w:tc>
        <w:tc>
          <w:tcPr>
            <w:tcW w:w="576" w:type="dxa"/>
          </w:tcPr>
          <w:p w14:paraId="4CE60893" w14:textId="77777777" w:rsidR="00CD64DB" w:rsidRPr="00216392" w:rsidRDefault="00480F0A">
            <w:pPr>
              <w:spacing w:before="20" w:after="20"/>
              <w:rPr>
                <w:sz w:val="13"/>
                <w:szCs w:val="13"/>
              </w:rPr>
            </w:pPr>
            <w:r w:rsidRPr="00216392">
              <w:rPr>
                <w:sz w:val="13"/>
                <w:szCs w:val="13"/>
              </w:rPr>
              <w:t>2,481,736</w:t>
            </w:r>
          </w:p>
        </w:tc>
        <w:tc>
          <w:tcPr>
            <w:tcW w:w="576" w:type="dxa"/>
          </w:tcPr>
          <w:p w14:paraId="2FE3D767" w14:textId="77777777" w:rsidR="00CD64DB" w:rsidRPr="00216392" w:rsidRDefault="00480F0A">
            <w:pPr>
              <w:spacing w:before="20" w:after="20"/>
              <w:rPr>
                <w:sz w:val="13"/>
                <w:szCs w:val="13"/>
              </w:rPr>
            </w:pPr>
            <w:r w:rsidRPr="00216392">
              <w:rPr>
                <w:sz w:val="13"/>
                <w:szCs w:val="13"/>
              </w:rPr>
              <w:t>24,178</w:t>
            </w:r>
          </w:p>
        </w:tc>
        <w:tc>
          <w:tcPr>
            <w:tcW w:w="576" w:type="dxa"/>
          </w:tcPr>
          <w:p w14:paraId="52CB68C0" w14:textId="77777777" w:rsidR="00CD64DB" w:rsidRPr="00216392" w:rsidRDefault="00480F0A">
            <w:pPr>
              <w:spacing w:before="20" w:after="20"/>
              <w:rPr>
                <w:sz w:val="13"/>
                <w:szCs w:val="13"/>
              </w:rPr>
            </w:pPr>
            <w:r w:rsidRPr="00216392">
              <w:rPr>
                <w:sz w:val="13"/>
                <w:szCs w:val="13"/>
              </w:rPr>
              <w:t>919,479</w:t>
            </w:r>
          </w:p>
        </w:tc>
        <w:tc>
          <w:tcPr>
            <w:tcW w:w="576" w:type="dxa"/>
          </w:tcPr>
          <w:p w14:paraId="607E81E3" w14:textId="77777777" w:rsidR="00CD64DB" w:rsidRPr="00216392" w:rsidRDefault="00480F0A">
            <w:pPr>
              <w:spacing w:before="20" w:after="20"/>
              <w:rPr>
                <w:sz w:val="13"/>
                <w:szCs w:val="13"/>
              </w:rPr>
            </w:pPr>
            <w:r w:rsidRPr="00216392">
              <w:rPr>
                <w:sz w:val="13"/>
                <w:szCs w:val="13"/>
              </w:rPr>
              <w:t>720,320</w:t>
            </w:r>
          </w:p>
        </w:tc>
        <w:tc>
          <w:tcPr>
            <w:tcW w:w="576" w:type="dxa"/>
          </w:tcPr>
          <w:p w14:paraId="7049D022" w14:textId="77777777" w:rsidR="00CD64DB" w:rsidRPr="00216392" w:rsidRDefault="00480F0A">
            <w:pPr>
              <w:spacing w:before="20" w:after="20"/>
              <w:rPr>
                <w:sz w:val="13"/>
                <w:szCs w:val="13"/>
              </w:rPr>
            </w:pPr>
            <w:r w:rsidRPr="00216392">
              <w:rPr>
                <w:sz w:val="13"/>
                <w:szCs w:val="13"/>
              </w:rPr>
              <w:t>4,146,875</w:t>
            </w:r>
          </w:p>
        </w:tc>
        <w:tc>
          <w:tcPr>
            <w:tcW w:w="576" w:type="dxa"/>
          </w:tcPr>
          <w:p w14:paraId="5AC28D0E" w14:textId="77777777" w:rsidR="00CD64DB" w:rsidRPr="00216392" w:rsidRDefault="00480F0A">
            <w:pPr>
              <w:spacing w:before="20" w:after="20"/>
              <w:rPr>
                <w:sz w:val="13"/>
                <w:szCs w:val="13"/>
              </w:rPr>
            </w:pPr>
            <w:r w:rsidRPr="00216392">
              <w:rPr>
                <w:sz w:val="13"/>
                <w:szCs w:val="13"/>
              </w:rPr>
              <w:t>59.85%</w:t>
            </w:r>
          </w:p>
        </w:tc>
        <w:tc>
          <w:tcPr>
            <w:tcW w:w="576" w:type="dxa"/>
          </w:tcPr>
          <w:p w14:paraId="74AA30B8" w14:textId="77777777" w:rsidR="00CD64DB" w:rsidRPr="00216392" w:rsidRDefault="00480F0A">
            <w:pPr>
              <w:spacing w:before="20" w:after="20"/>
              <w:rPr>
                <w:sz w:val="13"/>
                <w:szCs w:val="13"/>
              </w:rPr>
            </w:pPr>
            <w:r w:rsidRPr="00216392">
              <w:rPr>
                <w:sz w:val="13"/>
                <w:szCs w:val="13"/>
              </w:rPr>
              <w:t>0.58%</w:t>
            </w:r>
          </w:p>
        </w:tc>
        <w:tc>
          <w:tcPr>
            <w:tcW w:w="576" w:type="dxa"/>
          </w:tcPr>
          <w:p w14:paraId="401BEC7E" w14:textId="77777777" w:rsidR="00CD64DB" w:rsidRPr="00216392" w:rsidRDefault="00480F0A">
            <w:pPr>
              <w:spacing w:before="20" w:after="20"/>
              <w:rPr>
                <w:sz w:val="13"/>
                <w:szCs w:val="13"/>
              </w:rPr>
            </w:pPr>
            <w:r w:rsidRPr="00216392">
              <w:rPr>
                <w:sz w:val="13"/>
                <w:szCs w:val="13"/>
              </w:rPr>
              <w:t>22.17%</w:t>
            </w:r>
          </w:p>
        </w:tc>
        <w:tc>
          <w:tcPr>
            <w:tcW w:w="576" w:type="dxa"/>
          </w:tcPr>
          <w:p w14:paraId="0A4C7C1D" w14:textId="77777777" w:rsidR="00CD64DB" w:rsidRPr="00216392" w:rsidRDefault="00480F0A">
            <w:pPr>
              <w:spacing w:before="20" w:after="20"/>
              <w:rPr>
                <w:sz w:val="13"/>
                <w:szCs w:val="13"/>
              </w:rPr>
            </w:pPr>
            <w:r w:rsidRPr="00216392">
              <w:rPr>
                <w:sz w:val="13"/>
                <w:szCs w:val="13"/>
              </w:rPr>
              <w:t>17.37%</w:t>
            </w:r>
          </w:p>
        </w:tc>
        <w:tc>
          <w:tcPr>
            <w:tcW w:w="576" w:type="dxa"/>
          </w:tcPr>
          <w:p w14:paraId="33420BF3" w14:textId="77777777" w:rsidR="00CD64DB" w:rsidRPr="00216392" w:rsidRDefault="00480F0A">
            <w:pPr>
              <w:spacing w:before="20" w:after="20"/>
              <w:rPr>
                <w:sz w:val="13"/>
                <w:szCs w:val="13"/>
              </w:rPr>
            </w:pPr>
            <w:r w:rsidRPr="00216392">
              <w:rPr>
                <w:sz w:val="13"/>
                <w:szCs w:val="13"/>
              </w:rPr>
              <w:t>—</w:t>
            </w:r>
          </w:p>
        </w:tc>
      </w:tr>
      <w:tr w:rsidR="00CD64DB" w:rsidRPr="00216392" w14:paraId="5489DA6A" w14:textId="77777777">
        <w:trPr>
          <w:jc w:val="center"/>
        </w:trPr>
        <w:tc>
          <w:tcPr>
            <w:tcW w:w="576" w:type="dxa"/>
            <w:shd w:val="clear" w:color="auto" w:fill="F2F2F2"/>
          </w:tcPr>
          <w:p w14:paraId="7F6805D4" w14:textId="77777777" w:rsidR="00CD64DB" w:rsidRPr="00216392" w:rsidRDefault="00480F0A">
            <w:pPr>
              <w:spacing w:before="20" w:after="20"/>
              <w:rPr>
                <w:sz w:val="13"/>
                <w:szCs w:val="13"/>
              </w:rPr>
            </w:pPr>
            <w:r w:rsidRPr="00216392">
              <w:rPr>
                <w:sz w:val="13"/>
                <w:szCs w:val="13"/>
              </w:rPr>
              <w:t>Denmark</w:t>
            </w:r>
          </w:p>
        </w:tc>
        <w:tc>
          <w:tcPr>
            <w:tcW w:w="576" w:type="dxa"/>
            <w:shd w:val="clear" w:color="auto" w:fill="F2F2F2"/>
          </w:tcPr>
          <w:p w14:paraId="54B49B03"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2FABABD1"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67EB2FB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4926190"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EB5A23C" w14:textId="77777777" w:rsidR="00CD64DB" w:rsidRPr="00216392" w:rsidRDefault="00480F0A">
            <w:pPr>
              <w:spacing w:before="20" w:after="20"/>
              <w:rPr>
                <w:sz w:val="13"/>
                <w:szCs w:val="13"/>
              </w:rPr>
            </w:pPr>
            <w:r w:rsidRPr="00216392">
              <w:rPr>
                <w:sz w:val="13"/>
                <w:szCs w:val="13"/>
              </w:rPr>
              <w:t>22,795,285</w:t>
            </w:r>
          </w:p>
        </w:tc>
        <w:tc>
          <w:tcPr>
            <w:tcW w:w="576" w:type="dxa"/>
            <w:shd w:val="clear" w:color="auto" w:fill="F2F2F2"/>
          </w:tcPr>
          <w:p w14:paraId="591DB83A" w14:textId="77777777" w:rsidR="00CD64DB" w:rsidRPr="00216392" w:rsidRDefault="00480F0A">
            <w:pPr>
              <w:spacing w:before="20" w:after="20"/>
              <w:rPr>
                <w:sz w:val="13"/>
                <w:szCs w:val="13"/>
              </w:rPr>
            </w:pPr>
            <w:r w:rsidRPr="00216392">
              <w:rPr>
                <w:sz w:val="13"/>
                <w:szCs w:val="13"/>
              </w:rPr>
              <w:t>592,243</w:t>
            </w:r>
          </w:p>
        </w:tc>
        <w:tc>
          <w:tcPr>
            <w:tcW w:w="576" w:type="dxa"/>
            <w:shd w:val="clear" w:color="auto" w:fill="F2F2F2"/>
          </w:tcPr>
          <w:p w14:paraId="64318081" w14:textId="77777777" w:rsidR="00CD64DB" w:rsidRPr="00216392" w:rsidRDefault="00480F0A">
            <w:pPr>
              <w:spacing w:before="20" w:after="20"/>
              <w:rPr>
                <w:sz w:val="13"/>
                <w:szCs w:val="13"/>
              </w:rPr>
            </w:pPr>
            <w:r w:rsidRPr="00216392">
              <w:rPr>
                <w:sz w:val="13"/>
                <w:szCs w:val="13"/>
              </w:rPr>
              <w:t>2,206,907</w:t>
            </w:r>
          </w:p>
        </w:tc>
        <w:tc>
          <w:tcPr>
            <w:tcW w:w="576" w:type="dxa"/>
            <w:shd w:val="clear" w:color="auto" w:fill="F2F2F2"/>
          </w:tcPr>
          <w:p w14:paraId="5A1BC33B" w14:textId="77777777" w:rsidR="00CD64DB" w:rsidRPr="00216392" w:rsidRDefault="00480F0A">
            <w:pPr>
              <w:spacing w:before="20" w:after="20"/>
              <w:rPr>
                <w:sz w:val="13"/>
                <w:szCs w:val="13"/>
              </w:rPr>
            </w:pPr>
            <w:r w:rsidRPr="00216392">
              <w:rPr>
                <w:sz w:val="13"/>
                <w:szCs w:val="13"/>
              </w:rPr>
              <w:t>707,048</w:t>
            </w:r>
          </w:p>
        </w:tc>
        <w:tc>
          <w:tcPr>
            <w:tcW w:w="576" w:type="dxa"/>
            <w:shd w:val="clear" w:color="auto" w:fill="F2F2F2"/>
          </w:tcPr>
          <w:p w14:paraId="761D9DA0" w14:textId="77777777" w:rsidR="00CD64DB" w:rsidRPr="00216392" w:rsidRDefault="00480F0A">
            <w:pPr>
              <w:spacing w:before="20" w:after="20"/>
              <w:rPr>
                <w:sz w:val="13"/>
                <w:szCs w:val="13"/>
              </w:rPr>
            </w:pPr>
            <w:r w:rsidRPr="00216392">
              <w:rPr>
                <w:sz w:val="13"/>
                <w:szCs w:val="13"/>
              </w:rPr>
              <w:t>26,301,483</w:t>
            </w:r>
          </w:p>
        </w:tc>
        <w:tc>
          <w:tcPr>
            <w:tcW w:w="576" w:type="dxa"/>
            <w:shd w:val="clear" w:color="auto" w:fill="F2F2F2"/>
          </w:tcPr>
          <w:p w14:paraId="6934F23E" w14:textId="77777777" w:rsidR="00CD64DB" w:rsidRPr="00216392" w:rsidRDefault="00480F0A">
            <w:pPr>
              <w:spacing w:before="20" w:after="20"/>
              <w:rPr>
                <w:sz w:val="13"/>
                <w:szCs w:val="13"/>
              </w:rPr>
            </w:pPr>
            <w:r w:rsidRPr="00216392">
              <w:rPr>
                <w:sz w:val="13"/>
                <w:szCs w:val="13"/>
              </w:rPr>
              <w:t>86.67%</w:t>
            </w:r>
          </w:p>
        </w:tc>
        <w:tc>
          <w:tcPr>
            <w:tcW w:w="576" w:type="dxa"/>
            <w:shd w:val="clear" w:color="auto" w:fill="F2F2F2"/>
          </w:tcPr>
          <w:p w14:paraId="2F3E1CC0" w14:textId="77777777" w:rsidR="00CD64DB" w:rsidRPr="00216392" w:rsidRDefault="00480F0A">
            <w:pPr>
              <w:spacing w:before="20" w:after="20"/>
              <w:rPr>
                <w:sz w:val="13"/>
                <w:szCs w:val="13"/>
              </w:rPr>
            </w:pPr>
            <w:r w:rsidRPr="00216392">
              <w:rPr>
                <w:sz w:val="13"/>
                <w:szCs w:val="13"/>
              </w:rPr>
              <w:t>2.25%</w:t>
            </w:r>
          </w:p>
        </w:tc>
        <w:tc>
          <w:tcPr>
            <w:tcW w:w="576" w:type="dxa"/>
            <w:shd w:val="clear" w:color="auto" w:fill="F2F2F2"/>
          </w:tcPr>
          <w:p w14:paraId="7CE1BE9F" w14:textId="77777777" w:rsidR="00CD64DB" w:rsidRPr="00216392" w:rsidRDefault="00480F0A">
            <w:pPr>
              <w:spacing w:before="20" w:after="20"/>
              <w:rPr>
                <w:sz w:val="13"/>
                <w:szCs w:val="13"/>
              </w:rPr>
            </w:pPr>
            <w:r w:rsidRPr="00216392">
              <w:rPr>
                <w:sz w:val="13"/>
                <w:szCs w:val="13"/>
              </w:rPr>
              <w:t>8.39%</w:t>
            </w:r>
          </w:p>
        </w:tc>
        <w:tc>
          <w:tcPr>
            <w:tcW w:w="576" w:type="dxa"/>
            <w:shd w:val="clear" w:color="auto" w:fill="F2F2F2"/>
          </w:tcPr>
          <w:p w14:paraId="7B5AE7E6" w14:textId="77777777" w:rsidR="00CD64DB" w:rsidRPr="00216392" w:rsidRDefault="00480F0A">
            <w:pPr>
              <w:spacing w:before="20" w:after="20"/>
              <w:rPr>
                <w:sz w:val="13"/>
                <w:szCs w:val="13"/>
              </w:rPr>
            </w:pPr>
            <w:r w:rsidRPr="00216392">
              <w:rPr>
                <w:sz w:val="13"/>
                <w:szCs w:val="13"/>
              </w:rPr>
              <w:t>2.69%</w:t>
            </w:r>
          </w:p>
        </w:tc>
        <w:tc>
          <w:tcPr>
            <w:tcW w:w="576" w:type="dxa"/>
            <w:shd w:val="clear" w:color="auto" w:fill="F2F2F2"/>
          </w:tcPr>
          <w:p w14:paraId="697F526C" w14:textId="77777777" w:rsidR="00CD64DB" w:rsidRPr="00216392" w:rsidRDefault="00480F0A">
            <w:pPr>
              <w:spacing w:before="20" w:after="20"/>
              <w:rPr>
                <w:sz w:val="13"/>
                <w:szCs w:val="13"/>
              </w:rPr>
            </w:pPr>
            <w:r w:rsidRPr="00216392">
              <w:rPr>
                <w:sz w:val="13"/>
                <w:szCs w:val="13"/>
              </w:rPr>
              <w:t>—</w:t>
            </w:r>
          </w:p>
        </w:tc>
      </w:tr>
      <w:tr w:rsidR="00CD64DB" w:rsidRPr="00216392" w14:paraId="6292E5AD" w14:textId="77777777">
        <w:trPr>
          <w:jc w:val="center"/>
        </w:trPr>
        <w:tc>
          <w:tcPr>
            <w:tcW w:w="576" w:type="dxa"/>
          </w:tcPr>
          <w:p w14:paraId="478D04E6" w14:textId="77777777" w:rsidR="00CD64DB" w:rsidRPr="00216392" w:rsidRDefault="00480F0A">
            <w:pPr>
              <w:spacing w:before="20" w:after="20"/>
              <w:rPr>
                <w:sz w:val="13"/>
                <w:szCs w:val="13"/>
              </w:rPr>
            </w:pPr>
            <w:r w:rsidRPr="00216392">
              <w:rPr>
                <w:sz w:val="13"/>
                <w:szCs w:val="13"/>
              </w:rPr>
              <w:t>Djibouti</w:t>
            </w:r>
          </w:p>
        </w:tc>
        <w:tc>
          <w:tcPr>
            <w:tcW w:w="576" w:type="dxa"/>
          </w:tcPr>
          <w:p w14:paraId="0801D715" w14:textId="77777777" w:rsidR="00CD64DB" w:rsidRPr="00216392" w:rsidRDefault="00480F0A">
            <w:pPr>
              <w:spacing w:before="20" w:after="20"/>
              <w:rPr>
                <w:sz w:val="13"/>
                <w:szCs w:val="13"/>
              </w:rPr>
            </w:pPr>
            <w:r w:rsidRPr="00216392">
              <w:rPr>
                <w:sz w:val="13"/>
                <w:szCs w:val="13"/>
              </w:rPr>
              <w:t>Africa</w:t>
            </w:r>
          </w:p>
        </w:tc>
        <w:tc>
          <w:tcPr>
            <w:tcW w:w="576" w:type="dxa"/>
          </w:tcPr>
          <w:p w14:paraId="49A4E6D8"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5638B85F" w14:textId="77777777" w:rsidR="00CD64DB" w:rsidRPr="00216392" w:rsidRDefault="00480F0A">
            <w:pPr>
              <w:spacing w:before="20" w:after="20"/>
              <w:rPr>
                <w:sz w:val="13"/>
                <w:szCs w:val="13"/>
              </w:rPr>
            </w:pPr>
            <w:r w:rsidRPr="00216392">
              <w:rPr>
                <w:sz w:val="13"/>
                <w:szCs w:val="13"/>
              </w:rPr>
              <w:t>Yes</w:t>
            </w:r>
          </w:p>
        </w:tc>
        <w:tc>
          <w:tcPr>
            <w:tcW w:w="576" w:type="dxa"/>
          </w:tcPr>
          <w:p w14:paraId="5905EE6D" w14:textId="77777777" w:rsidR="00CD64DB" w:rsidRPr="00216392" w:rsidRDefault="00480F0A">
            <w:pPr>
              <w:spacing w:before="20" w:after="20"/>
              <w:rPr>
                <w:sz w:val="13"/>
                <w:szCs w:val="13"/>
              </w:rPr>
            </w:pPr>
            <w:r w:rsidRPr="00216392">
              <w:rPr>
                <w:sz w:val="13"/>
                <w:szCs w:val="13"/>
              </w:rPr>
              <w:t>—</w:t>
            </w:r>
          </w:p>
        </w:tc>
        <w:tc>
          <w:tcPr>
            <w:tcW w:w="576" w:type="dxa"/>
          </w:tcPr>
          <w:p w14:paraId="5398A43D" w14:textId="77777777" w:rsidR="00CD64DB" w:rsidRPr="00216392" w:rsidRDefault="00480F0A">
            <w:pPr>
              <w:spacing w:before="20" w:after="20"/>
              <w:rPr>
                <w:sz w:val="13"/>
                <w:szCs w:val="13"/>
              </w:rPr>
            </w:pPr>
            <w:r w:rsidRPr="00216392">
              <w:rPr>
                <w:sz w:val="13"/>
                <w:szCs w:val="13"/>
              </w:rPr>
              <w:t>0</w:t>
            </w:r>
          </w:p>
        </w:tc>
        <w:tc>
          <w:tcPr>
            <w:tcW w:w="576" w:type="dxa"/>
          </w:tcPr>
          <w:p w14:paraId="21E18D6E" w14:textId="77777777" w:rsidR="00CD64DB" w:rsidRPr="00216392" w:rsidRDefault="00480F0A">
            <w:pPr>
              <w:spacing w:before="20" w:after="20"/>
              <w:rPr>
                <w:sz w:val="13"/>
                <w:szCs w:val="13"/>
              </w:rPr>
            </w:pPr>
            <w:r w:rsidRPr="00216392">
              <w:rPr>
                <w:sz w:val="13"/>
                <w:szCs w:val="13"/>
              </w:rPr>
              <w:t>48</w:t>
            </w:r>
          </w:p>
        </w:tc>
        <w:tc>
          <w:tcPr>
            <w:tcW w:w="576" w:type="dxa"/>
          </w:tcPr>
          <w:p w14:paraId="64FB838F" w14:textId="77777777" w:rsidR="00CD64DB" w:rsidRPr="00216392" w:rsidRDefault="00480F0A">
            <w:pPr>
              <w:spacing w:before="20" w:after="20"/>
              <w:rPr>
                <w:sz w:val="13"/>
                <w:szCs w:val="13"/>
              </w:rPr>
            </w:pPr>
            <w:r w:rsidRPr="00216392">
              <w:rPr>
                <w:sz w:val="13"/>
                <w:szCs w:val="13"/>
              </w:rPr>
              <w:t>0</w:t>
            </w:r>
          </w:p>
        </w:tc>
        <w:tc>
          <w:tcPr>
            <w:tcW w:w="576" w:type="dxa"/>
          </w:tcPr>
          <w:p w14:paraId="1FF2F38C" w14:textId="77777777" w:rsidR="00CD64DB" w:rsidRPr="00216392" w:rsidRDefault="00480F0A">
            <w:pPr>
              <w:spacing w:before="20" w:after="20"/>
              <w:rPr>
                <w:sz w:val="13"/>
                <w:szCs w:val="13"/>
              </w:rPr>
            </w:pPr>
            <w:r w:rsidRPr="00216392">
              <w:rPr>
                <w:sz w:val="13"/>
                <w:szCs w:val="13"/>
              </w:rPr>
              <w:t>12,698</w:t>
            </w:r>
          </w:p>
        </w:tc>
        <w:tc>
          <w:tcPr>
            <w:tcW w:w="576" w:type="dxa"/>
          </w:tcPr>
          <w:p w14:paraId="4675F93B" w14:textId="77777777" w:rsidR="00CD64DB" w:rsidRPr="00216392" w:rsidRDefault="00480F0A">
            <w:pPr>
              <w:spacing w:before="20" w:after="20"/>
              <w:rPr>
                <w:sz w:val="13"/>
                <w:szCs w:val="13"/>
              </w:rPr>
            </w:pPr>
            <w:r w:rsidRPr="00216392">
              <w:rPr>
                <w:sz w:val="13"/>
                <w:szCs w:val="13"/>
              </w:rPr>
              <w:t>12,746</w:t>
            </w:r>
          </w:p>
        </w:tc>
        <w:tc>
          <w:tcPr>
            <w:tcW w:w="576" w:type="dxa"/>
          </w:tcPr>
          <w:p w14:paraId="36E72F31" w14:textId="77777777" w:rsidR="00CD64DB" w:rsidRPr="00216392" w:rsidRDefault="00480F0A">
            <w:pPr>
              <w:spacing w:before="20" w:after="20"/>
              <w:rPr>
                <w:sz w:val="13"/>
                <w:szCs w:val="13"/>
              </w:rPr>
            </w:pPr>
            <w:r w:rsidRPr="00216392">
              <w:rPr>
                <w:sz w:val="13"/>
                <w:szCs w:val="13"/>
              </w:rPr>
              <w:t>0.00%</w:t>
            </w:r>
          </w:p>
        </w:tc>
        <w:tc>
          <w:tcPr>
            <w:tcW w:w="576" w:type="dxa"/>
          </w:tcPr>
          <w:p w14:paraId="5E0A2DB6" w14:textId="77777777" w:rsidR="00CD64DB" w:rsidRPr="00216392" w:rsidRDefault="00480F0A">
            <w:pPr>
              <w:spacing w:before="20" w:after="20"/>
              <w:rPr>
                <w:sz w:val="13"/>
                <w:szCs w:val="13"/>
              </w:rPr>
            </w:pPr>
            <w:r w:rsidRPr="00216392">
              <w:rPr>
                <w:sz w:val="13"/>
                <w:szCs w:val="13"/>
              </w:rPr>
              <w:t>0.38%</w:t>
            </w:r>
          </w:p>
        </w:tc>
        <w:tc>
          <w:tcPr>
            <w:tcW w:w="576" w:type="dxa"/>
          </w:tcPr>
          <w:p w14:paraId="478880D3" w14:textId="77777777" w:rsidR="00CD64DB" w:rsidRPr="00216392" w:rsidRDefault="00480F0A">
            <w:pPr>
              <w:spacing w:before="20" w:after="20"/>
              <w:rPr>
                <w:sz w:val="13"/>
                <w:szCs w:val="13"/>
              </w:rPr>
            </w:pPr>
            <w:r w:rsidRPr="00216392">
              <w:rPr>
                <w:sz w:val="13"/>
                <w:szCs w:val="13"/>
              </w:rPr>
              <w:t>0.00%</w:t>
            </w:r>
          </w:p>
        </w:tc>
        <w:tc>
          <w:tcPr>
            <w:tcW w:w="576" w:type="dxa"/>
          </w:tcPr>
          <w:p w14:paraId="5AC2F318" w14:textId="77777777" w:rsidR="00CD64DB" w:rsidRPr="00216392" w:rsidRDefault="00480F0A">
            <w:pPr>
              <w:spacing w:before="20" w:after="20"/>
              <w:rPr>
                <w:sz w:val="13"/>
                <w:szCs w:val="13"/>
              </w:rPr>
            </w:pPr>
            <w:r w:rsidRPr="00216392">
              <w:rPr>
                <w:sz w:val="13"/>
                <w:szCs w:val="13"/>
              </w:rPr>
              <w:t>99.62%</w:t>
            </w:r>
          </w:p>
        </w:tc>
        <w:tc>
          <w:tcPr>
            <w:tcW w:w="576" w:type="dxa"/>
          </w:tcPr>
          <w:p w14:paraId="03F4D4C3" w14:textId="77777777" w:rsidR="00CD64DB" w:rsidRPr="00216392" w:rsidRDefault="00480F0A">
            <w:pPr>
              <w:spacing w:before="20" w:after="20"/>
              <w:rPr>
                <w:sz w:val="13"/>
                <w:szCs w:val="13"/>
              </w:rPr>
            </w:pPr>
            <w:r w:rsidRPr="00216392">
              <w:rPr>
                <w:sz w:val="13"/>
                <w:szCs w:val="13"/>
              </w:rPr>
              <w:t>—</w:t>
            </w:r>
          </w:p>
        </w:tc>
      </w:tr>
      <w:tr w:rsidR="00CD64DB" w:rsidRPr="00216392" w14:paraId="5C91B5DA" w14:textId="77777777">
        <w:trPr>
          <w:jc w:val="center"/>
        </w:trPr>
        <w:tc>
          <w:tcPr>
            <w:tcW w:w="576" w:type="dxa"/>
            <w:shd w:val="clear" w:color="auto" w:fill="F2F2F2"/>
          </w:tcPr>
          <w:p w14:paraId="3881F776" w14:textId="77777777" w:rsidR="00CD64DB" w:rsidRPr="00216392" w:rsidRDefault="00480F0A">
            <w:pPr>
              <w:spacing w:before="20" w:after="20"/>
              <w:rPr>
                <w:sz w:val="13"/>
                <w:szCs w:val="13"/>
              </w:rPr>
            </w:pPr>
            <w:r w:rsidRPr="00216392">
              <w:rPr>
                <w:sz w:val="13"/>
                <w:szCs w:val="13"/>
              </w:rPr>
              <w:t>Dominica</w:t>
            </w:r>
          </w:p>
        </w:tc>
        <w:tc>
          <w:tcPr>
            <w:tcW w:w="576" w:type="dxa"/>
            <w:shd w:val="clear" w:color="auto" w:fill="F2F2F2"/>
          </w:tcPr>
          <w:p w14:paraId="6CFF4CFF"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1939B864"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5663A194"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73A8F05"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2C8D8E01"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4D8D9860" w14:textId="77777777" w:rsidR="00CD64DB" w:rsidRPr="00216392" w:rsidRDefault="00480F0A">
            <w:pPr>
              <w:spacing w:before="20" w:after="20"/>
              <w:rPr>
                <w:sz w:val="13"/>
                <w:szCs w:val="13"/>
              </w:rPr>
            </w:pPr>
            <w:r w:rsidRPr="00216392">
              <w:rPr>
                <w:sz w:val="13"/>
                <w:szCs w:val="13"/>
              </w:rPr>
              <w:t>2,021</w:t>
            </w:r>
          </w:p>
        </w:tc>
        <w:tc>
          <w:tcPr>
            <w:tcW w:w="576" w:type="dxa"/>
            <w:shd w:val="clear" w:color="auto" w:fill="F2F2F2"/>
          </w:tcPr>
          <w:p w14:paraId="4C1B76D0" w14:textId="77777777" w:rsidR="00CD64DB" w:rsidRPr="00216392" w:rsidRDefault="00480F0A">
            <w:pPr>
              <w:spacing w:before="20" w:after="20"/>
              <w:rPr>
                <w:sz w:val="13"/>
                <w:szCs w:val="13"/>
              </w:rPr>
            </w:pPr>
            <w:r w:rsidRPr="00216392">
              <w:rPr>
                <w:sz w:val="13"/>
                <w:szCs w:val="13"/>
              </w:rPr>
              <w:t>51,962</w:t>
            </w:r>
          </w:p>
        </w:tc>
        <w:tc>
          <w:tcPr>
            <w:tcW w:w="576" w:type="dxa"/>
            <w:shd w:val="clear" w:color="auto" w:fill="F2F2F2"/>
          </w:tcPr>
          <w:p w14:paraId="54A9DE88" w14:textId="77777777" w:rsidR="00CD64DB" w:rsidRPr="00216392" w:rsidRDefault="00480F0A">
            <w:pPr>
              <w:spacing w:before="20" w:after="20"/>
              <w:rPr>
                <w:sz w:val="13"/>
                <w:szCs w:val="13"/>
              </w:rPr>
            </w:pPr>
            <w:r w:rsidRPr="00216392">
              <w:rPr>
                <w:sz w:val="13"/>
                <w:szCs w:val="13"/>
              </w:rPr>
              <w:t>33,572</w:t>
            </w:r>
          </w:p>
        </w:tc>
        <w:tc>
          <w:tcPr>
            <w:tcW w:w="576" w:type="dxa"/>
            <w:shd w:val="clear" w:color="auto" w:fill="F2F2F2"/>
          </w:tcPr>
          <w:p w14:paraId="13CAE080" w14:textId="77777777" w:rsidR="00CD64DB" w:rsidRPr="00216392" w:rsidRDefault="00480F0A">
            <w:pPr>
              <w:spacing w:before="20" w:after="20"/>
              <w:rPr>
                <w:sz w:val="13"/>
                <w:szCs w:val="13"/>
              </w:rPr>
            </w:pPr>
            <w:r w:rsidRPr="00216392">
              <w:rPr>
                <w:sz w:val="13"/>
                <w:szCs w:val="13"/>
              </w:rPr>
              <w:t>87,555</w:t>
            </w:r>
          </w:p>
        </w:tc>
        <w:tc>
          <w:tcPr>
            <w:tcW w:w="576" w:type="dxa"/>
            <w:shd w:val="clear" w:color="auto" w:fill="F2F2F2"/>
          </w:tcPr>
          <w:p w14:paraId="691340DA"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22ABC76F" w14:textId="77777777" w:rsidR="00CD64DB" w:rsidRPr="00216392" w:rsidRDefault="00480F0A">
            <w:pPr>
              <w:spacing w:before="20" w:after="20"/>
              <w:rPr>
                <w:sz w:val="13"/>
                <w:szCs w:val="13"/>
              </w:rPr>
            </w:pPr>
            <w:r w:rsidRPr="00216392">
              <w:rPr>
                <w:sz w:val="13"/>
                <w:szCs w:val="13"/>
              </w:rPr>
              <w:t>2.31%</w:t>
            </w:r>
          </w:p>
        </w:tc>
        <w:tc>
          <w:tcPr>
            <w:tcW w:w="576" w:type="dxa"/>
            <w:shd w:val="clear" w:color="auto" w:fill="F2F2F2"/>
          </w:tcPr>
          <w:p w14:paraId="330EB7CE" w14:textId="77777777" w:rsidR="00CD64DB" w:rsidRPr="00216392" w:rsidRDefault="00480F0A">
            <w:pPr>
              <w:spacing w:before="20" w:after="20"/>
              <w:rPr>
                <w:sz w:val="13"/>
                <w:szCs w:val="13"/>
              </w:rPr>
            </w:pPr>
            <w:r w:rsidRPr="00216392">
              <w:rPr>
                <w:sz w:val="13"/>
                <w:szCs w:val="13"/>
              </w:rPr>
              <w:t>59.35%</w:t>
            </w:r>
          </w:p>
        </w:tc>
        <w:tc>
          <w:tcPr>
            <w:tcW w:w="576" w:type="dxa"/>
            <w:shd w:val="clear" w:color="auto" w:fill="F2F2F2"/>
          </w:tcPr>
          <w:p w14:paraId="56AE2271" w14:textId="77777777" w:rsidR="00CD64DB" w:rsidRPr="00216392" w:rsidRDefault="00480F0A">
            <w:pPr>
              <w:spacing w:before="20" w:after="20"/>
              <w:rPr>
                <w:sz w:val="13"/>
                <w:szCs w:val="13"/>
              </w:rPr>
            </w:pPr>
            <w:r w:rsidRPr="00216392">
              <w:rPr>
                <w:sz w:val="13"/>
                <w:szCs w:val="13"/>
              </w:rPr>
              <w:t>38.34%</w:t>
            </w:r>
          </w:p>
        </w:tc>
        <w:tc>
          <w:tcPr>
            <w:tcW w:w="576" w:type="dxa"/>
            <w:shd w:val="clear" w:color="auto" w:fill="F2F2F2"/>
          </w:tcPr>
          <w:p w14:paraId="716C2343" w14:textId="77777777" w:rsidR="00CD64DB" w:rsidRPr="00216392" w:rsidRDefault="00480F0A">
            <w:pPr>
              <w:spacing w:before="20" w:after="20"/>
              <w:rPr>
                <w:sz w:val="13"/>
                <w:szCs w:val="13"/>
              </w:rPr>
            </w:pPr>
            <w:r w:rsidRPr="00216392">
              <w:rPr>
                <w:sz w:val="13"/>
                <w:szCs w:val="13"/>
              </w:rPr>
              <w:t>—</w:t>
            </w:r>
          </w:p>
        </w:tc>
      </w:tr>
      <w:tr w:rsidR="00CD64DB" w:rsidRPr="00216392" w14:paraId="3D7A24FE" w14:textId="77777777">
        <w:trPr>
          <w:jc w:val="center"/>
        </w:trPr>
        <w:tc>
          <w:tcPr>
            <w:tcW w:w="576" w:type="dxa"/>
          </w:tcPr>
          <w:p w14:paraId="5CFA576B" w14:textId="77777777" w:rsidR="00CD64DB" w:rsidRPr="00216392" w:rsidRDefault="00480F0A">
            <w:pPr>
              <w:spacing w:before="20" w:after="20"/>
              <w:rPr>
                <w:sz w:val="13"/>
                <w:szCs w:val="13"/>
              </w:rPr>
            </w:pPr>
            <w:r w:rsidRPr="00216392">
              <w:rPr>
                <w:sz w:val="13"/>
                <w:szCs w:val="13"/>
              </w:rPr>
              <w:t>Dominican Republic</w:t>
            </w:r>
          </w:p>
        </w:tc>
        <w:tc>
          <w:tcPr>
            <w:tcW w:w="576" w:type="dxa"/>
          </w:tcPr>
          <w:p w14:paraId="0AF87AF1" w14:textId="77777777" w:rsidR="00CD64DB" w:rsidRPr="00216392" w:rsidRDefault="00480F0A">
            <w:pPr>
              <w:spacing w:before="20" w:after="20"/>
              <w:rPr>
                <w:sz w:val="13"/>
                <w:szCs w:val="13"/>
              </w:rPr>
            </w:pPr>
            <w:r w:rsidRPr="00216392">
              <w:rPr>
                <w:sz w:val="13"/>
                <w:szCs w:val="13"/>
              </w:rPr>
              <w:t>Americas</w:t>
            </w:r>
          </w:p>
        </w:tc>
        <w:tc>
          <w:tcPr>
            <w:tcW w:w="576" w:type="dxa"/>
          </w:tcPr>
          <w:p w14:paraId="79912592"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505B50D1" w14:textId="77777777" w:rsidR="00CD64DB" w:rsidRPr="00216392" w:rsidRDefault="00480F0A">
            <w:pPr>
              <w:spacing w:before="20" w:after="20"/>
              <w:rPr>
                <w:sz w:val="13"/>
                <w:szCs w:val="13"/>
              </w:rPr>
            </w:pPr>
            <w:r w:rsidRPr="00216392">
              <w:rPr>
                <w:sz w:val="13"/>
                <w:szCs w:val="13"/>
              </w:rPr>
              <w:t>—</w:t>
            </w:r>
          </w:p>
        </w:tc>
        <w:tc>
          <w:tcPr>
            <w:tcW w:w="576" w:type="dxa"/>
          </w:tcPr>
          <w:p w14:paraId="5A3848A7" w14:textId="77777777" w:rsidR="00CD64DB" w:rsidRPr="00216392" w:rsidRDefault="00480F0A">
            <w:pPr>
              <w:spacing w:before="20" w:after="20"/>
              <w:rPr>
                <w:sz w:val="13"/>
                <w:szCs w:val="13"/>
              </w:rPr>
            </w:pPr>
            <w:r w:rsidRPr="00216392">
              <w:rPr>
                <w:sz w:val="13"/>
                <w:szCs w:val="13"/>
              </w:rPr>
              <w:t>Yes</w:t>
            </w:r>
          </w:p>
        </w:tc>
        <w:tc>
          <w:tcPr>
            <w:tcW w:w="576" w:type="dxa"/>
          </w:tcPr>
          <w:p w14:paraId="3C4809A2" w14:textId="77777777" w:rsidR="00CD64DB" w:rsidRPr="00216392" w:rsidRDefault="00480F0A">
            <w:pPr>
              <w:spacing w:before="20" w:after="20"/>
              <w:rPr>
                <w:sz w:val="13"/>
                <w:szCs w:val="13"/>
              </w:rPr>
            </w:pPr>
            <w:r w:rsidRPr="00216392">
              <w:rPr>
                <w:sz w:val="13"/>
                <w:szCs w:val="13"/>
              </w:rPr>
              <w:t>14,319</w:t>
            </w:r>
          </w:p>
        </w:tc>
        <w:tc>
          <w:tcPr>
            <w:tcW w:w="576" w:type="dxa"/>
          </w:tcPr>
          <w:p w14:paraId="32A652F6" w14:textId="77777777" w:rsidR="00CD64DB" w:rsidRPr="00216392" w:rsidRDefault="00480F0A">
            <w:pPr>
              <w:spacing w:before="20" w:after="20"/>
              <w:rPr>
                <w:sz w:val="13"/>
                <w:szCs w:val="13"/>
              </w:rPr>
            </w:pPr>
            <w:r w:rsidRPr="00216392">
              <w:rPr>
                <w:sz w:val="13"/>
                <w:szCs w:val="13"/>
              </w:rPr>
              <w:t>5,168</w:t>
            </w:r>
          </w:p>
        </w:tc>
        <w:tc>
          <w:tcPr>
            <w:tcW w:w="576" w:type="dxa"/>
          </w:tcPr>
          <w:p w14:paraId="31C9694E" w14:textId="77777777" w:rsidR="00CD64DB" w:rsidRPr="00216392" w:rsidRDefault="00480F0A">
            <w:pPr>
              <w:spacing w:before="20" w:after="20"/>
              <w:rPr>
                <w:sz w:val="13"/>
                <w:szCs w:val="13"/>
              </w:rPr>
            </w:pPr>
            <w:r w:rsidRPr="00216392">
              <w:rPr>
                <w:sz w:val="13"/>
                <w:szCs w:val="13"/>
              </w:rPr>
              <w:t>320,735</w:t>
            </w:r>
          </w:p>
        </w:tc>
        <w:tc>
          <w:tcPr>
            <w:tcW w:w="576" w:type="dxa"/>
          </w:tcPr>
          <w:p w14:paraId="16D9A92F" w14:textId="77777777" w:rsidR="00CD64DB" w:rsidRPr="00216392" w:rsidRDefault="00480F0A">
            <w:pPr>
              <w:spacing w:before="20" w:after="20"/>
              <w:rPr>
                <w:sz w:val="13"/>
                <w:szCs w:val="13"/>
              </w:rPr>
            </w:pPr>
            <w:r w:rsidRPr="00216392">
              <w:rPr>
                <w:sz w:val="13"/>
                <w:szCs w:val="13"/>
              </w:rPr>
              <w:t>59,589</w:t>
            </w:r>
          </w:p>
        </w:tc>
        <w:tc>
          <w:tcPr>
            <w:tcW w:w="576" w:type="dxa"/>
          </w:tcPr>
          <w:p w14:paraId="373C2D5E" w14:textId="77777777" w:rsidR="00CD64DB" w:rsidRPr="00216392" w:rsidRDefault="00480F0A">
            <w:pPr>
              <w:spacing w:before="20" w:after="20"/>
              <w:rPr>
                <w:sz w:val="13"/>
                <w:szCs w:val="13"/>
              </w:rPr>
            </w:pPr>
            <w:r w:rsidRPr="00216392">
              <w:rPr>
                <w:sz w:val="13"/>
                <w:szCs w:val="13"/>
              </w:rPr>
              <w:t>399,811</w:t>
            </w:r>
          </w:p>
        </w:tc>
        <w:tc>
          <w:tcPr>
            <w:tcW w:w="576" w:type="dxa"/>
          </w:tcPr>
          <w:p w14:paraId="1AA538F5" w14:textId="77777777" w:rsidR="00CD64DB" w:rsidRPr="00216392" w:rsidRDefault="00480F0A">
            <w:pPr>
              <w:spacing w:before="20" w:after="20"/>
              <w:rPr>
                <w:sz w:val="13"/>
                <w:szCs w:val="13"/>
              </w:rPr>
            </w:pPr>
            <w:r w:rsidRPr="00216392">
              <w:rPr>
                <w:sz w:val="13"/>
                <w:szCs w:val="13"/>
              </w:rPr>
              <w:t>3.58%</w:t>
            </w:r>
          </w:p>
        </w:tc>
        <w:tc>
          <w:tcPr>
            <w:tcW w:w="576" w:type="dxa"/>
          </w:tcPr>
          <w:p w14:paraId="4F86BF42" w14:textId="77777777" w:rsidR="00CD64DB" w:rsidRPr="00216392" w:rsidRDefault="00480F0A">
            <w:pPr>
              <w:spacing w:before="20" w:after="20"/>
              <w:rPr>
                <w:sz w:val="13"/>
                <w:szCs w:val="13"/>
              </w:rPr>
            </w:pPr>
            <w:r w:rsidRPr="00216392">
              <w:rPr>
                <w:sz w:val="13"/>
                <w:szCs w:val="13"/>
              </w:rPr>
              <w:t>1.29%</w:t>
            </w:r>
          </w:p>
        </w:tc>
        <w:tc>
          <w:tcPr>
            <w:tcW w:w="576" w:type="dxa"/>
          </w:tcPr>
          <w:p w14:paraId="7F641FEA" w14:textId="77777777" w:rsidR="00CD64DB" w:rsidRPr="00216392" w:rsidRDefault="00480F0A">
            <w:pPr>
              <w:spacing w:before="20" w:after="20"/>
              <w:rPr>
                <w:sz w:val="13"/>
                <w:szCs w:val="13"/>
              </w:rPr>
            </w:pPr>
            <w:r w:rsidRPr="00216392">
              <w:rPr>
                <w:sz w:val="13"/>
                <w:szCs w:val="13"/>
              </w:rPr>
              <w:t>80.22%</w:t>
            </w:r>
          </w:p>
        </w:tc>
        <w:tc>
          <w:tcPr>
            <w:tcW w:w="576" w:type="dxa"/>
          </w:tcPr>
          <w:p w14:paraId="3F294526" w14:textId="77777777" w:rsidR="00CD64DB" w:rsidRPr="00216392" w:rsidRDefault="00480F0A">
            <w:pPr>
              <w:spacing w:before="20" w:after="20"/>
              <w:rPr>
                <w:sz w:val="13"/>
                <w:szCs w:val="13"/>
              </w:rPr>
            </w:pPr>
            <w:r w:rsidRPr="00216392">
              <w:rPr>
                <w:sz w:val="13"/>
                <w:szCs w:val="13"/>
              </w:rPr>
              <w:t>14.90%</w:t>
            </w:r>
          </w:p>
        </w:tc>
        <w:tc>
          <w:tcPr>
            <w:tcW w:w="576" w:type="dxa"/>
          </w:tcPr>
          <w:p w14:paraId="2D4EA76F" w14:textId="77777777" w:rsidR="00CD64DB" w:rsidRPr="00216392" w:rsidRDefault="00480F0A">
            <w:pPr>
              <w:spacing w:before="20" w:after="20"/>
              <w:rPr>
                <w:sz w:val="13"/>
                <w:szCs w:val="13"/>
              </w:rPr>
            </w:pPr>
            <w:r w:rsidRPr="00216392">
              <w:rPr>
                <w:sz w:val="13"/>
                <w:szCs w:val="13"/>
              </w:rPr>
              <w:t>—</w:t>
            </w:r>
          </w:p>
        </w:tc>
      </w:tr>
      <w:tr w:rsidR="00CD64DB" w:rsidRPr="00216392" w14:paraId="1045DFA0" w14:textId="77777777">
        <w:trPr>
          <w:jc w:val="center"/>
        </w:trPr>
        <w:tc>
          <w:tcPr>
            <w:tcW w:w="576" w:type="dxa"/>
            <w:shd w:val="clear" w:color="auto" w:fill="F2F2F2"/>
          </w:tcPr>
          <w:p w14:paraId="11E9EBAF" w14:textId="77777777" w:rsidR="00CD64DB" w:rsidRPr="00216392" w:rsidRDefault="00480F0A">
            <w:pPr>
              <w:spacing w:before="20" w:after="20"/>
              <w:rPr>
                <w:sz w:val="13"/>
                <w:szCs w:val="13"/>
              </w:rPr>
            </w:pPr>
            <w:r w:rsidRPr="00216392">
              <w:rPr>
                <w:sz w:val="13"/>
                <w:szCs w:val="13"/>
              </w:rPr>
              <w:t>Ecuador</w:t>
            </w:r>
          </w:p>
        </w:tc>
        <w:tc>
          <w:tcPr>
            <w:tcW w:w="576" w:type="dxa"/>
            <w:shd w:val="clear" w:color="auto" w:fill="F2F2F2"/>
          </w:tcPr>
          <w:p w14:paraId="56035005"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5821B98A"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20D7C84A"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12B7A9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C0B36DE" w14:textId="77777777" w:rsidR="00CD64DB" w:rsidRPr="00216392" w:rsidRDefault="00480F0A">
            <w:pPr>
              <w:spacing w:before="20" w:after="20"/>
              <w:rPr>
                <w:sz w:val="13"/>
                <w:szCs w:val="13"/>
              </w:rPr>
            </w:pPr>
            <w:r w:rsidRPr="00216392">
              <w:rPr>
                <w:sz w:val="13"/>
                <w:szCs w:val="13"/>
              </w:rPr>
              <w:t>428,063</w:t>
            </w:r>
          </w:p>
        </w:tc>
        <w:tc>
          <w:tcPr>
            <w:tcW w:w="576" w:type="dxa"/>
            <w:shd w:val="clear" w:color="auto" w:fill="F2F2F2"/>
          </w:tcPr>
          <w:p w14:paraId="6544C314" w14:textId="77777777" w:rsidR="00CD64DB" w:rsidRPr="00216392" w:rsidRDefault="00480F0A">
            <w:pPr>
              <w:spacing w:before="20" w:after="20"/>
              <w:rPr>
                <w:sz w:val="13"/>
                <w:szCs w:val="13"/>
              </w:rPr>
            </w:pPr>
            <w:r w:rsidRPr="00216392">
              <w:rPr>
                <w:sz w:val="13"/>
                <w:szCs w:val="13"/>
              </w:rPr>
              <w:t>143,249</w:t>
            </w:r>
          </w:p>
        </w:tc>
        <w:tc>
          <w:tcPr>
            <w:tcW w:w="576" w:type="dxa"/>
            <w:shd w:val="clear" w:color="auto" w:fill="F2F2F2"/>
          </w:tcPr>
          <w:p w14:paraId="19FCCDB4" w14:textId="77777777" w:rsidR="00CD64DB" w:rsidRPr="00216392" w:rsidRDefault="00480F0A">
            <w:pPr>
              <w:spacing w:before="20" w:after="20"/>
              <w:rPr>
                <w:sz w:val="13"/>
                <w:szCs w:val="13"/>
              </w:rPr>
            </w:pPr>
            <w:r w:rsidRPr="00216392">
              <w:rPr>
                <w:sz w:val="13"/>
                <w:szCs w:val="13"/>
              </w:rPr>
              <w:t>1,622,318</w:t>
            </w:r>
          </w:p>
        </w:tc>
        <w:tc>
          <w:tcPr>
            <w:tcW w:w="576" w:type="dxa"/>
            <w:shd w:val="clear" w:color="auto" w:fill="F2F2F2"/>
          </w:tcPr>
          <w:p w14:paraId="126C3A66" w14:textId="77777777" w:rsidR="00CD64DB" w:rsidRPr="00216392" w:rsidRDefault="00480F0A">
            <w:pPr>
              <w:spacing w:before="20" w:after="20"/>
              <w:rPr>
                <w:sz w:val="13"/>
                <w:szCs w:val="13"/>
              </w:rPr>
            </w:pPr>
            <w:r w:rsidRPr="00216392">
              <w:rPr>
                <w:sz w:val="13"/>
                <w:szCs w:val="13"/>
              </w:rPr>
              <w:t>840,761</w:t>
            </w:r>
          </w:p>
        </w:tc>
        <w:tc>
          <w:tcPr>
            <w:tcW w:w="576" w:type="dxa"/>
            <w:shd w:val="clear" w:color="auto" w:fill="F2F2F2"/>
          </w:tcPr>
          <w:p w14:paraId="5D0923E2" w14:textId="77777777" w:rsidR="00CD64DB" w:rsidRPr="00216392" w:rsidRDefault="00480F0A">
            <w:pPr>
              <w:spacing w:before="20" w:after="20"/>
              <w:rPr>
                <w:sz w:val="13"/>
                <w:szCs w:val="13"/>
              </w:rPr>
            </w:pPr>
            <w:r w:rsidRPr="00216392">
              <w:rPr>
                <w:sz w:val="13"/>
                <w:szCs w:val="13"/>
              </w:rPr>
              <w:t>3,034,391</w:t>
            </w:r>
          </w:p>
        </w:tc>
        <w:tc>
          <w:tcPr>
            <w:tcW w:w="576" w:type="dxa"/>
            <w:shd w:val="clear" w:color="auto" w:fill="F2F2F2"/>
          </w:tcPr>
          <w:p w14:paraId="42B28438" w14:textId="77777777" w:rsidR="00CD64DB" w:rsidRPr="00216392" w:rsidRDefault="00480F0A">
            <w:pPr>
              <w:spacing w:before="20" w:after="20"/>
              <w:rPr>
                <w:sz w:val="13"/>
                <w:szCs w:val="13"/>
              </w:rPr>
            </w:pPr>
            <w:r w:rsidRPr="00216392">
              <w:rPr>
                <w:sz w:val="13"/>
                <w:szCs w:val="13"/>
              </w:rPr>
              <w:t>14.11%</w:t>
            </w:r>
          </w:p>
        </w:tc>
        <w:tc>
          <w:tcPr>
            <w:tcW w:w="576" w:type="dxa"/>
            <w:shd w:val="clear" w:color="auto" w:fill="F2F2F2"/>
          </w:tcPr>
          <w:p w14:paraId="5587407E" w14:textId="77777777" w:rsidR="00CD64DB" w:rsidRPr="00216392" w:rsidRDefault="00480F0A">
            <w:pPr>
              <w:spacing w:before="20" w:after="20"/>
              <w:rPr>
                <w:sz w:val="13"/>
                <w:szCs w:val="13"/>
              </w:rPr>
            </w:pPr>
            <w:r w:rsidRPr="00216392">
              <w:rPr>
                <w:sz w:val="13"/>
                <w:szCs w:val="13"/>
              </w:rPr>
              <w:t>4.72%</w:t>
            </w:r>
          </w:p>
        </w:tc>
        <w:tc>
          <w:tcPr>
            <w:tcW w:w="576" w:type="dxa"/>
            <w:shd w:val="clear" w:color="auto" w:fill="F2F2F2"/>
          </w:tcPr>
          <w:p w14:paraId="40C20E0C" w14:textId="77777777" w:rsidR="00CD64DB" w:rsidRPr="00216392" w:rsidRDefault="00480F0A">
            <w:pPr>
              <w:spacing w:before="20" w:after="20"/>
              <w:rPr>
                <w:sz w:val="13"/>
                <w:szCs w:val="13"/>
              </w:rPr>
            </w:pPr>
            <w:r w:rsidRPr="00216392">
              <w:rPr>
                <w:sz w:val="13"/>
                <w:szCs w:val="13"/>
              </w:rPr>
              <w:t>53.46%</w:t>
            </w:r>
          </w:p>
        </w:tc>
        <w:tc>
          <w:tcPr>
            <w:tcW w:w="576" w:type="dxa"/>
            <w:shd w:val="clear" w:color="auto" w:fill="F2F2F2"/>
          </w:tcPr>
          <w:p w14:paraId="6FA1A7E4" w14:textId="77777777" w:rsidR="00CD64DB" w:rsidRPr="00216392" w:rsidRDefault="00480F0A">
            <w:pPr>
              <w:spacing w:before="20" w:after="20"/>
              <w:rPr>
                <w:sz w:val="13"/>
                <w:szCs w:val="13"/>
              </w:rPr>
            </w:pPr>
            <w:r w:rsidRPr="00216392">
              <w:rPr>
                <w:sz w:val="13"/>
                <w:szCs w:val="13"/>
              </w:rPr>
              <w:t>27.71%</w:t>
            </w:r>
          </w:p>
        </w:tc>
        <w:tc>
          <w:tcPr>
            <w:tcW w:w="576" w:type="dxa"/>
            <w:shd w:val="clear" w:color="auto" w:fill="F2F2F2"/>
          </w:tcPr>
          <w:p w14:paraId="27B2C540" w14:textId="77777777" w:rsidR="00CD64DB" w:rsidRPr="00216392" w:rsidRDefault="00480F0A">
            <w:pPr>
              <w:spacing w:before="20" w:after="20"/>
              <w:rPr>
                <w:sz w:val="13"/>
                <w:szCs w:val="13"/>
              </w:rPr>
            </w:pPr>
            <w:r w:rsidRPr="00216392">
              <w:rPr>
                <w:sz w:val="13"/>
                <w:szCs w:val="13"/>
              </w:rPr>
              <w:t>—</w:t>
            </w:r>
          </w:p>
        </w:tc>
      </w:tr>
      <w:tr w:rsidR="00CD64DB" w:rsidRPr="00216392" w14:paraId="12251B52" w14:textId="77777777">
        <w:trPr>
          <w:jc w:val="center"/>
        </w:trPr>
        <w:tc>
          <w:tcPr>
            <w:tcW w:w="576" w:type="dxa"/>
          </w:tcPr>
          <w:p w14:paraId="63A0B984" w14:textId="77777777" w:rsidR="00CD64DB" w:rsidRPr="00216392" w:rsidRDefault="00480F0A">
            <w:pPr>
              <w:spacing w:before="20" w:after="20"/>
              <w:rPr>
                <w:sz w:val="13"/>
                <w:szCs w:val="13"/>
              </w:rPr>
            </w:pPr>
            <w:r w:rsidRPr="00216392">
              <w:rPr>
                <w:sz w:val="13"/>
                <w:szCs w:val="13"/>
              </w:rPr>
              <w:t>Egypt</w:t>
            </w:r>
          </w:p>
        </w:tc>
        <w:tc>
          <w:tcPr>
            <w:tcW w:w="576" w:type="dxa"/>
          </w:tcPr>
          <w:p w14:paraId="27F9E63B" w14:textId="77777777" w:rsidR="00CD64DB" w:rsidRPr="00216392" w:rsidRDefault="00480F0A">
            <w:pPr>
              <w:spacing w:before="20" w:after="20"/>
              <w:rPr>
                <w:sz w:val="13"/>
                <w:szCs w:val="13"/>
              </w:rPr>
            </w:pPr>
            <w:r w:rsidRPr="00216392">
              <w:rPr>
                <w:sz w:val="13"/>
                <w:szCs w:val="13"/>
              </w:rPr>
              <w:t>Africa</w:t>
            </w:r>
          </w:p>
        </w:tc>
        <w:tc>
          <w:tcPr>
            <w:tcW w:w="576" w:type="dxa"/>
          </w:tcPr>
          <w:p w14:paraId="390220C7"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21B046BD" w14:textId="77777777" w:rsidR="00CD64DB" w:rsidRPr="00216392" w:rsidRDefault="00480F0A">
            <w:pPr>
              <w:spacing w:before="20" w:after="20"/>
              <w:rPr>
                <w:sz w:val="13"/>
                <w:szCs w:val="13"/>
              </w:rPr>
            </w:pPr>
            <w:r w:rsidRPr="00216392">
              <w:rPr>
                <w:sz w:val="13"/>
                <w:szCs w:val="13"/>
              </w:rPr>
              <w:t>—</w:t>
            </w:r>
          </w:p>
        </w:tc>
        <w:tc>
          <w:tcPr>
            <w:tcW w:w="576" w:type="dxa"/>
          </w:tcPr>
          <w:p w14:paraId="02968F57" w14:textId="77777777" w:rsidR="00CD64DB" w:rsidRPr="00216392" w:rsidRDefault="00480F0A">
            <w:pPr>
              <w:spacing w:before="20" w:after="20"/>
              <w:rPr>
                <w:sz w:val="13"/>
                <w:szCs w:val="13"/>
              </w:rPr>
            </w:pPr>
            <w:r w:rsidRPr="00216392">
              <w:rPr>
                <w:sz w:val="13"/>
                <w:szCs w:val="13"/>
              </w:rPr>
              <w:t>—</w:t>
            </w:r>
          </w:p>
        </w:tc>
        <w:tc>
          <w:tcPr>
            <w:tcW w:w="576" w:type="dxa"/>
          </w:tcPr>
          <w:p w14:paraId="6505A571" w14:textId="77777777" w:rsidR="00CD64DB" w:rsidRPr="00216392" w:rsidRDefault="00480F0A">
            <w:pPr>
              <w:spacing w:before="20" w:after="20"/>
              <w:rPr>
                <w:sz w:val="13"/>
                <w:szCs w:val="13"/>
              </w:rPr>
            </w:pPr>
            <w:r w:rsidRPr="00216392">
              <w:rPr>
                <w:sz w:val="13"/>
                <w:szCs w:val="13"/>
              </w:rPr>
              <w:t>0</w:t>
            </w:r>
          </w:p>
        </w:tc>
        <w:tc>
          <w:tcPr>
            <w:tcW w:w="576" w:type="dxa"/>
          </w:tcPr>
          <w:p w14:paraId="24A8B9AB" w14:textId="77777777" w:rsidR="00CD64DB" w:rsidRPr="00216392" w:rsidRDefault="00480F0A">
            <w:pPr>
              <w:spacing w:before="20" w:after="20"/>
              <w:rPr>
                <w:sz w:val="13"/>
                <w:szCs w:val="13"/>
              </w:rPr>
            </w:pPr>
            <w:r w:rsidRPr="00216392">
              <w:rPr>
                <w:sz w:val="13"/>
                <w:szCs w:val="13"/>
              </w:rPr>
              <w:t>3</w:t>
            </w:r>
          </w:p>
        </w:tc>
        <w:tc>
          <w:tcPr>
            <w:tcW w:w="576" w:type="dxa"/>
          </w:tcPr>
          <w:p w14:paraId="77E7A8E3" w14:textId="77777777" w:rsidR="00CD64DB" w:rsidRPr="00216392" w:rsidRDefault="00480F0A">
            <w:pPr>
              <w:spacing w:before="20" w:after="20"/>
              <w:rPr>
                <w:sz w:val="13"/>
                <w:szCs w:val="13"/>
              </w:rPr>
            </w:pPr>
            <w:r w:rsidRPr="00216392">
              <w:rPr>
                <w:sz w:val="13"/>
                <w:szCs w:val="13"/>
              </w:rPr>
              <w:t>621</w:t>
            </w:r>
          </w:p>
        </w:tc>
        <w:tc>
          <w:tcPr>
            <w:tcW w:w="576" w:type="dxa"/>
          </w:tcPr>
          <w:p w14:paraId="0D470F85" w14:textId="77777777" w:rsidR="00CD64DB" w:rsidRPr="00216392" w:rsidRDefault="00480F0A">
            <w:pPr>
              <w:spacing w:before="20" w:after="20"/>
              <w:rPr>
                <w:sz w:val="13"/>
                <w:szCs w:val="13"/>
              </w:rPr>
            </w:pPr>
            <w:r w:rsidRPr="00216392">
              <w:rPr>
                <w:sz w:val="13"/>
                <w:szCs w:val="13"/>
              </w:rPr>
              <w:t>416,943</w:t>
            </w:r>
          </w:p>
        </w:tc>
        <w:tc>
          <w:tcPr>
            <w:tcW w:w="576" w:type="dxa"/>
          </w:tcPr>
          <w:p w14:paraId="7A2B08F3" w14:textId="77777777" w:rsidR="00CD64DB" w:rsidRPr="00216392" w:rsidRDefault="00480F0A">
            <w:pPr>
              <w:spacing w:before="20" w:after="20"/>
              <w:rPr>
                <w:sz w:val="13"/>
                <w:szCs w:val="13"/>
              </w:rPr>
            </w:pPr>
            <w:r w:rsidRPr="00216392">
              <w:rPr>
                <w:sz w:val="13"/>
                <w:szCs w:val="13"/>
              </w:rPr>
              <w:t>417,567</w:t>
            </w:r>
          </w:p>
        </w:tc>
        <w:tc>
          <w:tcPr>
            <w:tcW w:w="576" w:type="dxa"/>
          </w:tcPr>
          <w:p w14:paraId="600355DA" w14:textId="77777777" w:rsidR="00CD64DB" w:rsidRPr="00216392" w:rsidRDefault="00480F0A">
            <w:pPr>
              <w:spacing w:before="20" w:after="20"/>
              <w:rPr>
                <w:sz w:val="13"/>
                <w:szCs w:val="13"/>
              </w:rPr>
            </w:pPr>
            <w:r w:rsidRPr="00216392">
              <w:rPr>
                <w:sz w:val="13"/>
                <w:szCs w:val="13"/>
              </w:rPr>
              <w:t>0.00%</w:t>
            </w:r>
          </w:p>
        </w:tc>
        <w:tc>
          <w:tcPr>
            <w:tcW w:w="576" w:type="dxa"/>
          </w:tcPr>
          <w:p w14:paraId="7B016488" w14:textId="77777777" w:rsidR="00CD64DB" w:rsidRPr="00216392" w:rsidRDefault="00480F0A">
            <w:pPr>
              <w:spacing w:before="20" w:after="20"/>
              <w:rPr>
                <w:sz w:val="13"/>
                <w:szCs w:val="13"/>
              </w:rPr>
            </w:pPr>
            <w:r w:rsidRPr="00216392">
              <w:rPr>
                <w:sz w:val="13"/>
                <w:szCs w:val="13"/>
              </w:rPr>
              <w:t>0.00%</w:t>
            </w:r>
          </w:p>
        </w:tc>
        <w:tc>
          <w:tcPr>
            <w:tcW w:w="576" w:type="dxa"/>
          </w:tcPr>
          <w:p w14:paraId="7F7ABB86" w14:textId="77777777" w:rsidR="00CD64DB" w:rsidRPr="00216392" w:rsidRDefault="00480F0A">
            <w:pPr>
              <w:spacing w:before="20" w:after="20"/>
              <w:rPr>
                <w:sz w:val="13"/>
                <w:szCs w:val="13"/>
              </w:rPr>
            </w:pPr>
            <w:r w:rsidRPr="00216392">
              <w:rPr>
                <w:sz w:val="13"/>
                <w:szCs w:val="13"/>
              </w:rPr>
              <w:t>0.15%</w:t>
            </w:r>
          </w:p>
        </w:tc>
        <w:tc>
          <w:tcPr>
            <w:tcW w:w="576" w:type="dxa"/>
          </w:tcPr>
          <w:p w14:paraId="22790947" w14:textId="77777777" w:rsidR="00CD64DB" w:rsidRPr="00216392" w:rsidRDefault="00480F0A">
            <w:pPr>
              <w:spacing w:before="20" w:after="20"/>
              <w:rPr>
                <w:sz w:val="13"/>
                <w:szCs w:val="13"/>
              </w:rPr>
            </w:pPr>
            <w:r w:rsidRPr="00216392">
              <w:rPr>
                <w:sz w:val="13"/>
                <w:szCs w:val="13"/>
              </w:rPr>
              <w:t>99.85%</w:t>
            </w:r>
          </w:p>
        </w:tc>
        <w:tc>
          <w:tcPr>
            <w:tcW w:w="576" w:type="dxa"/>
          </w:tcPr>
          <w:p w14:paraId="1865BD8A"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492B4E80" w14:textId="77777777">
        <w:trPr>
          <w:jc w:val="center"/>
        </w:trPr>
        <w:tc>
          <w:tcPr>
            <w:tcW w:w="576" w:type="dxa"/>
            <w:shd w:val="clear" w:color="auto" w:fill="F2F2F2"/>
          </w:tcPr>
          <w:p w14:paraId="3495D781" w14:textId="77777777" w:rsidR="00CD64DB" w:rsidRPr="00216392" w:rsidRDefault="00480F0A">
            <w:pPr>
              <w:spacing w:before="20" w:after="20"/>
              <w:rPr>
                <w:sz w:val="13"/>
                <w:szCs w:val="13"/>
              </w:rPr>
            </w:pPr>
            <w:r w:rsidRPr="00216392">
              <w:rPr>
                <w:sz w:val="13"/>
                <w:szCs w:val="13"/>
              </w:rPr>
              <w:t>El Salvador</w:t>
            </w:r>
          </w:p>
        </w:tc>
        <w:tc>
          <w:tcPr>
            <w:tcW w:w="576" w:type="dxa"/>
            <w:shd w:val="clear" w:color="auto" w:fill="F2F2F2"/>
          </w:tcPr>
          <w:p w14:paraId="73794AF9"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0F3E2DDE"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5F72576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0907F6F"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2759DD2"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75342241" w14:textId="77777777" w:rsidR="00CD64DB" w:rsidRPr="00216392" w:rsidRDefault="00480F0A">
            <w:pPr>
              <w:spacing w:before="20" w:after="20"/>
              <w:rPr>
                <w:sz w:val="13"/>
                <w:szCs w:val="13"/>
              </w:rPr>
            </w:pPr>
            <w:r w:rsidRPr="00216392">
              <w:rPr>
                <w:sz w:val="13"/>
                <w:szCs w:val="13"/>
              </w:rPr>
              <w:t>14,073</w:t>
            </w:r>
          </w:p>
        </w:tc>
        <w:tc>
          <w:tcPr>
            <w:tcW w:w="576" w:type="dxa"/>
            <w:shd w:val="clear" w:color="auto" w:fill="F2F2F2"/>
          </w:tcPr>
          <w:p w14:paraId="6C1314D2" w14:textId="77777777" w:rsidR="00CD64DB" w:rsidRPr="00216392" w:rsidRDefault="00480F0A">
            <w:pPr>
              <w:spacing w:before="20" w:after="20"/>
              <w:rPr>
                <w:sz w:val="13"/>
                <w:szCs w:val="13"/>
              </w:rPr>
            </w:pPr>
            <w:r w:rsidRPr="00216392">
              <w:rPr>
                <w:sz w:val="13"/>
                <w:szCs w:val="13"/>
              </w:rPr>
              <w:t>111,670</w:t>
            </w:r>
          </w:p>
        </w:tc>
        <w:tc>
          <w:tcPr>
            <w:tcW w:w="576" w:type="dxa"/>
            <w:shd w:val="clear" w:color="auto" w:fill="F2F2F2"/>
          </w:tcPr>
          <w:p w14:paraId="33129AC6" w14:textId="77777777" w:rsidR="00CD64DB" w:rsidRPr="00216392" w:rsidRDefault="00480F0A">
            <w:pPr>
              <w:spacing w:before="20" w:after="20"/>
              <w:rPr>
                <w:sz w:val="13"/>
                <w:szCs w:val="13"/>
              </w:rPr>
            </w:pPr>
            <w:r w:rsidRPr="00216392">
              <w:rPr>
                <w:sz w:val="13"/>
                <w:szCs w:val="13"/>
              </w:rPr>
              <w:t>96,506</w:t>
            </w:r>
          </w:p>
        </w:tc>
        <w:tc>
          <w:tcPr>
            <w:tcW w:w="576" w:type="dxa"/>
            <w:shd w:val="clear" w:color="auto" w:fill="F2F2F2"/>
          </w:tcPr>
          <w:p w14:paraId="6BC879B7" w14:textId="77777777" w:rsidR="00CD64DB" w:rsidRPr="00216392" w:rsidRDefault="00480F0A">
            <w:pPr>
              <w:spacing w:before="20" w:after="20"/>
              <w:rPr>
                <w:sz w:val="13"/>
                <w:szCs w:val="13"/>
              </w:rPr>
            </w:pPr>
            <w:r w:rsidRPr="00216392">
              <w:rPr>
                <w:sz w:val="13"/>
                <w:szCs w:val="13"/>
              </w:rPr>
              <w:t>222,249</w:t>
            </w:r>
          </w:p>
        </w:tc>
        <w:tc>
          <w:tcPr>
            <w:tcW w:w="576" w:type="dxa"/>
            <w:shd w:val="clear" w:color="auto" w:fill="F2F2F2"/>
          </w:tcPr>
          <w:p w14:paraId="04F24EE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EC8C8B5" w14:textId="77777777" w:rsidR="00CD64DB" w:rsidRPr="00216392" w:rsidRDefault="00480F0A">
            <w:pPr>
              <w:spacing w:before="20" w:after="20"/>
              <w:rPr>
                <w:sz w:val="13"/>
                <w:szCs w:val="13"/>
              </w:rPr>
            </w:pPr>
            <w:r w:rsidRPr="00216392">
              <w:rPr>
                <w:sz w:val="13"/>
                <w:szCs w:val="13"/>
              </w:rPr>
              <w:t>6.33%</w:t>
            </w:r>
          </w:p>
        </w:tc>
        <w:tc>
          <w:tcPr>
            <w:tcW w:w="576" w:type="dxa"/>
            <w:shd w:val="clear" w:color="auto" w:fill="F2F2F2"/>
          </w:tcPr>
          <w:p w14:paraId="57C89FB8" w14:textId="77777777" w:rsidR="00CD64DB" w:rsidRPr="00216392" w:rsidRDefault="00480F0A">
            <w:pPr>
              <w:spacing w:before="20" w:after="20"/>
              <w:rPr>
                <w:sz w:val="13"/>
                <w:szCs w:val="13"/>
              </w:rPr>
            </w:pPr>
            <w:r w:rsidRPr="00216392">
              <w:rPr>
                <w:sz w:val="13"/>
                <w:szCs w:val="13"/>
              </w:rPr>
              <w:t>50.25%</w:t>
            </w:r>
          </w:p>
        </w:tc>
        <w:tc>
          <w:tcPr>
            <w:tcW w:w="576" w:type="dxa"/>
            <w:shd w:val="clear" w:color="auto" w:fill="F2F2F2"/>
          </w:tcPr>
          <w:p w14:paraId="46A43920" w14:textId="77777777" w:rsidR="00CD64DB" w:rsidRPr="00216392" w:rsidRDefault="00480F0A">
            <w:pPr>
              <w:spacing w:before="20" w:after="20"/>
              <w:rPr>
                <w:sz w:val="13"/>
                <w:szCs w:val="13"/>
              </w:rPr>
            </w:pPr>
            <w:r w:rsidRPr="00216392">
              <w:rPr>
                <w:sz w:val="13"/>
                <w:szCs w:val="13"/>
              </w:rPr>
              <w:t>43.42%</w:t>
            </w:r>
          </w:p>
        </w:tc>
        <w:tc>
          <w:tcPr>
            <w:tcW w:w="576" w:type="dxa"/>
            <w:shd w:val="clear" w:color="auto" w:fill="F2F2F2"/>
          </w:tcPr>
          <w:p w14:paraId="25304DF4" w14:textId="77777777" w:rsidR="00CD64DB" w:rsidRPr="00216392" w:rsidRDefault="00480F0A">
            <w:pPr>
              <w:spacing w:before="20" w:after="20"/>
              <w:rPr>
                <w:sz w:val="13"/>
                <w:szCs w:val="13"/>
              </w:rPr>
            </w:pPr>
            <w:r w:rsidRPr="00216392">
              <w:rPr>
                <w:sz w:val="13"/>
                <w:szCs w:val="13"/>
              </w:rPr>
              <w:t xml:space="preserve">No domestic </w:t>
            </w:r>
            <w:r w:rsidRPr="00216392">
              <w:rPr>
                <w:sz w:val="13"/>
                <w:szCs w:val="13"/>
              </w:rPr>
              <w:lastRenderedPageBreak/>
              <w:t>publisher</w:t>
            </w:r>
          </w:p>
        </w:tc>
      </w:tr>
      <w:tr w:rsidR="00CD64DB" w:rsidRPr="00216392" w14:paraId="5E7A8D3B" w14:textId="77777777">
        <w:trPr>
          <w:jc w:val="center"/>
        </w:trPr>
        <w:tc>
          <w:tcPr>
            <w:tcW w:w="576" w:type="dxa"/>
          </w:tcPr>
          <w:p w14:paraId="1D6F5B92" w14:textId="77777777" w:rsidR="00CD64DB" w:rsidRPr="00216392" w:rsidRDefault="00480F0A">
            <w:pPr>
              <w:spacing w:before="20" w:after="20"/>
              <w:rPr>
                <w:sz w:val="13"/>
                <w:szCs w:val="13"/>
              </w:rPr>
            </w:pPr>
            <w:r w:rsidRPr="00216392">
              <w:rPr>
                <w:sz w:val="13"/>
                <w:szCs w:val="13"/>
              </w:rPr>
              <w:lastRenderedPageBreak/>
              <w:t>Equatorial Guinea</w:t>
            </w:r>
          </w:p>
        </w:tc>
        <w:tc>
          <w:tcPr>
            <w:tcW w:w="576" w:type="dxa"/>
          </w:tcPr>
          <w:p w14:paraId="5418A610" w14:textId="77777777" w:rsidR="00CD64DB" w:rsidRPr="00216392" w:rsidRDefault="00480F0A">
            <w:pPr>
              <w:spacing w:before="20" w:after="20"/>
              <w:rPr>
                <w:sz w:val="13"/>
                <w:szCs w:val="13"/>
              </w:rPr>
            </w:pPr>
            <w:r w:rsidRPr="00216392">
              <w:rPr>
                <w:sz w:val="13"/>
                <w:szCs w:val="13"/>
              </w:rPr>
              <w:t>Africa</w:t>
            </w:r>
          </w:p>
        </w:tc>
        <w:tc>
          <w:tcPr>
            <w:tcW w:w="576" w:type="dxa"/>
          </w:tcPr>
          <w:p w14:paraId="50A78C3A"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46BB73CC" w14:textId="77777777" w:rsidR="00CD64DB" w:rsidRPr="00216392" w:rsidRDefault="00480F0A">
            <w:pPr>
              <w:spacing w:before="20" w:after="20"/>
              <w:rPr>
                <w:sz w:val="13"/>
                <w:szCs w:val="13"/>
              </w:rPr>
            </w:pPr>
            <w:r w:rsidRPr="00216392">
              <w:rPr>
                <w:sz w:val="13"/>
                <w:szCs w:val="13"/>
              </w:rPr>
              <w:t>—</w:t>
            </w:r>
          </w:p>
        </w:tc>
        <w:tc>
          <w:tcPr>
            <w:tcW w:w="576" w:type="dxa"/>
          </w:tcPr>
          <w:p w14:paraId="20563413" w14:textId="77777777" w:rsidR="00CD64DB" w:rsidRPr="00216392" w:rsidRDefault="00480F0A">
            <w:pPr>
              <w:spacing w:before="20" w:after="20"/>
              <w:rPr>
                <w:sz w:val="13"/>
                <w:szCs w:val="13"/>
              </w:rPr>
            </w:pPr>
            <w:r w:rsidRPr="00216392">
              <w:rPr>
                <w:sz w:val="13"/>
                <w:szCs w:val="13"/>
              </w:rPr>
              <w:t>—</w:t>
            </w:r>
          </w:p>
        </w:tc>
        <w:tc>
          <w:tcPr>
            <w:tcW w:w="576" w:type="dxa"/>
          </w:tcPr>
          <w:p w14:paraId="26188403" w14:textId="77777777" w:rsidR="00CD64DB" w:rsidRPr="00216392" w:rsidRDefault="00480F0A">
            <w:pPr>
              <w:spacing w:before="20" w:after="20"/>
              <w:rPr>
                <w:sz w:val="13"/>
                <w:szCs w:val="13"/>
              </w:rPr>
            </w:pPr>
            <w:r w:rsidRPr="00216392">
              <w:rPr>
                <w:sz w:val="13"/>
                <w:szCs w:val="13"/>
              </w:rPr>
              <w:t>0</w:t>
            </w:r>
          </w:p>
        </w:tc>
        <w:tc>
          <w:tcPr>
            <w:tcW w:w="576" w:type="dxa"/>
          </w:tcPr>
          <w:p w14:paraId="158D2908" w14:textId="77777777" w:rsidR="00CD64DB" w:rsidRPr="00216392" w:rsidRDefault="00480F0A">
            <w:pPr>
              <w:spacing w:before="20" w:after="20"/>
              <w:rPr>
                <w:sz w:val="13"/>
                <w:szCs w:val="13"/>
              </w:rPr>
            </w:pPr>
            <w:r w:rsidRPr="00216392">
              <w:rPr>
                <w:sz w:val="13"/>
                <w:szCs w:val="13"/>
              </w:rPr>
              <w:t>1,758</w:t>
            </w:r>
          </w:p>
        </w:tc>
        <w:tc>
          <w:tcPr>
            <w:tcW w:w="576" w:type="dxa"/>
          </w:tcPr>
          <w:p w14:paraId="636BC563" w14:textId="77777777" w:rsidR="00CD64DB" w:rsidRPr="00216392" w:rsidRDefault="00480F0A">
            <w:pPr>
              <w:spacing w:before="20" w:after="20"/>
              <w:rPr>
                <w:sz w:val="13"/>
                <w:szCs w:val="13"/>
              </w:rPr>
            </w:pPr>
            <w:r w:rsidRPr="00216392">
              <w:rPr>
                <w:sz w:val="13"/>
                <w:szCs w:val="13"/>
              </w:rPr>
              <w:t>0</w:t>
            </w:r>
          </w:p>
        </w:tc>
        <w:tc>
          <w:tcPr>
            <w:tcW w:w="576" w:type="dxa"/>
          </w:tcPr>
          <w:p w14:paraId="38804A9F" w14:textId="77777777" w:rsidR="00CD64DB" w:rsidRPr="00216392" w:rsidRDefault="00480F0A">
            <w:pPr>
              <w:spacing w:before="20" w:after="20"/>
              <w:rPr>
                <w:sz w:val="13"/>
                <w:szCs w:val="13"/>
              </w:rPr>
            </w:pPr>
            <w:r w:rsidRPr="00216392">
              <w:rPr>
                <w:sz w:val="13"/>
                <w:szCs w:val="13"/>
              </w:rPr>
              <w:t>105,310</w:t>
            </w:r>
          </w:p>
        </w:tc>
        <w:tc>
          <w:tcPr>
            <w:tcW w:w="576" w:type="dxa"/>
          </w:tcPr>
          <w:p w14:paraId="2CBB7F91" w14:textId="77777777" w:rsidR="00CD64DB" w:rsidRPr="00216392" w:rsidRDefault="00480F0A">
            <w:pPr>
              <w:spacing w:before="20" w:after="20"/>
              <w:rPr>
                <w:sz w:val="13"/>
                <w:szCs w:val="13"/>
              </w:rPr>
            </w:pPr>
            <w:r w:rsidRPr="00216392">
              <w:rPr>
                <w:sz w:val="13"/>
                <w:szCs w:val="13"/>
              </w:rPr>
              <w:t>107,068</w:t>
            </w:r>
          </w:p>
        </w:tc>
        <w:tc>
          <w:tcPr>
            <w:tcW w:w="576" w:type="dxa"/>
          </w:tcPr>
          <w:p w14:paraId="3019B44B" w14:textId="77777777" w:rsidR="00CD64DB" w:rsidRPr="00216392" w:rsidRDefault="00480F0A">
            <w:pPr>
              <w:spacing w:before="20" w:after="20"/>
              <w:rPr>
                <w:sz w:val="13"/>
                <w:szCs w:val="13"/>
              </w:rPr>
            </w:pPr>
            <w:r w:rsidRPr="00216392">
              <w:rPr>
                <w:sz w:val="13"/>
                <w:szCs w:val="13"/>
              </w:rPr>
              <w:t>0.00%</w:t>
            </w:r>
          </w:p>
        </w:tc>
        <w:tc>
          <w:tcPr>
            <w:tcW w:w="576" w:type="dxa"/>
          </w:tcPr>
          <w:p w14:paraId="65267A2F" w14:textId="77777777" w:rsidR="00CD64DB" w:rsidRPr="00216392" w:rsidRDefault="00480F0A">
            <w:pPr>
              <w:spacing w:before="20" w:after="20"/>
              <w:rPr>
                <w:sz w:val="13"/>
                <w:szCs w:val="13"/>
              </w:rPr>
            </w:pPr>
            <w:r w:rsidRPr="00216392">
              <w:rPr>
                <w:sz w:val="13"/>
                <w:szCs w:val="13"/>
              </w:rPr>
              <w:t>1.64%</w:t>
            </w:r>
          </w:p>
        </w:tc>
        <w:tc>
          <w:tcPr>
            <w:tcW w:w="576" w:type="dxa"/>
          </w:tcPr>
          <w:p w14:paraId="102A4E38" w14:textId="77777777" w:rsidR="00CD64DB" w:rsidRPr="00216392" w:rsidRDefault="00480F0A">
            <w:pPr>
              <w:spacing w:before="20" w:after="20"/>
              <w:rPr>
                <w:sz w:val="13"/>
                <w:szCs w:val="13"/>
              </w:rPr>
            </w:pPr>
            <w:r w:rsidRPr="00216392">
              <w:rPr>
                <w:sz w:val="13"/>
                <w:szCs w:val="13"/>
              </w:rPr>
              <w:t>0.00%</w:t>
            </w:r>
          </w:p>
        </w:tc>
        <w:tc>
          <w:tcPr>
            <w:tcW w:w="576" w:type="dxa"/>
          </w:tcPr>
          <w:p w14:paraId="42077876" w14:textId="77777777" w:rsidR="00CD64DB" w:rsidRPr="00216392" w:rsidRDefault="00480F0A">
            <w:pPr>
              <w:spacing w:before="20" w:after="20"/>
              <w:rPr>
                <w:sz w:val="13"/>
                <w:szCs w:val="13"/>
              </w:rPr>
            </w:pPr>
            <w:r w:rsidRPr="00216392">
              <w:rPr>
                <w:sz w:val="13"/>
                <w:szCs w:val="13"/>
              </w:rPr>
              <w:t>98.36%</w:t>
            </w:r>
          </w:p>
        </w:tc>
        <w:tc>
          <w:tcPr>
            <w:tcW w:w="576" w:type="dxa"/>
          </w:tcPr>
          <w:p w14:paraId="33A51099"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50472508" w14:textId="77777777">
        <w:trPr>
          <w:jc w:val="center"/>
        </w:trPr>
        <w:tc>
          <w:tcPr>
            <w:tcW w:w="576" w:type="dxa"/>
            <w:shd w:val="clear" w:color="auto" w:fill="F2F2F2"/>
          </w:tcPr>
          <w:p w14:paraId="1E88ED7F" w14:textId="77777777" w:rsidR="00CD64DB" w:rsidRPr="00216392" w:rsidRDefault="00480F0A">
            <w:pPr>
              <w:spacing w:before="20" w:after="20"/>
              <w:rPr>
                <w:sz w:val="13"/>
                <w:szCs w:val="13"/>
              </w:rPr>
            </w:pPr>
            <w:r w:rsidRPr="00216392">
              <w:rPr>
                <w:sz w:val="13"/>
                <w:szCs w:val="13"/>
              </w:rPr>
              <w:t>Eritrea</w:t>
            </w:r>
          </w:p>
        </w:tc>
        <w:tc>
          <w:tcPr>
            <w:tcW w:w="576" w:type="dxa"/>
            <w:shd w:val="clear" w:color="auto" w:fill="F2F2F2"/>
          </w:tcPr>
          <w:p w14:paraId="060BEB8B"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1257F523"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5363F7AF"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3D21E8B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8E97CC9"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10650FBA" w14:textId="77777777" w:rsidR="00CD64DB" w:rsidRPr="00216392" w:rsidRDefault="00480F0A">
            <w:pPr>
              <w:spacing w:before="20" w:after="20"/>
              <w:rPr>
                <w:sz w:val="13"/>
                <w:szCs w:val="13"/>
              </w:rPr>
            </w:pPr>
            <w:r w:rsidRPr="00216392">
              <w:rPr>
                <w:sz w:val="13"/>
                <w:szCs w:val="13"/>
              </w:rPr>
              <w:t>156</w:t>
            </w:r>
          </w:p>
        </w:tc>
        <w:tc>
          <w:tcPr>
            <w:tcW w:w="576" w:type="dxa"/>
            <w:shd w:val="clear" w:color="auto" w:fill="F2F2F2"/>
          </w:tcPr>
          <w:p w14:paraId="10190AD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BC1C3C2" w14:textId="77777777" w:rsidR="00CD64DB" w:rsidRPr="00216392" w:rsidRDefault="00480F0A">
            <w:pPr>
              <w:spacing w:before="20" w:after="20"/>
              <w:rPr>
                <w:sz w:val="13"/>
                <w:szCs w:val="13"/>
              </w:rPr>
            </w:pPr>
            <w:r w:rsidRPr="00216392">
              <w:rPr>
                <w:sz w:val="13"/>
                <w:szCs w:val="13"/>
              </w:rPr>
              <w:t>25,181</w:t>
            </w:r>
          </w:p>
        </w:tc>
        <w:tc>
          <w:tcPr>
            <w:tcW w:w="576" w:type="dxa"/>
            <w:shd w:val="clear" w:color="auto" w:fill="F2F2F2"/>
          </w:tcPr>
          <w:p w14:paraId="437FA14C" w14:textId="77777777" w:rsidR="00CD64DB" w:rsidRPr="00216392" w:rsidRDefault="00480F0A">
            <w:pPr>
              <w:spacing w:before="20" w:after="20"/>
              <w:rPr>
                <w:sz w:val="13"/>
                <w:szCs w:val="13"/>
              </w:rPr>
            </w:pPr>
            <w:r w:rsidRPr="00216392">
              <w:rPr>
                <w:sz w:val="13"/>
                <w:szCs w:val="13"/>
              </w:rPr>
              <w:t>25,337</w:t>
            </w:r>
          </w:p>
        </w:tc>
        <w:tc>
          <w:tcPr>
            <w:tcW w:w="576" w:type="dxa"/>
            <w:shd w:val="clear" w:color="auto" w:fill="F2F2F2"/>
          </w:tcPr>
          <w:p w14:paraId="125BC6D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5E6EA1C" w14:textId="77777777" w:rsidR="00CD64DB" w:rsidRPr="00216392" w:rsidRDefault="00480F0A">
            <w:pPr>
              <w:spacing w:before="20" w:after="20"/>
              <w:rPr>
                <w:sz w:val="13"/>
                <w:szCs w:val="13"/>
              </w:rPr>
            </w:pPr>
            <w:r w:rsidRPr="00216392">
              <w:rPr>
                <w:sz w:val="13"/>
                <w:szCs w:val="13"/>
              </w:rPr>
              <w:t>0.62%</w:t>
            </w:r>
          </w:p>
        </w:tc>
        <w:tc>
          <w:tcPr>
            <w:tcW w:w="576" w:type="dxa"/>
            <w:shd w:val="clear" w:color="auto" w:fill="F2F2F2"/>
          </w:tcPr>
          <w:p w14:paraId="66B01820"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0C9A694E" w14:textId="77777777" w:rsidR="00CD64DB" w:rsidRPr="00216392" w:rsidRDefault="00480F0A">
            <w:pPr>
              <w:spacing w:before="20" w:after="20"/>
              <w:rPr>
                <w:sz w:val="13"/>
                <w:szCs w:val="13"/>
              </w:rPr>
            </w:pPr>
            <w:r w:rsidRPr="00216392">
              <w:rPr>
                <w:sz w:val="13"/>
                <w:szCs w:val="13"/>
              </w:rPr>
              <w:t>99.38%</w:t>
            </w:r>
          </w:p>
        </w:tc>
        <w:tc>
          <w:tcPr>
            <w:tcW w:w="576" w:type="dxa"/>
            <w:shd w:val="clear" w:color="auto" w:fill="F2F2F2"/>
          </w:tcPr>
          <w:p w14:paraId="1AC69B79" w14:textId="77777777" w:rsidR="00CD64DB" w:rsidRPr="00216392" w:rsidRDefault="00480F0A">
            <w:pPr>
              <w:spacing w:before="20" w:after="20"/>
              <w:rPr>
                <w:sz w:val="13"/>
                <w:szCs w:val="13"/>
              </w:rPr>
            </w:pPr>
            <w:r w:rsidRPr="00216392">
              <w:rPr>
                <w:sz w:val="13"/>
                <w:szCs w:val="13"/>
              </w:rPr>
              <w:t>—</w:t>
            </w:r>
          </w:p>
        </w:tc>
      </w:tr>
      <w:tr w:rsidR="00CD64DB" w:rsidRPr="00216392" w14:paraId="76D9D467" w14:textId="77777777">
        <w:trPr>
          <w:jc w:val="center"/>
        </w:trPr>
        <w:tc>
          <w:tcPr>
            <w:tcW w:w="576" w:type="dxa"/>
          </w:tcPr>
          <w:p w14:paraId="546486F6" w14:textId="77777777" w:rsidR="00CD64DB" w:rsidRPr="00216392" w:rsidRDefault="00480F0A">
            <w:pPr>
              <w:spacing w:before="20" w:after="20"/>
              <w:rPr>
                <w:sz w:val="13"/>
                <w:szCs w:val="13"/>
              </w:rPr>
            </w:pPr>
            <w:r w:rsidRPr="00216392">
              <w:rPr>
                <w:sz w:val="13"/>
                <w:szCs w:val="13"/>
              </w:rPr>
              <w:t>Estonia</w:t>
            </w:r>
          </w:p>
        </w:tc>
        <w:tc>
          <w:tcPr>
            <w:tcW w:w="576" w:type="dxa"/>
          </w:tcPr>
          <w:p w14:paraId="2F9A6A27" w14:textId="77777777" w:rsidR="00CD64DB" w:rsidRPr="00216392" w:rsidRDefault="00480F0A">
            <w:pPr>
              <w:spacing w:before="20" w:after="20"/>
              <w:rPr>
                <w:sz w:val="13"/>
                <w:szCs w:val="13"/>
              </w:rPr>
            </w:pPr>
            <w:r w:rsidRPr="00216392">
              <w:rPr>
                <w:sz w:val="13"/>
                <w:szCs w:val="13"/>
              </w:rPr>
              <w:t>Europe</w:t>
            </w:r>
          </w:p>
        </w:tc>
        <w:tc>
          <w:tcPr>
            <w:tcW w:w="576" w:type="dxa"/>
          </w:tcPr>
          <w:p w14:paraId="51E72B64" w14:textId="77777777" w:rsidR="00CD64DB" w:rsidRPr="00216392" w:rsidRDefault="00480F0A">
            <w:pPr>
              <w:spacing w:before="20" w:after="20"/>
              <w:rPr>
                <w:sz w:val="13"/>
                <w:szCs w:val="13"/>
              </w:rPr>
            </w:pPr>
            <w:r w:rsidRPr="00216392">
              <w:rPr>
                <w:sz w:val="13"/>
                <w:szCs w:val="13"/>
              </w:rPr>
              <w:t>High income</w:t>
            </w:r>
          </w:p>
        </w:tc>
        <w:tc>
          <w:tcPr>
            <w:tcW w:w="576" w:type="dxa"/>
          </w:tcPr>
          <w:p w14:paraId="2C787146" w14:textId="77777777" w:rsidR="00CD64DB" w:rsidRPr="00216392" w:rsidRDefault="00480F0A">
            <w:pPr>
              <w:spacing w:before="20" w:after="20"/>
              <w:rPr>
                <w:sz w:val="13"/>
                <w:szCs w:val="13"/>
              </w:rPr>
            </w:pPr>
            <w:r w:rsidRPr="00216392">
              <w:rPr>
                <w:sz w:val="13"/>
                <w:szCs w:val="13"/>
              </w:rPr>
              <w:t>—</w:t>
            </w:r>
          </w:p>
        </w:tc>
        <w:tc>
          <w:tcPr>
            <w:tcW w:w="576" w:type="dxa"/>
          </w:tcPr>
          <w:p w14:paraId="239E4B05" w14:textId="77777777" w:rsidR="00CD64DB" w:rsidRPr="00216392" w:rsidRDefault="00480F0A">
            <w:pPr>
              <w:spacing w:before="20" w:after="20"/>
              <w:rPr>
                <w:sz w:val="13"/>
                <w:szCs w:val="13"/>
              </w:rPr>
            </w:pPr>
            <w:r w:rsidRPr="00216392">
              <w:rPr>
                <w:sz w:val="13"/>
                <w:szCs w:val="13"/>
              </w:rPr>
              <w:t>—</w:t>
            </w:r>
          </w:p>
        </w:tc>
        <w:tc>
          <w:tcPr>
            <w:tcW w:w="576" w:type="dxa"/>
          </w:tcPr>
          <w:p w14:paraId="0AB0C853" w14:textId="77777777" w:rsidR="00CD64DB" w:rsidRPr="00216392" w:rsidRDefault="00480F0A">
            <w:pPr>
              <w:spacing w:before="20" w:after="20"/>
              <w:rPr>
                <w:sz w:val="13"/>
                <w:szCs w:val="13"/>
              </w:rPr>
            </w:pPr>
            <w:r w:rsidRPr="00216392">
              <w:rPr>
                <w:sz w:val="13"/>
                <w:szCs w:val="13"/>
              </w:rPr>
              <w:t>5,466,719</w:t>
            </w:r>
          </w:p>
        </w:tc>
        <w:tc>
          <w:tcPr>
            <w:tcW w:w="576" w:type="dxa"/>
          </w:tcPr>
          <w:p w14:paraId="3B01D2E6" w14:textId="77777777" w:rsidR="00CD64DB" w:rsidRPr="00216392" w:rsidRDefault="00480F0A">
            <w:pPr>
              <w:spacing w:before="20" w:after="20"/>
              <w:rPr>
                <w:sz w:val="13"/>
                <w:szCs w:val="13"/>
              </w:rPr>
            </w:pPr>
            <w:r w:rsidRPr="00216392">
              <w:rPr>
                <w:sz w:val="13"/>
                <w:szCs w:val="13"/>
              </w:rPr>
              <w:t>146,151</w:t>
            </w:r>
          </w:p>
        </w:tc>
        <w:tc>
          <w:tcPr>
            <w:tcW w:w="576" w:type="dxa"/>
          </w:tcPr>
          <w:p w14:paraId="5004849D" w14:textId="77777777" w:rsidR="00CD64DB" w:rsidRPr="00216392" w:rsidRDefault="00480F0A">
            <w:pPr>
              <w:spacing w:before="20" w:after="20"/>
              <w:rPr>
                <w:sz w:val="13"/>
                <w:szCs w:val="13"/>
              </w:rPr>
            </w:pPr>
            <w:r w:rsidRPr="00216392">
              <w:rPr>
                <w:sz w:val="13"/>
                <w:szCs w:val="13"/>
              </w:rPr>
              <w:t>653,311</w:t>
            </w:r>
          </w:p>
        </w:tc>
        <w:tc>
          <w:tcPr>
            <w:tcW w:w="576" w:type="dxa"/>
          </w:tcPr>
          <w:p w14:paraId="58606AAD" w14:textId="77777777" w:rsidR="00CD64DB" w:rsidRPr="00216392" w:rsidRDefault="00480F0A">
            <w:pPr>
              <w:spacing w:before="20" w:after="20"/>
              <w:rPr>
                <w:sz w:val="13"/>
                <w:szCs w:val="13"/>
              </w:rPr>
            </w:pPr>
            <w:r w:rsidRPr="00216392">
              <w:rPr>
                <w:sz w:val="13"/>
                <w:szCs w:val="13"/>
              </w:rPr>
              <w:t>52,167</w:t>
            </w:r>
          </w:p>
        </w:tc>
        <w:tc>
          <w:tcPr>
            <w:tcW w:w="576" w:type="dxa"/>
          </w:tcPr>
          <w:p w14:paraId="05E9616B" w14:textId="77777777" w:rsidR="00CD64DB" w:rsidRPr="00216392" w:rsidRDefault="00480F0A">
            <w:pPr>
              <w:spacing w:before="20" w:after="20"/>
              <w:rPr>
                <w:sz w:val="13"/>
                <w:szCs w:val="13"/>
              </w:rPr>
            </w:pPr>
            <w:r w:rsidRPr="00216392">
              <w:rPr>
                <w:sz w:val="13"/>
                <w:szCs w:val="13"/>
              </w:rPr>
              <w:t>6,318,364</w:t>
            </w:r>
          </w:p>
        </w:tc>
        <w:tc>
          <w:tcPr>
            <w:tcW w:w="576" w:type="dxa"/>
          </w:tcPr>
          <w:p w14:paraId="654AEEEE" w14:textId="77777777" w:rsidR="00CD64DB" w:rsidRPr="00216392" w:rsidRDefault="00480F0A">
            <w:pPr>
              <w:spacing w:before="20" w:after="20"/>
              <w:rPr>
                <w:sz w:val="13"/>
                <w:szCs w:val="13"/>
              </w:rPr>
            </w:pPr>
            <w:r w:rsidRPr="00216392">
              <w:rPr>
                <w:sz w:val="13"/>
                <w:szCs w:val="13"/>
              </w:rPr>
              <w:t>86.52%</w:t>
            </w:r>
          </w:p>
        </w:tc>
        <w:tc>
          <w:tcPr>
            <w:tcW w:w="576" w:type="dxa"/>
          </w:tcPr>
          <w:p w14:paraId="06BD0EFC" w14:textId="77777777" w:rsidR="00CD64DB" w:rsidRPr="00216392" w:rsidRDefault="00480F0A">
            <w:pPr>
              <w:spacing w:before="20" w:after="20"/>
              <w:rPr>
                <w:sz w:val="13"/>
                <w:szCs w:val="13"/>
              </w:rPr>
            </w:pPr>
            <w:r w:rsidRPr="00216392">
              <w:rPr>
                <w:sz w:val="13"/>
                <w:szCs w:val="13"/>
              </w:rPr>
              <w:t>2.31%</w:t>
            </w:r>
          </w:p>
        </w:tc>
        <w:tc>
          <w:tcPr>
            <w:tcW w:w="576" w:type="dxa"/>
          </w:tcPr>
          <w:p w14:paraId="1DF489F4" w14:textId="77777777" w:rsidR="00CD64DB" w:rsidRPr="00216392" w:rsidRDefault="00480F0A">
            <w:pPr>
              <w:spacing w:before="20" w:after="20"/>
              <w:rPr>
                <w:sz w:val="13"/>
                <w:szCs w:val="13"/>
              </w:rPr>
            </w:pPr>
            <w:r w:rsidRPr="00216392">
              <w:rPr>
                <w:sz w:val="13"/>
                <w:szCs w:val="13"/>
              </w:rPr>
              <w:t>10.34%</w:t>
            </w:r>
          </w:p>
        </w:tc>
        <w:tc>
          <w:tcPr>
            <w:tcW w:w="576" w:type="dxa"/>
          </w:tcPr>
          <w:p w14:paraId="495D1627" w14:textId="77777777" w:rsidR="00CD64DB" w:rsidRPr="00216392" w:rsidRDefault="00480F0A">
            <w:pPr>
              <w:spacing w:before="20" w:after="20"/>
              <w:rPr>
                <w:sz w:val="13"/>
                <w:szCs w:val="13"/>
              </w:rPr>
            </w:pPr>
            <w:r w:rsidRPr="00216392">
              <w:rPr>
                <w:sz w:val="13"/>
                <w:szCs w:val="13"/>
              </w:rPr>
              <w:t>0.83%</w:t>
            </w:r>
          </w:p>
        </w:tc>
        <w:tc>
          <w:tcPr>
            <w:tcW w:w="576" w:type="dxa"/>
          </w:tcPr>
          <w:p w14:paraId="1327BF12" w14:textId="77777777" w:rsidR="00CD64DB" w:rsidRPr="00216392" w:rsidRDefault="00480F0A">
            <w:pPr>
              <w:spacing w:before="20" w:after="20"/>
              <w:rPr>
                <w:sz w:val="13"/>
                <w:szCs w:val="13"/>
              </w:rPr>
            </w:pPr>
            <w:r w:rsidRPr="00216392">
              <w:rPr>
                <w:sz w:val="13"/>
                <w:szCs w:val="13"/>
              </w:rPr>
              <w:t>—</w:t>
            </w:r>
          </w:p>
        </w:tc>
      </w:tr>
      <w:tr w:rsidR="00CD64DB" w:rsidRPr="00216392" w14:paraId="0D4D9EF0" w14:textId="77777777">
        <w:trPr>
          <w:jc w:val="center"/>
        </w:trPr>
        <w:tc>
          <w:tcPr>
            <w:tcW w:w="576" w:type="dxa"/>
            <w:shd w:val="clear" w:color="auto" w:fill="F2F2F2"/>
          </w:tcPr>
          <w:p w14:paraId="1DB65C78" w14:textId="77777777" w:rsidR="00CD64DB" w:rsidRPr="00216392" w:rsidRDefault="00480F0A">
            <w:pPr>
              <w:spacing w:before="20" w:after="20"/>
              <w:rPr>
                <w:sz w:val="13"/>
                <w:szCs w:val="13"/>
              </w:rPr>
            </w:pPr>
            <w:r w:rsidRPr="00216392">
              <w:rPr>
                <w:sz w:val="13"/>
                <w:szCs w:val="13"/>
              </w:rPr>
              <w:t>Ethiopia</w:t>
            </w:r>
          </w:p>
        </w:tc>
        <w:tc>
          <w:tcPr>
            <w:tcW w:w="576" w:type="dxa"/>
            <w:shd w:val="clear" w:color="auto" w:fill="F2F2F2"/>
          </w:tcPr>
          <w:p w14:paraId="7806348B"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211AA73E"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168EBAFC"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7CA817A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79F83A2" w14:textId="77777777" w:rsidR="00CD64DB" w:rsidRPr="00216392" w:rsidRDefault="00480F0A">
            <w:pPr>
              <w:spacing w:before="20" w:after="20"/>
              <w:rPr>
                <w:sz w:val="13"/>
                <w:szCs w:val="13"/>
              </w:rPr>
            </w:pPr>
            <w:r w:rsidRPr="00216392">
              <w:rPr>
                <w:sz w:val="13"/>
                <w:szCs w:val="13"/>
              </w:rPr>
              <w:t>5,733</w:t>
            </w:r>
          </w:p>
        </w:tc>
        <w:tc>
          <w:tcPr>
            <w:tcW w:w="576" w:type="dxa"/>
            <w:shd w:val="clear" w:color="auto" w:fill="F2F2F2"/>
          </w:tcPr>
          <w:p w14:paraId="1D89B957" w14:textId="77777777" w:rsidR="00CD64DB" w:rsidRPr="00216392" w:rsidRDefault="00480F0A">
            <w:pPr>
              <w:spacing w:before="20" w:after="20"/>
              <w:rPr>
                <w:sz w:val="13"/>
                <w:szCs w:val="13"/>
              </w:rPr>
            </w:pPr>
            <w:r w:rsidRPr="00216392">
              <w:rPr>
                <w:sz w:val="13"/>
                <w:szCs w:val="13"/>
              </w:rPr>
              <w:t>4,802</w:t>
            </w:r>
          </w:p>
        </w:tc>
        <w:tc>
          <w:tcPr>
            <w:tcW w:w="576" w:type="dxa"/>
            <w:shd w:val="clear" w:color="auto" w:fill="F2F2F2"/>
          </w:tcPr>
          <w:p w14:paraId="47981021"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FAF8D71" w14:textId="77777777" w:rsidR="00CD64DB" w:rsidRPr="00216392" w:rsidRDefault="00480F0A">
            <w:pPr>
              <w:spacing w:before="20" w:after="20"/>
              <w:rPr>
                <w:sz w:val="13"/>
                <w:szCs w:val="13"/>
              </w:rPr>
            </w:pPr>
            <w:r w:rsidRPr="00216392">
              <w:rPr>
                <w:sz w:val="13"/>
                <w:szCs w:val="13"/>
              </w:rPr>
              <w:t>481,353</w:t>
            </w:r>
          </w:p>
        </w:tc>
        <w:tc>
          <w:tcPr>
            <w:tcW w:w="576" w:type="dxa"/>
            <w:shd w:val="clear" w:color="auto" w:fill="F2F2F2"/>
          </w:tcPr>
          <w:p w14:paraId="7CD1FE84" w14:textId="77777777" w:rsidR="00CD64DB" w:rsidRPr="00216392" w:rsidRDefault="00480F0A">
            <w:pPr>
              <w:spacing w:before="20" w:after="20"/>
              <w:rPr>
                <w:sz w:val="13"/>
                <w:szCs w:val="13"/>
              </w:rPr>
            </w:pPr>
            <w:r w:rsidRPr="00216392">
              <w:rPr>
                <w:sz w:val="13"/>
                <w:szCs w:val="13"/>
              </w:rPr>
              <w:t>491,888</w:t>
            </w:r>
          </w:p>
        </w:tc>
        <w:tc>
          <w:tcPr>
            <w:tcW w:w="576" w:type="dxa"/>
            <w:shd w:val="clear" w:color="auto" w:fill="F2F2F2"/>
          </w:tcPr>
          <w:p w14:paraId="1F1DFF52" w14:textId="77777777" w:rsidR="00CD64DB" w:rsidRPr="00216392" w:rsidRDefault="00480F0A">
            <w:pPr>
              <w:spacing w:before="20" w:after="20"/>
              <w:rPr>
                <w:sz w:val="13"/>
                <w:szCs w:val="13"/>
              </w:rPr>
            </w:pPr>
            <w:r w:rsidRPr="00216392">
              <w:rPr>
                <w:sz w:val="13"/>
                <w:szCs w:val="13"/>
              </w:rPr>
              <w:t>1.17%</w:t>
            </w:r>
          </w:p>
        </w:tc>
        <w:tc>
          <w:tcPr>
            <w:tcW w:w="576" w:type="dxa"/>
            <w:shd w:val="clear" w:color="auto" w:fill="F2F2F2"/>
          </w:tcPr>
          <w:p w14:paraId="5CD8BFE2" w14:textId="77777777" w:rsidR="00CD64DB" w:rsidRPr="00216392" w:rsidRDefault="00480F0A">
            <w:pPr>
              <w:spacing w:before="20" w:after="20"/>
              <w:rPr>
                <w:sz w:val="13"/>
                <w:szCs w:val="13"/>
              </w:rPr>
            </w:pPr>
            <w:r w:rsidRPr="00216392">
              <w:rPr>
                <w:sz w:val="13"/>
                <w:szCs w:val="13"/>
              </w:rPr>
              <w:t>0.98%</w:t>
            </w:r>
          </w:p>
        </w:tc>
        <w:tc>
          <w:tcPr>
            <w:tcW w:w="576" w:type="dxa"/>
            <w:shd w:val="clear" w:color="auto" w:fill="F2F2F2"/>
          </w:tcPr>
          <w:p w14:paraId="02462BCE"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90B2420" w14:textId="77777777" w:rsidR="00CD64DB" w:rsidRPr="00216392" w:rsidRDefault="00480F0A">
            <w:pPr>
              <w:spacing w:before="20" w:after="20"/>
              <w:rPr>
                <w:sz w:val="13"/>
                <w:szCs w:val="13"/>
              </w:rPr>
            </w:pPr>
            <w:r w:rsidRPr="00216392">
              <w:rPr>
                <w:sz w:val="13"/>
                <w:szCs w:val="13"/>
              </w:rPr>
              <w:t>97.86%</w:t>
            </w:r>
          </w:p>
        </w:tc>
        <w:tc>
          <w:tcPr>
            <w:tcW w:w="576" w:type="dxa"/>
            <w:shd w:val="clear" w:color="auto" w:fill="F2F2F2"/>
          </w:tcPr>
          <w:p w14:paraId="1B75B280" w14:textId="77777777" w:rsidR="00CD64DB" w:rsidRPr="00216392" w:rsidRDefault="00480F0A">
            <w:pPr>
              <w:spacing w:before="20" w:after="20"/>
              <w:rPr>
                <w:sz w:val="13"/>
                <w:szCs w:val="13"/>
              </w:rPr>
            </w:pPr>
            <w:r w:rsidRPr="00216392">
              <w:rPr>
                <w:sz w:val="13"/>
                <w:szCs w:val="13"/>
              </w:rPr>
              <w:t>—</w:t>
            </w:r>
          </w:p>
        </w:tc>
      </w:tr>
      <w:tr w:rsidR="00CD64DB" w:rsidRPr="00216392" w14:paraId="48FDBF70" w14:textId="77777777">
        <w:trPr>
          <w:jc w:val="center"/>
        </w:trPr>
        <w:tc>
          <w:tcPr>
            <w:tcW w:w="576" w:type="dxa"/>
          </w:tcPr>
          <w:p w14:paraId="75D706C5" w14:textId="77777777" w:rsidR="00CD64DB" w:rsidRPr="00216392" w:rsidRDefault="00480F0A">
            <w:pPr>
              <w:spacing w:before="20" w:after="20"/>
              <w:rPr>
                <w:sz w:val="13"/>
                <w:szCs w:val="13"/>
              </w:rPr>
            </w:pPr>
            <w:r w:rsidRPr="00216392">
              <w:rPr>
                <w:sz w:val="13"/>
                <w:szCs w:val="13"/>
              </w:rPr>
              <w:t>Fiji</w:t>
            </w:r>
          </w:p>
        </w:tc>
        <w:tc>
          <w:tcPr>
            <w:tcW w:w="576" w:type="dxa"/>
          </w:tcPr>
          <w:p w14:paraId="552BAC80" w14:textId="77777777" w:rsidR="00CD64DB" w:rsidRPr="00216392" w:rsidRDefault="00480F0A">
            <w:pPr>
              <w:spacing w:before="20" w:after="20"/>
              <w:rPr>
                <w:sz w:val="13"/>
                <w:szCs w:val="13"/>
              </w:rPr>
            </w:pPr>
            <w:r w:rsidRPr="00216392">
              <w:rPr>
                <w:sz w:val="13"/>
                <w:szCs w:val="13"/>
              </w:rPr>
              <w:t>Oceania</w:t>
            </w:r>
          </w:p>
        </w:tc>
        <w:tc>
          <w:tcPr>
            <w:tcW w:w="576" w:type="dxa"/>
          </w:tcPr>
          <w:p w14:paraId="07858AF0"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292FC3E6" w14:textId="77777777" w:rsidR="00CD64DB" w:rsidRPr="00216392" w:rsidRDefault="00480F0A">
            <w:pPr>
              <w:spacing w:before="20" w:after="20"/>
              <w:rPr>
                <w:sz w:val="13"/>
                <w:szCs w:val="13"/>
              </w:rPr>
            </w:pPr>
            <w:r w:rsidRPr="00216392">
              <w:rPr>
                <w:sz w:val="13"/>
                <w:szCs w:val="13"/>
              </w:rPr>
              <w:t>—</w:t>
            </w:r>
          </w:p>
        </w:tc>
        <w:tc>
          <w:tcPr>
            <w:tcW w:w="576" w:type="dxa"/>
          </w:tcPr>
          <w:p w14:paraId="287B1690" w14:textId="77777777" w:rsidR="00CD64DB" w:rsidRPr="00216392" w:rsidRDefault="00480F0A">
            <w:pPr>
              <w:spacing w:before="20" w:after="20"/>
              <w:rPr>
                <w:sz w:val="13"/>
                <w:szCs w:val="13"/>
              </w:rPr>
            </w:pPr>
            <w:r w:rsidRPr="00216392">
              <w:rPr>
                <w:sz w:val="13"/>
                <w:szCs w:val="13"/>
              </w:rPr>
              <w:t>Yes</w:t>
            </w:r>
          </w:p>
        </w:tc>
        <w:tc>
          <w:tcPr>
            <w:tcW w:w="576" w:type="dxa"/>
          </w:tcPr>
          <w:p w14:paraId="151D5B25" w14:textId="77777777" w:rsidR="00CD64DB" w:rsidRPr="00216392" w:rsidRDefault="00480F0A">
            <w:pPr>
              <w:spacing w:before="20" w:after="20"/>
              <w:rPr>
                <w:sz w:val="13"/>
                <w:szCs w:val="13"/>
              </w:rPr>
            </w:pPr>
            <w:r w:rsidRPr="00216392">
              <w:rPr>
                <w:sz w:val="13"/>
                <w:szCs w:val="13"/>
              </w:rPr>
              <w:t>37,407</w:t>
            </w:r>
          </w:p>
        </w:tc>
        <w:tc>
          <w:tcPr>
            <w:tcW w:w="576" w:type="dxa"/>
          </w:tcPr>
          <w:p w14:paraId="223E6333" w14:textId="77777777" w:rsidR="00CD64DB" w:rsidRPr="00216392" w:rsidRDefault="00480F0A">
            <w:pPr>
              <w:spacing w:before="20" w:after="20"/>
              <w:rPr>
                <w:sz w:val="13"/>
                <w:szCs w:val="13"/>
              </w:rPr>
            </w:pPr>
            <w:r w:rsidRPr="00216392">
              <w:rPr>
                <w:sz w:val="13"/>
                <w:szCs w:val="13"/>
              </w:rPr>
              <w:t>10,979</w:t>
            </w:r>
          </w:p>
        </w:tc>
        <w:tc>
          <w:tcPr>
            <w:tcW w:w="576" w:type="dxa"/>
          </w:tcPr>
          <w:p w14:paraId="4E705D50" w14:textId="77777777" w:rsidR="00CD64DB" w:rsidRPr="00216392" w:rsidRDefault="00480F0A">
            <w:pPr>
              <w:spacing w:before="20" w:after="20"/>
              <w:rPr>
                <w:sz w:val="13"/>
                <w:szCs w:val="13"/>
              </w:rPr>
            </w:pPr>
            <w:r w:rsidRPr="00216392">
              <w:rPr>
                <w:sz w:val="13"/>
                <w:szCs w:val="13"/>
              </w:rPr>
              <w:t>32,320</w:t>
            </w:r>
          </w:p>
        </w:tc>
        <w:tc>
          <w:tcPr>
            <w:tcW w:w="576" w:type="dxa"/>
          </w:tcPr>
          <w:p w14:paraId="47B8B255" w14:textId="77777777" w:rsidR="00CD64DB" w:rsidRPr="00216392" w:rsidRDefault="00480F0A">
            <w:pPr>
              <w:spacing w:before="20" w:after="20"/>
              <w:rPr>
                <w:sz w:val="13"/>
                <w:szCs w:val="13"/>
              </w:rPr>
            </w:pPr>
            <w:r w:rsidRPr="00216392">
              <w:rPr>
                <w:sz w:val="13"/>
                <w:szCs w:val="13"/>
              </w:rPr>
              <w:t>286,503</w:t>
            </w:r>
          </w:p>
        </w:tc>
        <w:tc>
          <w:tcPr>
            <w:tcW w:w="576" w:type="dxa"/>
          </w:tcPr>
          <w:p w14:paraId="139E52C7" w14:textId="77777777" w:rsidR="00CD64DB" w:rsidRPr="00216392" w:rsidRDefault="00480F0A">
            <w:pPr>
              <w:spacing w:before="20" w:after="20"/>
              <w:rPr>
                <w:sz w:val="13"/>
                <w:szCs w:val="13"/>
              </w:rPr>
            </w:pPr>
            <w:r w:rsidRPr="00216392">
              <w:rPr>
                <w:sz w:val="13"/>
                <w:szCs w:val="13"/>
              </w:rPr>
              <w:t>367,209</w:t>
            </w:r>
          </w:p>
        </w:tc>
        <w:tc>
          <w:tcPr>
            <w:tcW w:w="576" w:type="dxa"/>
          </w:tcPr>
          <w:p w14:paraId="3BDA6559" w14:textId="77777777" w:rsidR="00CD64DB" w:rsidRPr="00216392" w:rsidRDefault="00480F0A">
            <w:pPr>
              <w:spacing w:before="20" w:after="20"/>
              <w:rPr>
                <w:sz w:val="13"/>
                <w:szCs w:val="13"/>
              </w:rPr>
            </w:pPr>
            <w:r w:rsidRPr="00216392">
              <w:rPr>
                <w:sz w:val="13"/>
                <w:szCs w:val="13"/>
              </w:rPr>
              <w:t>10.19%</w:t>
            </w:r>
          </w:p>
        </w:tc>
        <w:tc>
          <w:tcPr>
            <w:tcW w:w="576" w:type="dxa"/>
          </w:tcPr>
          <w:p w14:paraId="446EE4FE" w14:textId="77777777" w:rsidR="00CD64DB" w:rsidRPr="00216392" w:rsidRDefault="00480F0A">
            <w:pPr>
              <w:spacing w:before="20" w:after="20"/>
              <w:rPr>
                <w:sz w:val="13"/>
                <w:szCs w:val="13"/>
              </w:rPr>
            </w:pPr>
            <w:r w:rsidRPr="00216392">
              <w:rPr>
                <w:sz w:val="13"/>
                <w:szCs w:val="13"/>
              </w:rPr>
              <w:t>2.99%</w:t>
            </w:r>
          </w:p>
        </w:tc>
        <w:tc>
          <w:tcPr>
            <w:tcW w:w="576" w:type="dxa"/>
          </w:tcPr>
          <w:p w14:paraId="6D53C00F" w14:textId="77777777" w:rsidR="00CD64DB" w:rsidRPr="00216392" w:rsidRDefault="00480F0A">
            <w:pPr>
              <w:spacing w:before="20" w:after="20"/>
              <w:rPr>
                <w:sz w:val="13"/>
                <w:szCs w:val="13"/>
              </w:rPr>
            </w:pPr>
            <w:r w:rsidRPr="00216392">
              <w:rPr>
                <w:sz w:val="13"/>
                <w:szCs w:val="13"/>
              </w:rPr>
              <w:t>8.80%</w:t>
            </w:r>
          </w:p>
        </w:tc>
        <w:tc>
          <w:tcPr>
            <w:tcW w:w="576" w:type="dxa"/>
          </w:tcPr>
          <w:p w14:paraId="40FBECD8" w14:textId="77777777" w:rsidR="00CD64DB" w:rsidRPr="00216392" w:rsidRDefault="00480F0A">
            <w:pPr>
              <w:spacing w:before="20" w:after="20"/>
              <w:rPr>
                <w:sz w:val="13"/>
                <w:szCs w:val="13"/>
              </w:rPr>
            </w:pPr>
            <w:r w:rsidRPr="00216392">
              <w:rPr>
                <w:sz w:val="13"/>
                <w:szCs w:val="13"/>
              </w:rPr>
              <w:t>78.02%</w:t>
            </w:r>
          </w:p>
        </w:tc>
        <w:tc>
          <w:tcPr>
            <w:tcW w:w="576" w:type="dxa"/>
          </w:tcPr>
          <w:p w14:paraId="1BB9FBCE" w14:textId="77777777" w:rsidR="00CD64DB" w:rsidRPr="00216392" w:rsidRDefault="00480F0A">
            <w:pPr>
              <w:spacing w:before="20" w:after="20"/>
              <w:rPr>
                <w:sz w:val="13"/>
                <w:szCs w:val="13"/>
              </w:rPr>
            </w:pPr>
            <w:r w:rsidRPr="00216392">
              <w:rPr>
                <w:sz w:val="13"/>
                <w:szCs w:val="13"/>
              </w:rPr>
              <w:t>—</w:t>
            </w:r>
          </w:p>
        </w:tc>
      </w:tr>
      <w:tr w:rsidR="00CD64DB" w:rsidRPr="00216392" w14:paraId="714284CF" w14:textId="77777777">
        <w:trPr>
          <w:jc w:val="center"/>
        </w:trPr>
        <w:tc>
          <w:tcPr>
            <w:tcW w:w="576" w:type="dxa"/>
            <w:shd w:val="clear" w:color="auto" w:fill="F2F2F2"/>
          </w:tcPr>
          <w:p w14:paraId="49A60EF8" w14:textId="77777777" w:rsidR="00CD64DB" w:rsidRPr="00216392" w:rsidRDefault="00480F0A">
            <w:pPr>
              <w:spacing w:before="20" w:after="20"/>
              <w:rPr>
                <w:sz w:val="13"/>
                <w:szCs w:val="13"/>
              </w:rPr>
            </w:pPr>
            <w:r w:rsidRPr="00216392">
              <w:rPr>
                <w:sz w:val="13"/>
                <w:szCs w:val="13"/>
              </w:rPr>
              <w:t>Finland</w:t>
            </w:r>
          </w:p>
        </w:tc>
        <w:tc>
          <w:tcPr>
            <w:tcW w:w="576" w:type="dxa"/>
            <w:shd w:val="clear" w:color="auto" w:fill="F2F2F2"/>
          </w:tcPr>
          <w:p w14:paraId="02990D6C"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44A4AD18"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7C9148C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CA23A6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6A79D7F" w14:textId="77777777" w:rsidR="00CD64DB" w:rsidRPr="00216392" w:rsidRDefault="00480F0A">
            <w:pPr>
              <w:spacing w:before="20" w:after="20"/>
              <w:rPr>
                <w:sz w:val="13"/>
                <w:szCs w:val="13"/>
              </w:rPr>
            </w:pPr>
            <w:r w:rsidRPr="00216392">
              <w:rPr>
                <w:sz w:val="13"/>
                <w:szCs w:val="13"/>
              </w:rPr>
              <w:t>24,205,679</w:t>
            </w:r>
          </w:p>
        </w:tc>
        <w:tc>
          <w:tcPr>
            <w:tcW w:w="576" w:type="dxa"/>
            <w:shd w:val="clear" w:color="auto" w:fill="F2F2F2"/>
          </w:tcPr>
          <w:p w14:paraId="0751D267" w14:textId="77777777" w:rsidR="00CD64DB" w:rsidRPr="00216392" w:rsidRDefault="00480F0A">
            <w:pPr>
              <w:spacing w:before="20" w:after="20"/>
              <w:rPr>
                <w:sz w:val="13"/>
                <w:szCs w:val="13"/>
              </w:rPr>
            </w:pPr>
            <w:r w:rsidRPr="00216392">
              <w:rPr>
                <w:sz w:val="13"/>
                <w:szCs w:val="13"/>
              </w:rPr>
              <w:t>866,984</w:t>
            </w:r>
          </w:p>
        </w:tc>
        <w:tc>
          <w:tcPr>
            <w:tcW w:w="576" w:type="dxa"/>
            <w:shd w:val="clear" w:color="auto" w:fill="F2F2F2"/>
          </w:tcPr>
          <w:p w14:paraId="690174E9" w14:textId="77777777" w:rsidR="00CD64DB" w:rsidRPr="00216392" w:rsidRDefault="00480F0A">
            <w:pPr>
              <w:spacing w:before="20" w:after="20"/>
              <w:rPr>
                <w:sz w:val="13"/>
                <w:szCs w:val="13"/>
              </w:rPr>
            </w:pPr>
            <w:r w:rsidRPr="00216392">
              <w:rPr>
                <w:sz w:val="13"/>
                <w:szCs w:val="13"/>
              </w:rPr>
              <w:t>416,561</w:t>
            </w:r>
          </w:p>
        </w:tc>
        <w:tc>
          <w:tcPr>
            <w:tcW w:w="576" w:type="dxa"/>
            <w:shd w:val="clear" w:color="auto" w:fill="F2F2F2"/>
          </w:tcPr>
          <w:p w14:paraId="77EEF106" w14:textId="77777777" w:rsidR="00CD64DB" w:rsidRPr="00216392" w:rsidRDefault="00480F0A">
            <w:pPr>
              <w:spacing w:before="20" w:after="20"/>
              <w:rPr>
                <w:sz w:val="13"/>
                <w:szCs w:val="13"/>
              </w:rPr>
            </w:pPr>
            <w:r w:rsidRPr="00216392">
              <w:rPr>
                <w:sz w:val="13"/>
                <w:szCs w:val="13"/>
              </w:rPr>
              <w:t>787,758</w:t>
            </w:r>
          </w:p>
        </w:tc>
        <w:tc>
          <w:tcPr>
            <w:tcW w:w="576" w:type="dxa"/>
            <w:shd w:val="clear" w:color="auto" w:fill="F2F2F2"/>
          </w:tcPr>
          <w:p w14:paraId="24A15FFA" w14:textId="77777777" w:rsidR="00CD64DB" w:rsidRPr="00216392" w:rsidRDefault="00480F0A">
            <w:pPr>
              <w:spacing w:before="20" w:after="20"/>
              <w:rPr>
                <w:sz w:val="13"/>
                <w:szCs w:val="13"/>
              </w:rPr>
            </w:pPr>
            <w:r w:rsidRPr="00216392">
              <w:rPr>
                <w:sz w:val="13"/>
                <w:szCs w:val="13"/>
              </w:rPr>
              <w:t>26,277,079</w:t>
            </w:r>
          </w:p>
        </w:tc>
        <w:tc>
          <w:tcPr>
            <w:tcW w:w="576" w:type="dxa"/>
            <w:shd w:val="clear" w:color="auto" w:fill="F2F2F2"/>
          </w:tcPr>
          <w:p w14:paraId="5DEBC9C4" w14:textId="77777777" w:rsidR="00CD64DB" w:rsidRPr="00216392" w:rsidRDefault="00480F0A">
            <w:pPr>
              <w:spacing w:before="20" w:after="20"/>
              <w:rPr>
                <w:sz w:val="13"/>
                <w:szCs w:val="13"/>
              </w:rPr>
            </w:pPr>
            <w:r w:rsidRPr="00216392">
              <w:rPr>
                <w:sz w:val="13"/>
                <w:szCs w:val="13"/>
              </w:rPr>
              <w:t>92.12%</w:t>
            </w:r>
          </w:p>
        </w:tc>
        <w:tc>
          <w:tcPr>
            <w:tcW w:w="576" w:type="dxa"/>
            <w:shd w:val="clear" w:color="auto" w:fill="F2F2F2"/>
          </w:tcPr>
          <w:p w14:paraId="39A85D23" w14:textId="77777777" w:rsidR="00CD64DB" w:rsidRPr="00216392" w:rsidRDefault="00480F0A">
            <w:pPr>
              <w:spacing w:before="20" w:after="20"/>
              <w:rPr>
                <w:sz w:val="13"/>
                <w:szCs w:val="13"/>
              </w:rPr>
            </w:pPr>
            <w:r w:rsidRPr="00216392">
              <w:rPr>
                <w:sz w:val="13"/>
                <w:szCs w:val="13"/>
              </w:rPr>
              <w:t>3.30%</w:t>
            </w:r>
          </w:p>
        </w:tc>
        <w:tc>
          <w:tcPr>
            <w:tcW w:w="576" w:type="dxa"/>
            <w:shd w:val="clear" w:color="auto" w:fill="F2F2F2"/>
          </w:tcPr>
          <w:p w14:paraId="0B09E800" w14:textId="77777777" w:rsidR="00CD64DB" w:rsidRPr="00216392" w:rsidRDefault="00480F0A">
            <w:pPr>
              <w:spacing w:before="20" w:after="20"/>
              <w:rPr>
                <w:sz w:val="13"/>
                <w:szCs w:val="13"/>
              </w:rPr>
            </w:pPr>
            <w:r w:rsidRPr="00216392">
              <w:rPr>
                <w:sz w:val="13"/>
                <w:szCs w:val="13"/>
              </w:rPr>
              <w:t>1.59%</w:t>
            </w:r>
          </w:p>
        </w:tc>
        <w:tc>
          <w:tcPr>
            <w:tcW w:w="576" w:type="dxa"/>
            <w:shd w:val="clear" w:color="auto" w:fill="F2F2F2"/>
          </w:tcPr>
          <w:p w14:paraId="16160B23" w14:textId="77777777" w:rsidR="00CD64DB" w:rsidRPr="00216392" w:rsidRDefault="00480F0A">
            <w:pPr>
              <w:spacing w:before="20" w:after="20"/>
              <w:rPr>
                <w:sz w:val="13"/>
                <w:szCs w:val="13"/>
              </w:rPr>
            </w:pPr>
            <w:r w:rsidRPr="00216392">
              <w:rPr>
                <w:sz w:val="13"/>
                <w:szCs w:val="13"/>
              </w:rPr>
              <w:t>3.00%</w:t>
            </w:r>
          </w:p>
        </w:tc>
        <w:tc>
          <w:tcPr>
            <w:tcW w:w="576" w:type="dxa"/>
            <w:shd w:val="clear" w:color="auto" w:fill="F2F2F2"/>
          </w:tcPr>
          <w:p w14:paraId="66B60DF6" w14:textId="77777777" w:rsidR="00CD64DB" w:rsidRPr="00216392" w:rsidRDefault="00480F0A">
            <w:pPr>
              <w:spacing w:before="20" w:after="20"/>
              <w:rPr>
                <w:sz w:val="13"/>
                <w:szCs w:val="13"/>
              </w:rPr>
            </w:pPr>
            <w:r w:rsidRPr="00216392">
              <w:rPr>
                <w:sz w:val="13"/>
                <w:szCs w:val="13"/>
              </w:rPr>
              <w:t>—</w:t>
            </w:r>
          </w:p>
        </w:tc>
      </w:tr>
      <w:tr w:rsidR="00CD64DB" w:rsidRPr="00216392" w14:paraId="6F96C4DD" w14:textId="77777777">
        <w:trPr>
          <w:jc w:val="center"/>
        </w:trPr>
        <w:tc>
          <w:tcPr>
            <w:tcW w:w="576" w:type="dxa"/>
          </w:tcPr>
          <w:p w14:paraId="1FEDEF5D" w14:textId="77777777" w:rsidR="00CD64DB" w:rsidRPr="00216392" w:rsidRDefault="00480F0A">
            <w:pPr>
              <w:spacing w:before="20" w:after="20"/>
              <w:rPr>
                <w:sz w:val="13"/>
                <w:szCs w:val="13"/>
              </w:rPr>
            </w:pPr>
            <w:r w:rsidRPr="00216392">
              <w:rPr>
                <w:sz w:val="13"/>
                <w:szCs w:val="13"/>
              </w:rPr>
              <w:t>France</w:t>
            </w:r>
          </w:p>
        </w:tc>
        <w:tc>
          <w:tcPr>
            <w:tcW w:w="576" w:type="dxa"/>
          </w:tcPr>
          <w:p w14:paraId="06048780" w14:textId="77777777" w:rsidR="00CD64DB" w:rsidRPr="00216392" w:rsidRDefault="00480F0A">
            <w:pPr>
              <w:spacing w:before="20" w:after="20"/>
              <w:rPr>
                <w:sz w:val="13"/>
                <w:szCs w:val="13"/>
              </w:rPr>
            </w:pPr>
            <w:r w:rsidRPr="00216392">
              <w:rPr>
                <w:sz w:val="13"/>
                <w:szCs w:val="13"/>
              </w:rPr>
              <w:t>Europe</w:t>
            </w:r>
          </w:p>
        </w:tc>
        <w:tc>
          <w:tcPr>
            <w:tcW w:w="576" w:type="dxa"/>
          </w:tcPr>
          <w:p w14:paraId="76CEDC44" w14:textId="77777777" w:rsidR="00CD64DB" w:rsidRPr="00216392" w:rsidRDefault="00480F0A">
            <w:pPr>
              <w:spacing w:before="20" w:after="20"/>
              <w:rPr>
                <w:sz w:val="13"/>
                <w:szCs w:val="13"/>
              </w:rPr>
            </w:pPr>
            <w:r w:rsidRPr="00216392">
              <w:rPr>
                <w:sz w:val="13"/>
                <w:szCs w:val="13"/>
              </w:rPr>
              <w:t>High income</w:t>
            </w:r>
          </w:p>
        </w:tc>
        <w:tc>
          <w:tcPr>
            <w:tcW w:w="576" w:type="dxa"/>
          </w:tcPr>
          <w:p w14:paraId="78E50154" w14:textId="77777777" w:rsidR="00CD64DB" w:rsidRPr="00216392" w:rsidRDefault="00480F0A">
            <w:pPr>
              <w:spacing w:before="20" w:after="20"/>
              <w:rPr>
                <w:sz w:val="13"/>
                <w:szCs w:val="13"/>
              </w:rPr>
            </w:pPr>
            <w:r w:rsidRPr="00216392">
              <w:rPr>
                <w:sz w:val="13"/>
                <w:szCs w:val="13"/>
              </w:rPr>
              <w:t>—</w:t>
            </w:r>
          </w:p>
        </w:tc>
        <w:tc>
          <w:tcPr>
            <w:tcW w:w="576" w:type="dxa"/>
          </w:tcPr>
          <w:p w14:paraId="0470F1A0" w14:textId="77777777" w:rsidR="00CD64DB" w:rsidRPr="00216392" w:rsidRDefault="00480F0A">
            <w:pPr>
              <w:spacing w:before="20" w:after="20"/>
              <w:rPr>
                <w:sz w:val="13"/>
                <w:szCs w:val="13"/>
              </w:rPr>
            </w:pPr>
            <w:r w:rsidRPr="00216392">
              <w:rPr>
                <w:sz w:val="13"/>
                <w:szCs w:val="13"/>
              </w:rPr>
              <w:t>—</w:t>
            </w:r>
          </w:p>
        </w:tc>
        <w:tc>
          <w:tcPr>
            <w:tcW w:w="576" w:type="dxa"/>
          </w:tcPr>
          <w:p w14:paraId="7BF22F35" w14:textId="77777777" w:rsidR="00CD64DB" w:rsidRPr="00216392" w:rsidRDefault="00480F0A">
            <w:pPr>
              <w:spacing w:before="20" w:after="20"/>
              <w:rPr>
                <w:sz w:val="13"/>
                <w:szCs w:val="13"/>
              </w:rPr>
            </w:pPr>
            <w:r w:rsidRPr="00216392">
              <w:rPr>
                <w:sz w:val="13"/>
                <w:szCs w:val="13"/>
              </w:rPr>
              <w:t>135,216,789</w:t>
            </w:r>
          </w:p>
        </w:tc>
        <w:tc>
          <w:tcPr>
            <w:tcW w:w="576" w:type="dxa"/>
          </w:tcPr>
          <w:p w14:paraId="150A0B47" w14:textId="77777777" w:rsidR="00CD64DB" w:rsidRPr="00216392" w:rsidRDefault="00480F0A">
            <w:pPr>
              <w:spacing w:before="20" w:after="20"/>
              <w:rPr>
                <w:sz w:val="13"/>
                <w:szCs w:val="13"/>
              </w:rPr>
            </w:pPr>
            <w:r w:rsidRPr="00216392">
              <w:rPr>
                <w:sz w:val="13"/>
                <w:szCs w:val="13"/>
              </w:rPr>
              <w:t>5,434,806</w:t>
            </w:r>
          </w:p>
        </w:tc>
        <w:tc>
          <w:tcPr>
            <w:tcW w:w="576" w:type="dxa"/>
          </w:tcPr>
          <w:p w14:paraId="3D5F628F" w14:textId="77777777" w:rsidR="00CD64DB" w:rsidRPr="00216392" w:rsidRDefault="00480F0A">
            <w:pPr>
              <w:spacing w:before="20" w:after="20"/>
              <w:rPr>
                <w:sz w:val="13"/>
                <w:szCs w:val="13"/>
              </w:rPr>
            </w:pPr>
            <w:r w:rsidRPr="00216392">
              <w:rPr>
                <w:sz w:val="13"/>
                <w:szCs w:val="13"/>
              </w:rPr>
              <w:t>1,251,608</w:t>
            </w:r>
          </w:p>
        </w:tc>
        <w:tc>
          <w:tcPr>
            <w:tcW w:w="576" w:type="dxa"/>
          </w:tcPr>
          <w:p w14:paraId="0F54D188" w14:textId="77777777" w:rsidR="00CD64DB" w:rsidRPr="00216392" w:rsidRDefault="00480F0A">
            <w:pPr>
              <w:spacing w:before="20" w:after="20"/>
              <w:rPr>
                <w:sz w:val="13"/>
                <w:szCs w:val="13"/>
              </w:rPr>
            </w:pPr>
            <w:r w:rsidRPr="00216392">
              <w:rPr>
                <w:sz w:val="13"/>
                <w:szCs w:val="13"/>
              </w:rPr>
              <w:t>3,312,132</w:t>
            </w:r>
          </w:p>
        </w:tc>
        <w:tc>
          <w:tcPr>
            <w:tcW w:w="576" w:type="dxa"/>
          </w:tcPr>
          <w:p w14:paraId="43F7101E" w14:textId="77777777" w:rsidR="00CD64DB" w:rsidRPr="00216392" w:rsidRDefault="00480F0A">
            <w:pPr>
              <w:spacing w:before="20" w:after="20"/>
              <w:rPr>
                <w:sz w:val="13"/>
                <w:szCs w:val="13"/>
              </w:rPr>
            </w:pPr>
            <w:r w:rsidRPr="00216392">
              <w:rPr>
                <w:sz w:val="13"/>
                <w:szCs w:val="13"/>
              </w:rPr>
              <w:t>145,216,076</w:t>
            </w:r>
          </w:p>
        </w:tc>
        <w:tc>
          <w:tcPr>
            <w:tcW w:w="576" w:type="dxa"/>
          </w:tcPr>
          <w:p w14:paraId="78323433" w14:textId="77777777" w:rsidR="00CD64DB" w:rsidRPr="00216392" w:rsidRDefault="00480F0A">
            <w:pPr>
              <w:spacing w:before="20" w:after="20"/>
              <w:rPr>
                <w:sz w:val="13"/>
                <w:szCs w:val="13"/>
              </w:rPr>
            </w:pPr>
            <w:r w:rsidRPr="00216392">
              <w:rPr>
                <w:sz w:val="13"/>
                <w:szCs w:val="13"/>
              </w:rPr>
              <w:t>93.11%</w:t>
            </w:r>
          </w:p>
        </w:tc>
        <w:tc>
          <w:tcPr>
            <w:tcW w:w="576" w:type="dxa"/>
          </w:tcPr>
          <w:p w14:paraId="3909788C" w14:textId="77777777" w:rsidR="00CD64DB" w:rsidRPr="00216392" w:rsidRDefault="00480F0A">
            <w:pPr>
              <w:spacing w:before="20" w:after="20"/>
              <w:rPr>
                <w:sz w:val="13"/>
                <w:szCs w:val="13"/>
              </w:rPr>
            </w:pPr>
            <w:r w:rsidRPr="00216392">
              <w:rPr>
                <w:sz w:val="13"/>
                <w:szCs w:val="13"/>
              </w:rPr>
              <w:t>3.74%</w:t>
            </w:r>
          </w:p>
        </w:tc>
        <w:tc>
          <w:tcPr>
            <w:tcW w:w="576" w:type="dxa"/>
          </w:tcPr>
          <w:p w14:paraId="3B625B9E" w14:textId="77777777" w:rsidR="00CD64DB" w:rsidRPr="00216392" w:rsidRDefault="00480F0A">
            <w:pPr>
              <w:spacing w:before="20" w:after="20"/>
              <w:rPr>
                <w:sz w:val="13"/>
                <w:szCs w:val="13"/>
              </w:rPr>
            </w:pPr>
            <w:r w:rsidRPr="00216392">
              <w:rPr>
                <w:sz w:val="13"/>
                <w:szCs w:val="13"/>
              </w:rPr>
              <w:t>0.86%</w:t>
            </w:r>
          </w:p>
        </w:tc>
        <w:tc>
          <w:tcPr>
            <w:tcW w:w="576" w:type="dxa"/>
          </w:tcPr>
          <w:p w14:paraId="47617E2F" w14:textId="77777777" w:rsidR="00CD64DB" w:rsidRPr="00216392" w:rsidRDefault="00480F0A">
            <w:pPr>
              <w:spacing w:before="20" w:after="20"/>
              <w:rPr>
                <w:sz w:val="13"/>
                <w:szCs w:val="13"/>
              </w:rPr>
            </w:pPr>
            <w:r w:rsidRPr="00216392">
              <w:rPr>
                <w:sz w:val="13"/>
                <w:szCs w:val="13"/>
              </w:rPr>
              <w:t>2.28%</w:t>
            </w:r>
          </w:p>
        </w:tc>
        <w:tc>
          <w:tcPr>
            <w:tcW w:w="576" w:type="dxa"/>
          </w:tcPr>
          <w:p w14:paraId="0232BD5A" w14:textId="77777777" w:rsidR="00CD64DB" w:rsidRPr="00216392" w:rsidRDefault="00480F0A">
            <w:pPr>
              <w:spacing w:before="20" w:after="20"/>
              <w:rPr>
                <w:sz w:val="13"/>
                <w:szCs w:val="13"/>
              </w:rPr>
            </w:pPr>
            <w:r w:rsidRPr="00216392">
              <w:rPr>
                <w:sz w:val="13"/>
                <w:szCs w:val="13"/>
              </w:rPr>
              <w:t>—</w:t>
            </w:r>
          </w:p>
        </w:tc>
      </w:tr>
      <w:tr w:rsidR="00CD64DB" w:rsidRPr="00216392" w14:paraId="6EE40201" w14:textId="77777777">
        <w:trPr>
          <w:jc w:val="center"/>
        </w:trPr>
        <w:tc>
          <w:tcPr>
            <w:tcW w:w="576" w:type="dxa"/>
            <w:shd w:val="clear" w:color="auto" w:fill="F2F2F2"/>
          </w:tcPr>
          <w:p w14:paraId="060B41B6" w14:textId="77777777" w:rsidR="00CD64DB" w:rsidRPr="00216392" w:rsidRDefault="00480F0A">
            <w:pPr>
              <w:spacing w:before="20" w:after="20"/>
              <w:rPr>
                <w:sz w:val="13"/>
                <w:szCs w:val="13"/>
              </w:rPr>
            </w:pPr>
            <w:r w:rsidRPr="00216392">
              <w:rPr>
                <w:sz w:val="13"/>
                <w:szCs w:val="13"/>
              </w:rPr>
              <w:t>Gabon</w:t>
            </w:r>
          </w:p>
        </w:tc>
        <w:tc>
          <w:tcPr>
            <w:tcW w:w="576" w:type="dxa"/>
            <w:shd w:val="clear" w:color="auto" w:fill="F2F2F2"/>
          </w:tcPr>
          <w:p w14:paraId="78E48B0D"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72B76ACE"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01894F0F"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BAAAD6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DCBB9D7" w14:textId="77777777" w:rsidR="00CD64DB" w:rsidRPr="00216392" w:rsidRDefault="00480F0A">
            <w:pPr>
              <w:spacing w:before="20" w:after="20"/>
              <w:rPr>
                <w:sz w:val="13"/>
                <w:szCs w:val="13"/>
              </w:rPr>
            </w:pPr>
            <w:r w:rsidRPr="00216392">
              <w:rPr>
                <w:sz w:val="13"/>
                <w:szCs w:val="13"/>
              </w:rPr>
              <w:t>79,075</w:t>
            </w:r>
          </w:p>
        </w:tc>
        <w:tc>
          <w:tcPr>
            <w:tcW w:w="576" w:type="dxa"/>
            <w:shd w:val="clear" w:color="auto" w:fill="F2F2F2"/>
          </w:tcPr>
          <w:p w14:paraId="7BA53585" w14:textId="77777777" w:rsidR="00CD64DB" w:rsidRPr="00216392" w:rsidRDefault="00480F0A">
            <w:pPr>
              <w:spacing w:before="20" w:after="20"/>
              <w:rPr>
                <w:sz w:val="13"/>
                <w:szCs w:val="13"/>
              </w:rPr>
            </w:pPr>
            <w:r w:rsidRPr="00216392">
              <w:rPr>
                <w:sz w:val="13"/>
                <w:szCs w:val="13"/>
              </w:rPr>
              <w:t>45,124</w:t>
            </w:r>
          </w:p>
        </w:tc>
        <w:tc>
          <w:tcPr>
            <w:tcW w:w="576" w:type="dxa"/>
            <w:shd w:val="clear" w:color="auto" w:fill="F2F2F2"/>
          </w:tcPr>
          <w:p w14:paraId="0C0331A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7194BF56" w14:textId="77777777" w:rsidR="00CD64DB" w:rsidRPr="00216392" w:rsidRDefault="00480F0A">
            <w:pPr>
              <w:spacing w:before="20" w:after="20"/>
              <w:rPr>
                <w:sz w:val="13"/>
                <w:szCs w:val="13"/>
              </w:rPr>
            </w:pPr>
            <w:r w:rsidRPr="00216392">
              <w:rPr>
                <w:sz w:val="13"/>
                <w:szCs w:val="13"/>
              </w:rPr>
              <w:t>694,434</w:t>
            </w:r>
          </w:p>
        </w:tc>
        <w:tc>
          <w:tcPr>
            <w:tcW w:w="576" w:type="dxa"/>
            <w:shd w:val="clear" w:color="auto" w:fill="F2F2F2"/>
          </w:tcPr>
          <w:p w14:paraId="727D471E" w14:textId="77777777" w:rsidR="00CD64DB" w:rsidRPr="00216392" w:rsidRDefault="00480F0A">
            <w:pPr>
              <w:spacing w:before="20" w:after="20"/>
              <w:rPr>
                <w:sz w:val="13"/>
                <w:szCs w:val="13"/>
              </w:rPr>
            </w:pPr>
            <w:r w:rsidRPr="00216392">
              <w:rPr>
                <w:sz w:val="13"/>
                <w:szCs w:val="13"/>
              </w:rPr>
              <w:t>818,633</w:t>
            </w:r>
          </w:p>
        </w:tc>
        <w:tc>
          <w:tcPr>
            <w:tcW w:w="576" w:type="dxa"/>
            <w:shd w:val="clear" w:color="auto" w:fill="F2F2F2"/>
          </w:tcPr>
          <w:p w14:paraId="4B1E33EC" w14:textId="77777777" w:rsidR="00CD64DB" w:rsidRPr="00216392" w:rsidRDefault="00480F0A">
            <w:pPr>
              <w:spacing w:before="20" w:after="20"/>
              <w:rPr>
                <w:sz w:val="13"/>
                <w:szCs w:val="13"/>
              </w:rPr>
            </w:pPr>
            <w:r w:rsidRPr="00216392">
              <w:rPr>
                <w:sz w:val="13"/>
                <w:szCs w:val="13"/>
              </w:rPr>
              <w:t>9.66%</w:t>
            </w:r>
          </w:p>
        </w:tc>
        <w:tc>
          <w:tcPr>
            <w:tcW w:w="576" w:type="dxa"/>
            <w:shd w:val="clear" w:color="auto" w:fill="F2F2F2"/>
          </w:tcPr>
          <w:p w14:paraId="60BABF79" w14:textId="77777777" w:rsidR="00CD64DB" w:rsidRPr="00216392" w:rsidRDefault="00480F0A">
            <w:pPr>
              <w:spacing w:before="20" w:after="20"/>
              <w:rPr>
                <w:sz w:val="13"/>
                <w:szCs w:val="13"/>
              </w:rPr>
            </w:pPr>
            <w:r w:rsidRPr="00216392">
              <w:rPr>
                <w:sz w:val="13"/>
                <w:szCs w:val="13"/>
              </w:rPr>
              <w:t>5.51%</w:t>
            </w:r>
          </w:p>
        </w:tc>
        <w:tc>
          <w:tcPr>
            <w:tcW w:w="576" w:type="dxa"/>
            <w:shd w:val="clear" w:color="auto" w:fill="F2F2F2"/>
          </w:tcPr>
          <w:p w14:paraId="77505D85"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120ABFA" w14:textId="77777777" w:rsidR="00CD64DB" w:rsidRPr="00216392" w:rsidRDefault="00480F0A">
            <w:pPr>
              <w:spacing w:before="20" w:after="20"/>
              <w:rPr>
                <w:sz w:val="13"/>
                <w:szCs w:val="13"/>
              </w:rPr>
            </w:pPr>
            <w:r w:rsidRPr="00216392">
              <w:rPr>
                <w:sz w:val="13"/>
                <w:szCs w:val="13"/>
              </w:rPr>
              <w:t>84.83%</w:t>
            </w:r>
          </w:p>
        </w:tc>
        <w:tc>
          <w:tcPr>
            <w:tcW w:w="576" w:type="dxa"/>
            <w:shd w:val="clear" w:color="auto" w:fill="F2F2F2"/>
          </w:tcPr>
          <w:p w14:paraId="3D728EFB" w14:textId="77777777" w:rsidR="00CD64DB" w:rsidRPr="00216392" w:rsidRDefault="00480F0A">
            <w:pPr>
              <w:spacing w:before="20" w:after="20"/>
              <w:rPr>
                <w:sz w:val="13"/>
                <w:szCs w:val="13"/>
              </w:rPr>
            </w:pPr>
            <w:r w:rsidRPr="00216392">
              <w:rPr>
                <w:sz w:val="13"/>
                <w:szCs w:val="13"/>
              </w:rPr>
              <w:t>—</w:t>
            </w:r>
          </w:p>
        </w:tc>
      </w:tr>
      <w:tr w:rsidR="00CD64DB" w:rsidRPr="00216392" w14:paraId="1FFE201F" w14:textId="77777777">
        <w:trPr>
          <w:jc w:val="center"/>
        </w:trPr>
        <w:tc>
          <w:tcPr>
            <w:tcW w:w="576" w:type="dxa"/>
          </w:tcPr>
          <w:p w14:paraId="3C2DE3DD" w14:textId="77777777" w:rsidR="00CD64DB" w:rsidRPr="00216392" w:rsidRDefault="00480F0A">
            <w:pPr>
              <w:spacing w:before="20" w:after="20"/>
              <w:rPr>
                <w:sz w:val="13"/>
                <w:szCs w:val="13"/>
              </w:rPr>
            </w:pPr>
            <w:r w:rsidRPr="00216392">
              <w:rPr>
                <w:sz w:val="13"/>
                <w:szCs w:val="13"/>
              </w:rPr>
              <w:t>Gambia</w:t>
            </w:r>
          </w:p>
        </w:tc>
        <w:tc>
          <w:tcPr>
            <w:tcW w:w="576" w:type="dxa"/>
          </w:tcPr>
          <w:p w14:paraId="478B66BB" w14:textId="77777777" w:rsidR="00CD64DB" w:rsidRPr="00216392" w:rsidRDefault="00480F0A">
            <w:pPr>
              <w:spacing w:before="20" w:after="20"/>
              <w:rPr>
                <w:sz w:val="13"/>
                <w:szCs w:val="13"/>
              </w:rPr>
            </w:pPr>
            <w:r w:rsidRPr="00216392">
              <w:rPr>
                <w:sz w:val="13"/>
                <w:szCs w:val="13"/>
              </w:rPr>
              <w:t>Africa</w:t>
            </w:r>
          </w:p>
        </w:tc>
        <w:tc>
          <w:tcPr>
            <w:tcW w:w="576" w:type="dxa"/>
          </w:tcPr>
          <w:p w14:paraId="49F0FEC8" w14:textId="77777777" w:rsidR="00CD64DB" w:rsidRPr="00216392" w:rsidRDefault="00480F0A">
            <w:pPr>
              <w:spacing w:before="20" w:after="20"/>
              <w:rPr>
                <w:sz w:val="13"/>
                <w:szCs w:val="13"/>
              </w:rPr>
            </w:pPr>
            <w:r w:rsidRPr="00216392">
              <w:rPr>
                <w:sz w:val="13"/>
                <w:szCs w:val="13"/>
              </w:rPr>
              <w:t>Low income</w:t>
            </w:r>
          </w:p>
        </w:tc>
        <w:tc>
          <w:tcPr>
            <w:tcW w:w="576" w:type="dxa"/>
          </w:tcPr>
          <w:p w14:paraId="3D6B193F" w14:textId="77777777" w:rsidR="00CD64DB" w:rsidRPr="00216392" w:rsidRDefault="00480F0A">
            <w:pPr>
              <w:spacing w:before="20" w:after="20"/>
              <w:rPr>
                <w:sz w:val="13"/>
                <w:szCs w:val="13"/>
              </w:rPr>
            </w:pPr>
            <w:r w:rsidRPr="00216392">
              <w:rPr>
                <w:sz w:val="13"/>
                <w:szCs w:val="13"/>
              </w:rPr>
              <w:t>Yes</w:t>
            </w:r>
          </w:p>
        </w:tc>
        <w:tc>
          <w:tcPr>
            <w:tcW w:w="576" w:type="dxa"/>
          </w:tcPr>
          <w:p w14:paraId="50B45084" w14:textId="77777777" w:rsidR="00CD64DB" w:rsidRPr="00216392" w:rsidRDefault="00480F0A">
            <w:pPr>
              <w:spacing w:before="20" w:after="20"/>
              <w:rPr>
                <w:sz w:val="13"/>
                <w:szCs w:val="13"/>
              </w:rPr>
            </w:pPr>
            <w:r w:rsidRPr="00216392">
              <w:rPr>
                <w:sz w:val="13"/>
                <w:szCs w:val="13"/>
              </w:rPr>
              <w:t>—</w:t>
            </w:r>
          </w:p>
        </w:tc>
        <w:tc>
          <w:tcPr>
            <w:tcW w:w="576" w:type="dxa"/>
          </w:tcPr>
          <w:p w14:paraId="3081AE7F" w14:textId="77777777" w:rsidR="00CD64DB" w:rsidRPr="00216392" w:rsidRDefault="00480F0A">
            <w:pPr>
              <w:spacing w:before="20" w:after="20"/>
              <w:rPr>
                <w:sz w:val="13"/>
                <w:szCs w:val="13"/>
              </w:rPr>
            </w:pPr>
            <w:r w:rsidRPr="00216392">
              <w:rPr>
                <w:sz w:val="13"/>
                <w:szCs w:val="13"/>
              </w:rPr>
              <w:t>0</w:t>
            </w:r>
          </w:p>
        </w:tc>
        <w:tc>
          <w:tcPr>
            <w:tcW w:w="576" w:type="dxa"/>
          </w:tcPr>
          <w:p w14:paraId="7A10101B" w14:textId="77777777" w:rsidR="00CD64DB" w:rsidRPr="00216392" w:rsidRDefault="00480F0A">
            <w:pPr>
              <w:spacing w:before="20" w:after="20"/>
              <w:rPr>
                <w:sz w:val="13"/>
                <w:szCs w:val="13"/>
              </w:rPr>
            </w:pPr>
            <w:r w:rsidRPr="00216392">
              <w:rPr>
                <w:sz w:val="13"/>
                <w:szCs w:val="13"/>
              </w:rPr>
              <w:t>504</w:t>
            </w:r>
          </w:p>
        </w:tc>
        <w:tc>
          <w:tcPr>
            <w:tcW w:w="576" w:type="dxa"/>
          </w:tcPr>
          <w:p w14:paraId="5546D112" w14:textId="77777777" w:rsidR="00CD64DB" w:rsidRPr="00216392" w:rsidRDefault="00480F0A">
            <w:pPr>
              <w:spacing w:before="20" w:after="20"/>
              <w:rPr>
                <w:sz w:val="13"/>
                <w:szCs w:val="13"/>
              </w:rPr>
            </w:pPr>
            <w:r w:rsidRPr="00216392">
              <w:rPr>
                <w:sz w:val="13"/>
                <w:szCs w:val="13"/>
              </w:rPr>
              <w:t>0</w:t>
            </w:r>
          </w:p>
        </w:tc>
        <w:tc>
          <w:tcPr>
            <w:tcW w:w="576" w:type="dxa"/>
          </w:tcPr>
          <w:p w14:paraId="18CF83B9" w14:textId="77777777" w:rsidR="00CD64DB" w:rsidRPr="00216392" w:rsidRDefault="00480F0A">
            <w:pPr>
              <w:spacing w:before="20" w:after="20"/>
              <w:rPr>
                <w:sz w:val="13"/>
                <w:szCs w:val="13"/>
              </w:rPr>
            </w:pPr>
            <w:r w:rsidRPr="00216392">
              <w:rPr>
                <w:sz w:val="13"/>
                <w:szCs w:val="13"/>
              </w:rPr>
              <w:t>55,473</w:t>
            </w:r>
          </w:p>
        </w:tc>
        <w:tc>
          <w:tcPr>
            <w:tcW w:w="576" w:type="dxa"/>
          </w:tcPr>
          <w:p w14:paraId="6BFCFE10" w14:textId="77777777" w:rsidR="00CD64DB" w:rsidRPr="00216392" w:rsidRDefault="00480F0A">
            <w:pPr>
              <w:spacing w:before="20" w:after="20"/>
              <w:rPr>
                <w:sz w:val="13"/>
                <w:szCs w:val="13"/>
              </w:rPr>
            </w:pPr>
            <w:r w:rsidRPr="00216392">
              <w:rPr>
                <w:sz w:val="13"/>
                <w:szCs w:val="13"/>
              </w:rPr>
              <w:t>55,977</w:t>
            </w:r>
          </w:p>
        </w:tc>
        <w:tc>
          <w:tcPr>
            <w:tcW w:w="576" w:type="dxa"/>
          </w:tcPr>
          <w:p w14:paraId="63AB8BF2" w14:textId="77777777" w:rsidR="00CD64DB" w:rsidRPr="00216392" w:rsidRDefault="00480F0A">
            <w:pPr>
              <w:spacing w:before="20" w:after="20"/>
              <w:rPr>
                <w:sz w:val="13"/>
                <w:szCs w:val="13"/>
              </w:rPr>
            </w:pPr>
            <w:r w:rsidRPr="00216392">
              <w:rPr>
                <w:sz w:val="13"/>
                <w:szCs w:val="13"/>
              </w:rPr>
              <w:t>0.00%</w:t>
            </w:r>
          </w:p>
        </w:tc>
        <w:tc>
          <w:tcPr>
            <w:tcW w:w="576" w:type="dxa"/>
          </w:tcPr>
          <w:p w14:paraId="47249E8D" w14:textId="77777777" w:rsidR="00CD64DB" w:rsidRPr="00216392" w:rsidRDefault="00480F0A">
            <w:pPr>
              <w:spacing w:before="20" w:after="20"/>
              <w:rPr>
                <w:sz w:val="13"/>
                <w:szCs w:val="13"/>
              </w:rPr>
            </w:pPr>
            <w:r w:rsidRPr="00216392">
              <w:rPr>
                <w:sz w:val="13"/>
                <w:szCs w:val="13"/>
              </w:rPr>
              <w:t>0.90%</w:t>
            </w:r>
          </w:p>
        </w:tc>
        <w:tc>
          <w:tcPr>
            <w:tcW w:w="576" w:type="dxa"/>
          </w:tcPr>
          <w:p w14:paraId="62E366AE" w14:textId="77777777" w:rsidR="00CD64DB" w:rsidRPr="00216392" w:rsidRDefault="00480F0A">
            <w:pPr>
              <w:spacing w:before="20" w:after="20"/>
              <w:rPr>
                <w:sz w:val="13"/>
                <w:szCs w:val="13"/>
              </w:rPr>
            </w:pPr>
            <w:r w:rsidRPr="00216392">
              <w:rPr>
                <w:sz w:val="13"/>
                <w:szCs w:val="13"/>
              </w:rPr>
              <w:t>0.00%</w:t>
            </w:r>
          </w:p>
        </w:tc>
        <w:tc>
          <w:tcPr>
            <w:tcW w:w="576" w:type="dxa"/>
          </w:tcPr>
          <w:p w14:paraId="48E70AC9" w14:textId="77777777" w:rsidR="00CD64DB" w:rsidRPr="00216392" w:rsidRDefault="00480F0A">
            <w:pPr>
              <w:spacing w:before="20" w:after="20"/>
              <w:rPr>
                <w:sz w:val="13"/>
                <w:szCs w:val="13"/>
              </w:rPr>
            </w:pPr>
            <w:r w:rsidRPr="00216392">
              <w:rPr>
                <w:sz w:val="13"/>
                <w:szCs w:val="13"/>
              </w:rPr>
              <w:t>99.10%</w:t>
            </w:r>
          </w:p>
        </w:tc>
        <w:tc>
          <w:tcPr>
            <w:tcW w:w="576" w:type="dxa"/>
          </w:tcPr>
          <w:p w14:paraId="6295983C" w14:textId="77777777" w:rsidR="00CD64DB" w:rsidRPr="00216392" w:rsidRDefault="00480F0A">
            <w:pPr>
              <w:spacing w:before="20" w:after="20"/>
              <w:rPr>
                <w:sz w:val="13"/>
                <w:szCs w:val="13"/>
              </w:rPr>
            </w:pPr>
            <w:r w:rsidRPr="00216392">
              <w:rPr>
                <w:sz w:val="13"/>
                <w:szCs w:val="13"/>
              </w:rPr>
              <w:t>—</w:t>
            </w:r>
          </w:p>
        </w:tc>
      </w:tr>
      <w:tr w:rsidR="00CD64DB" w:rsidRPr="00216392" w14:paraId="48748049" w14:textId="77777777">
        <w:trPr>
          <w:jc w:val="center"/>
        </w:trPr>
        <w:tc>
          <w:tcPr>
            <w:tcW w:w="576" w:type="dxa"/>
            <w:shd w:val="clear" w:color="auto" w:fill="F2F2F2"/>
          </w:tcPr>
          <w:p w14:paraId="7323156F" w14:textId="77777777" w:rsidR="00CD64DB" w:rsidRPr="00216392" w:rsidRDefault="00480F0A">
            <w:pPr>
              <w:spacing w:before="20" w:after="20"/>
              <w:rPr>
                <w:sz w:val="13"/>
                <w:szCs w:val="13"/>
              </w:rPr>
            </w:pPr>
            <w:r w:rsidRPr="00216392">
              <w:rPr>
                <w:sz w:val="13"/>
                <w:szCs w:val="13"/>
              </w:rPr>
              <w:t>Georgia</w:t>
            </w:r>
          </w:p>
        </w:tc>
        <w:tc>
          <w:tcPr>
            <w:tcW w:w="576" w:type="dxa"/>
            <w:shd w:val="clear" w:color="auto" w:fill="F2F2F2"/>
          </w:tcPr>
          <w:p w14:paraId="23FA2ACD"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4F48CE77"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37259CD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8FE0C3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527715A" w14:textId="77777777" w:rsidR="00CD64DB" w:rsidRPr="00216392" w:rsidRDefault="00480F0A">
            <w:pPr>
              <w:spacing w:before="20" w:after="20"/>
              <w:rPr>
                <w:sz w:val="13"/>
                <w:szCs w:val="13"/>
              </w:rPr>
            </w:pPr>
            <w:r w:rsidRPr="00216392">
              <w:rPr>
                <w:sz w:val="13"/>
                <w:szCs w:val="13"/>
              </w:rPr>
              <w:t>17,200</w:t>
            </w:r>
          </w:p>
        </w:tc>
        <w:tc>
          <w:tcPr>
            <w:tcW w:w="576" w:type="dxa"/>
            <w:shd w:val="clear" w:color="auto" w:fill="F2F2F2"/>
          </w:tcPr>
          <w:p w14:paraId="5534353A" w14:textId="77777777" w:rsidR="00CD64DB" w:rsidRPr="00216392" w:rsidRDefault="00480F0A">
            <w:pPr>
              <w:spacing w:before="20" w:after="20"/>
              <w:rPr>
                <w:sz w:val="13"/>
                <w:szCs w:val="13"/>
              </w:rPr>
            </w:pPr>
            <w:r w:rsidRPr="00216392">
              <w:rPr>
                <w:sz w:val="13"/>
                <w:szCs w:val="13"/>
              </w:rPr>
              <w:t>12</w:t>
            </w:r>
          </w:p>
        </w:tc>
        <w:tc>
          <w:tcPr>
            <w:tcW w:w="576" w:type="dxa"/>
            <w:shd w:val="clear" w:color="auto" w:fill="F2F2F2"/>
          </w:tcPr>
          <w:p w14:paraId="4EEAE05D" w14:textId="77777777" w:rsidR="00CD64DB" w:rsidRPr="00216392" w:rsidRDefault="00480F0A">
            <w:pPr>
              <w:spacing w:before="20" w:after="20"/>
              <w:rPr>
                <w:sz w:val="13"/>
                <w:szCs w:val="13"/>
              </w:rPr>
            </w:pPr>
            <w:r w:rsidRPr="00216392">
              <w:rPr>
                <w:sz w:val="13"/>
                <w:szCs w:val="13"/>
              </w:rPr>
              <w:t>111</w:t>
            </w:r>
          </w:p>
        </w:tc>
        <w:tc>
          <w:tcPr>
            <w:tcW w:w="576" w:type="dxa"/>
            <w:shd w:val="clear" w:color="auto" w:fill="F2F2F2"/>
          </w:tcPr>
          <w:p w14:paraId="23AE3803" w14:textId="77777777" w:rsidR="00CD64DB" w:rsidRPr="00216392" w:rsidRDefault="00480F0A">
            <w:pPr>
              <w:spacing w:before="20" w:after="20"/>
              <w:rPr>
                <w:sz w:val="13"/>
                <w:szCs w:val="13"/>
              </w:rPr>
            </w:pPr>
            <w:r w:rsidRPr="00216392">
              <w:rPr>
                <w:sz w:val="13"/>
                <w:szCs w:val="13"/>
              </w:rPr>
              <w:t>406,614</w:t>
            </w:r>
          </w:p>
        </w:tc>
        <w:tc>
          <w:tcPr>
            <w:tcW w:w="576" w:type="dxa"/>
            <w:shd w:val="clear" w:color="auto" w:fill="F2F2F2"/>
          </w:tcPr>
          <w:p w14:paraId="6DA797F7" w14:textId="77777777" w:rsidR="00CD64DB" w:rsidRPr="00216392" w:rsidRDefault="00480F0A">
            <w:pPr>
              <w:spacing w:before="20" w:after="20"/>
              <w:rPr>
                <w:sz w:val="13"/>
                <w:szCs w:val="13"/>
              </w:rPr>
            </w:pPr>
            <w:r w:rsidRPr="00216392">
              <w:rPr>
                <w:sz w:val="13"/>
                <w:szCs w:val="13"/>
              </w:rPr>
              <w:t>423,937</w:t>
            </w:r>
          </w:p>
        </w:tc>
        <w:tc>
          <w:tcPr>
            <w:tcW w:w="576" w:type="dxa"/>
            <w:shd w:val="clear" w:color="auto" w:fill="F2F2F2"/>
          </w:tcPr>
          <w:p w14:paraId="517DC681" w14:textId="77777777" w:rsidR="00CD64DB" w:rsidRPr="00216392" w:rsidRDefault="00480F0A">
            <w:pPr>
              <w:spacing w:before="20" w:after="20"/>
              <w:rPr>
                <w:sz w:val="13"/>
                <w:szCs w:val="13"/>
              </w:rPr>
            </w:pPr>
            <w:r w:rsidRPr="00216392">
              <w:rPr>
                <w:sz w:val="13"/>
                <w:szCs w:val="13"/>
              </w:rPr>
              <w:t>4.06%</w:t>
            </w:r>
          </w:p>
        </w:tc>
        <w:tc>
          <w:tcPr>
            <w:tcW w:w="576" w:type="dxa"/>
            <w:shd w:val="clear" w:color="auto" w:fill="F2F2F2"/>
          </w:tcPr>
          <w:p w14:paraId="613532BB"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0E8110A" w14:textId="77777777" w:rsidR="00CD64DB" w:rsidRPr="00216392" w:rsidRDefault="00480F0A">
            <w:pPr>
              <w:spacing w:before="20" w:after="20"/>
              <w:rPr>
                <w:sz w:val="13"/>
                <w:szCs w:val="13"/>
              </w:rPr>
            </w:pPr>
            <w:r w:rsidRPr="00216392">
              <w:rPr>
                <w:sz w:val="13"/>
                <w:szCs w:val="13"/>
              </w:rPr>
              <w:t>0.03%</w:t>
            </w:r>
          </w:p>
        </w:tc>
        <w:tc>
          <w:tcPr>
            <w:tcW w:w="576" w:type="dxa"/>
            <w:shd w:val="clear" w:color="auto" w:fill="F2F2F2"/>
          </w:tcPr>
          <w:p w14:paraId="71E2960E" w14:textId="77777777" w:rsidR="00CD64DB" w:rsidRPr="00216392" w:rsidRDefault="00480F0A">
            <w:pPr>
              <w:spacing w:before="20" w:after="20"/>
              <w:rPr>
                <w:sz w:val="13"/>
                <w:szCs w:val="13"/>
              </w:rPr>
            </w:pPr>
            <w:r w:rsidRPr="00216392">
              <w:rPr>
                <w:sz w:val="13"/>
                <w:szCs w:val="13"/>
              </w:rPr>
              <w:t>95.91%</w:t>
            </w:r>
          </w:p>
        </w:tc>
        <w:tc>
          <w:tcPr>
            <w:tcW w:w="576" w:type="dxa"/>
            <w:shd w:val="clear" w:color="auto" w:fill="F2F2F2"/>
          </w:tcPr>
          <w:p w14:paraId="1CA386BB" w14:textId="77777777" w:rsidR="00CD64DB" w:rsidRPr="00216392" w:rsidRDefault="00480F0A">
            <w:pPr>
              <w:spacing w:before="20" w:after="20"/>
              <w:rPr>
                <w:sz w:val="13"/>
                <w:szCs w:val="13"/>
              </w:rPr>
            </w:pPr>
            <w:r w:rsidRPr="00216392">
              <w:rPr>
                <w:sz w:val="13"/>
                <w:szCs w:val="13"/>
              </w:rPr>
              <w:t>—</w:t>
            </w:r>
          </w:p>
        </w:tc>
      </w:tr>
      <w:tr w:rsidR="00CD64DB" w:rsidRPr="00216392" w14:paraId="148F0293" w14:textId="77777777">
        <w:trPr>
          <w:jc w:val="center"/>
        </w:trPr>
        <w:tc>
          <w:tcPr>
            <w:tcW w:w="576" w:type="dxa"/>
          </w:tcPr>
          <w:p w14:paraId="386A4DE2" w14:textId="77777777" w:rsidR="00CD64DB" w:rsidRPr="00216392" w:rsidRDefault="00480F0A">
            <w:pPr>
              <w:spacing w:before="20" w:after="20"/>
              <w:rPr>
                <w:sz w:val="13"/>
                <w:szCs w:val="13"/>
              </w:rPr>
            </w:pPr>
            <w:r w:rsidRPr="00216392">
              <w:rPr>
                <w:sz w:val="13"/>
                <w:szCs w:val="13"/>
              </w:rPr>
              <w:t>Germany</w:t>
            </w:r>
          </w:p>
        </w:tc>
        <w:tc>
          <w:tcPr>
            <w:tcW w:w="576" w:type="dxa"/>
          </w:tcPr>
          <w:p w14:paraId="613A9704" w14:textId="77777777" w:rsidR="00CD64DB" w:rsidRPr="00216392" w:rsidRDefault="00480F0A">
            <w:pPr>
              <w:spacing w:before="20" w:after="20"/>
              <w:rPr>
                <w:sz w:val="13"/>
                <w:szCs w:val="13"/>
              </w:rPr>
            </w:pPr>
            <w:r w:rsidRPr="00216392">
              <w:rPr>
                <w:sz w:val="13"/>
                <w:szCs w:val="13"/>
              </w:rPr>
              <w:t>Europe</w:t>
            </w:r>
          </w:p>
        </w:tc>
        <w:tc>
          <w:tcPr>
            <w:tcW w:w="576" w:type="dxa"/>
          </w:tcPr>
          <w:p w14:paraId="1FC04BF9" w14:textId="77777777" w:rsidR="00CD64DB" w:rsidRPr="00216392" w:rsidRDefault="00480F0A">
            <w:pPr>
              <w:spacing w:before="20" w:after="20"/>
              <w:rPr>
                <w:sz w:val="13"/>
                <w:szCs w:val="13"/>
              </w:rPr>
            </w:pPr>
            <w:r w:rsidRPr="00216392">
              <w:rPr>
                <w:sz w:val="13"/>
                <w:szCs w:val="13"/>
              </w:rPr>
              <w:t>High income</w:t>
            </w:r>
          </w:p>
        </w:tc>
        <w:tc>
          <w:tcPr>
            <w:tcW w:w="576" w:type="dxa"/>
          </w:tcPr>
          <w:p w14:paraId="2F2F48EE" w14:textId="77777777" w:rsidR="00CD64DB" w:rsidRPr="00216392" w:rsidRDefault="00480F0A">
            <w:pPr>
              <w:spacing w:before="20" w:after="20"/>
              <w:rPr>
                <w:sz w:val="13"/>
                <w:szCs w:val="13"/>
              </w:rPr>
            </w:pPr>
            <w:r w:rsidRPr="00216392">
              <w:rPr>
                <w:sz w:val="13"/>
                <w:szCs w:val="13"/>
              </w:rPr>
              <w:t>—</w:t>
            </w:r>
          </w:p>
        </w:tc>
        <w:tc>
          <w:tcPr>
            <w:tcW w:w="576" w:type="dxa"/>
          </w:tcPr>
          <w:p w14:paraId="440D9226" w14:textId="77777777" w:rsidR="00CD64DB" w:rsidRPr="00216392" w:rsidRDefault="00480F0A">
            <w:pPr>
              <w:spacing w:before="20" w:after="20"/>
              <w:rPr>
                <w:sz w:val="13"/>
                <w:szCs w:val="13"/>
              </w:rPr>
            </w:pPr>
            <w:r w:rsidRPr="00216392">
              <w:rPr>
                <w:sz w:val="13"/>
                <w:szCs w:val="13"/>
              </w:rPr>
              <w:t>—</w:t>
            </w:r>
          </w:p>
        </w:tc>
        <w:tc>
          <w:tcPr>
            <w:tcW w:w="576" w:type="dxa"/>
          </w:tcPr>
          <w:p w14:paraId="57ACA4C7" w14:textId="77777777" w:rsidR="00CD64DB" w:rsidRPr="00216392" w:rsidRDefault="00480F0A">
            <w:pPr>
              <w:spacing w:before="20" w:after="20"/>
              <w:rPr>
                <w:sz w:val="13"/>
                <w:szCs w:val="13"/>
              </w:rPr>
            </w:pPr>
            <w:r w:rsidRPr="00216392">
              <w:rPr>
                <w:sz w:val="13"/>
                <w:szCs w:val="13"/>
              </w:rPr>
              <w:t>36,794,704</w:t>
            </w:r>
          </w:p>
        </w:tc>
        <w:tc>
          <w:tcPr>
            <w:tcW w:w="576" w:type="dxa"/>
          </w:tcPr>
          <w:p w14:paraId="153A527E" w14:textId="77777777" w:rsidR="00CD64DB" w:rsidRPr="00216392" w:rsidRDefault="00480F0A">
            <w:pPr>
              <w:spacing w:before="20" w:after="20"/>
              <w:rPr>
                <w:sz w:val="13"/>
                <w:szCs w:val="13"/>
              </w:rPr>
            </w:pPr>
            <w:r w:rsidRPr="00216392">
              <w:rPr>
                <w:sz w:val="13"/>
                <w:szCs w:val="13"/>
              </w:rPr>
              <w:t>9,480,545</w:t>
            </w:r>
          </w:p>
        </w:tc>
        <w:tc>
          <w:tcPr>
            <w:tcW w:w="576" w:type="dxa"/>
          </w:tcPr>
          <w:p w14:paraId="797B6A56" w14:textId="77777777" w:rsidR="00CD64DB" w:rsidRPr="00216392" w:rsidRDefault="00480F0A">
            <w:pPr>
              <w:spacing w:before="20" w:after="20"/>
              <w:rPr>
                <w:sz w:val="13"/>
                <w:szCs w:val="13"/>
              </w:rPr>
            </w:pPr>
            <w:r w:rsidRPr="00216392">
              <w:rPr>
                <w:sz w:val="13"/>
                <w:szCs w:val="13"/>
              </w:rPr>
              <w:t>2,466,918</w:t>
            </w:r>
          </w:p>
        </w:tc>
        <w:tc>
          <w:tcPr>
            <w:tcW w:w="576" w:type="dxa"/>
          </w:tcPr>
          <w:p w14:paraId="0EAB58C9" w14:textId="77777777" w:rsidR="00CD64DB" w:rsidRPr="00216392" w:rsidRDefault="00480F0A">
            <w:pPr>
              <w:spacing w:before="20" w:after="20"/>
              <w:rPr>
                <w:sz w:val="13"/>
                <w:szCs w:val="13"/>
              </w:rPr>
            </w:pPr>
            <w:r w:rsidRPr="00216392">
              <w:rPr>
                <w:sz w:val="13"/>
                <w:szCs w:val="13"/>
              </w:rPr>
              <w:t>3,559,379</w:t>
            </w:r>
          </w:p>
        </w:tc>
        <w:tc>
          <w:tcPr>
            <w:tcW w:w="576" w:type="dxa"/>
          </w:tcPr>
          <w:p w14:paraId="5E79CE17" w14:textId="77777777" w:rsidR="00CD64DB" w:rsidRPr="00216392" w:rsidRDefault="00480F0A">
            <w:pPr>
              <w:spacing w:before="20" w:after="20"/>
              <w:rPr>
                <w:sz w:val="13"/>
                <w:szCs w:val="13"/>
              </w:rPr>
            </w:pPr>
            <w:r w:rsidRPr="00216392">
              <w:rPr>
                <w:sz w:val="13"/>
                <w:szCs w:val="13"/>
              </w:rPr>
              <w:t>52,302,653</w:t>
            </w:r>
          </w:p>
        </w:tc>
        <w:tc>
          <w:tcPr>
            <w:tcW w:w="576" w:type="dxa"/>
          </w:tcPr>
          <w:p w14:paraId="01E4359B" w14:textId="77777777" w:rsidR="00CD64DB" w:rsidRPr="00216392" w:rsidRDefault="00480F0A">
            <w:pPr>
              <w:spacing w:before="20" w:after="20"/>
              <w:rPr>
                <w:sz w:val="13"/>
                <w:szCs w:val="13"/>
              </w:rPr>
            </w:pPr>
            <w:r w:rsidRPr="00216392">
              <w:rPr>
                <w:sz w:val="13"/>
                <w:szCs w:val="13"/>
              </w:rPr>
              <w:t>70.35%</w:t>
            </w:r>
          </w:p>
        </w:tc>
        <w:tc>
          <w:tcPr>
            <w:tcW w:w="576" w:type="dxa"/>
          </w:tcPr>
          <w:p w14:paraId="2AE92858" w14:textId="77777777" w:rsidR="00CD64DB" w:rsidRPr="00216392" w:rsidRDefault="00480F0A">
            <w:pPr>
              <w:spacing w:before="20" w:after="20"/>
              <w:rPr>
                <w:sz w:val="13"/>
                <w:szCs w:val="13"/>
              </w:rPr>
            </w:pPr>
            <w:r w:rsidRPr="00216392">
              <w:rPr>
                <w:sz w:val="13"/>
                <w:szCs w:val="13"/>
              </w:rPr>
              <w:t>18.13%</w:t>
            </w:r>
          </w:p>
        </w:tc>
        <w:tc>
          <w:tcPr>
            <w:tcW w:w="576" w:type="dxa"/>
          </w:tcPr>
          <w:p w14:paraId="4DBD71D1" w14:textId="77777777" w:rsidR="00CD64DB" w:rsidRPr="00216392" w:rsidRDefault="00480F0A">
            <w:pPr>
              <w:spacing w:before="20" w:after="20"/>
              <w:rPr>
                <w:sz w:val="13"/>
                <w:szCs w:val="13"/>
              </w:rPr>
            </w:pPr>
            <w:r w:rsidRPr="00216392">
              <w:rPr>
                <w:sz w:val="13"/>
                <w:szCs w:val="13"/>
              </w:rPr>
              <w:t>4.72%</w:t>
            </w:r>
          </w:p>
        </w:tc>
        <w:tc>
          <w:tcPr>
            <w:tcW w:w="576" w:type="dxa"/>
          </w:tcPr>
          <w:p w14:paraId="77C43218" w14:textId="77777777" w:rsidR="00CD64DB" w:rsidRPr="00216392" w:rsidRDefault="00480F0A">
            <w:pPr>
              <w:spacing w:before="20" w:after="20"/>
              <w:rPr>
                <w:sz w:val="13"/>
                <w:szCs w:val="13"/>
              </w:rPr>
            </w:pPr>
            <w:r w:rsidRPr="00216392">
              <w:rPr>
                <w:sz w:val="13"/>
                <w:szCs w:val="13"/>
              </w:rPr>
              <w:t>6.81%</w:t>
            </w:r>
          </w:p>
        </w:tc>
        <w:tc>
          <w:tcPr>
            <w:tcW w:w="576" w:type="dxa"/>
          </w:tcPr>
          <w:p w14:paraId="3CC2B463" w14:textId="77777777" w:rsidR="00CD64DB" w:rsidRPr="00216392" w:rsidRDefault="00480F0A">
            <w:pPr>
              <w:spacing w:before="20" w:after="20"/>
              <w:rPr>
                <w:sz w:val="13"/>
                <w:szCs w:val="13"/>
              </w:rPr>
            </w:pPr>
            <w:r w:rsidRPr="00216392">
              <w:rPr>
                <w:sz w:val="13"/>
                <w:szCs w:val="13"/>
              </w:rPr>
              <w:t>—</w:t>
            </w:r>
          </w:p>
        </w:tc>
      </w:tr>
      <w:tr w:rsidR="00CD64DB" w:rsidRPr="00216392" w14:paraId="25332B8C" w14:textId="77777777">
        <w:trPr>
          <w:jc w:val="center"/>
        </w:trPr>
        <w:tc>
          <w:tcPr>
            <w:tcW w:w="576" w:type="dxa"/>
            <w:shd w:val="clear" w:color="auto" w:fill="F2F2F2"/>
          </w:tcPr>
          <w:p w14:paraId="4D627541" w14:textId="77777777" w:rsidR="00CD64DB" w:rsidRPr="00216392" w:rsidRDefault="00480F0A">
            <w:pPr>
              <w:spacing w:before="20" w:after="20"/>
              <w:rPr>
                <w:sz w:val="13"/>
                <w:szCs w:val="13"/>
              </w:rPr>
            </w:pPr>
            <w:r w:rsidRPr="00216392">
              <w:rPr>
                <w:sz w:val="13"/>
                <w:szCs w:val="13"/>
              </w:rPr>
              <w:t>Ghana</w:t>
            </w:r>
          </w:p>
        </w:tc>
        <w:tc>
          <w:tcPr>
            <w:tcW w:w="576" w:type="dxa"/>
            <w:shd w:val="clear" w:color="auto" w:fill="F2F2F2"/>
          </w:tcPr>
          <w:p w14:paraId="55390CC3"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08AB7FFE"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3659DD0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080763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B44B3D6" w14:textId="77777777" w:rsidR="00CD64DB" w:rsidRPr="00216392" w:rsidRDefault="00480F0A">
            <w:pPr>
              <w:spacing w:before="20" w:after="20"/>
              <w:rPr>
                <w:sz w:val="13"/>
                <w:szCs w:val="13"/>
              </w:rPr>
            </w:pPr>
            <w:r w:rsidRPr="00216392">
              <w:rPr>
                <w:sz w:val="13"/>
                <w:szCs w:val="13"/>
              </w:rPr>
              <w:t>159,772</w:t>
            </w:r>
          </w:p>
        </w:tc>
        <w:tc>
          <w:tcPr>
            <w:tcW w:w="576" w:type="dxa"/>
            <w:shd w:val="clear" w:color="auto" w:fill="F2F2F2"/>
          </w:tcPr>
          <w:p w14:paraId="25B402FE" w14:textId="77777777" w:rsidR="00CD64DB" w:rsidRPr="00216392" w:rsidRDefault="00480F0A">
            <w:pPr>
              <w:spacing w:before="20" w:after="20"/>
              <w:rPr>
                <w:sz w:val="13"/>
                <w:szCs w:val="13"/>
              </w:rPr>
            </w:pPr>
            <w:r w:rsidRPr="00216392">
              <w:rPr>
                <w:sz w:val="13"/>
                <w:szCs w:val="13"/>
              </w:rPr>
              <w:t>11,847</w:t>
            </w:r>
          </w:p>
        </w:tc>
        <w:tc>
          <w:tcPr>
            <w:tcW w:w="576" w:type="dxa"/>
            <w:shd w:val="clear" w:color="auto" w:fill="F2F2F2"/>
          </w:tcPr>
          <w:p w14:paraId="05E3937B"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069D9AEC" w14:textId="77777777" w:rsidR="00CD64DB" w:rsidRPr="00216392" w:rsidRDefault="00480F0A">
            <w:pPr>
              <w:spacing w:before="20" w:after="20"/>
              <w:rPr>
                <w:sz w:val="13"/>
                <w:szCs w:val="13"/>
              </w:rPr>
            </w:pPr>
            <w:r w:rsidRPr="00216392">
              <w:rPr>
                <w:sz w:val="13"/>
                <w:szCs w:val="13"/>
              </w:rPr>
              <w:t>302,713</w:t>
            </w:r>
          </w:p>
        </w:tc>
        <w:tc>
          <w:tcPr>
            <w:tcW w:w="576" w:type="dxa"/>
            <w:shd w:val="clear" w:color="auto" w:fill="F2F2F2"/>
          </w:tcPr>
          <w:p w14:paraId="674CFCEA" w14:textId="77777777" w:rsidR="00CD64DB" w:rsidRPr="00216392" w:rsidRDefault="00480F0A">
            <w:pPr>
              <w:spacing w:before="20" w:after="20"/>
              <w:rPr>
                <w:sz w:val="13"/>
                <w:szCs w:val="13"/>
              </w:rPr>
            </w:pPr>
            <w:r w:rsidRPr="00216392">
              <w:rPr>
                <w:sz w:val="13"/>
                <w:szCs w:val="13"/>
              </w:rPr>
              <w:t>474,332</w:t>
            </w:r>
          </w:p>
        </w:tc>
        <w:tc>
          <w:tcPr>
            <w:tcW w:w="576" w:type="dxa"/>
            <w:shd w:val="clear" w:color="auto" w:fill="F2F2F2"/>
          </w:tcPr>
          <w:p w14:paraId="0F8F8B28" w14:textId="77777777" w:rsidR="00CD64DB" w:rsidRPr="00216392" w:rsidRDefault="00480F0A">
            <w:pPr>
              <w:spacing w:before="20" w:after="20"/>
              <w:rPr>
                <w:sz w:val="13"/>
                <w:szCs w:val="13"/>
              </w:rPr>
            </w:pPr>
            <w:r w:rsidRPr="00216392">
              <w:rPr>
                <w:sz w:val="13"/>
                <w:szCs w:val="13"/>
              </w:rPr>
              <w:t>33.68%</w:t>
            </w:r>
          </w:p>
        </w:tc>
        <w:tc>
          <w:tcPr>
            <w:tcW w:w="576" w:type="dxa"/>
            <w:shd w:val="clear" w:color="auto" w:fill="F2F2F2"/>
          </w:tcPr>
          <w:p w14:paraId="10DA3176" w14:textId="77777777" w:rsidR="00CD64DB" w:rsidRPr="00216392" w:rsidRDefault="00480F0A">
            <w:pPr>
              <w:spacing w:before="20" w:after="20"/>
              <w:rPr>
                <w:sz w:val="13"/>
                <w:szCs w:val="13"/>
              </w:rPr>
            </w:pPr>
            <w:r w:rsidRPr="00216392">
              <w:rPr>
                <w:sz w:val="13"/>
                <w:szCs w:val="13"/>
              </w:rPr>
              <w:t>2.50%</w:t>
            </w:r>
          </w:p>
        </w:tc>
        <w:tc>
          <w:tcPr>
            <w:tcW w:w="576" w:type="dxa"/>
            <w:shd w:val="clear" w:color="auto" w:fill="F2F2F2"/>
          </w:tcPr>
          <w:p w14:paraId="1DA82AA0"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777FCC9" w14:textId="77777777" w:rsidR="00CD64DB" w:rsidRPr="00216392" w:rsidRDefault="00480F0A">
            <w:pPr>
              <w:spacing w:before="20" w:after="20"/>
              <w:rPr>
                <w:sz w:val="13"/>
                <w:szCs w:val="13"/>
              </w:rPr>
            </w:pPr>
            <w:r w:rsidRPr="00216392">
              <w:rPr>
                <w:sz w:val="13"/>
                <w:szCs w:val="13"/>
              </w:rPr>
              <w:t>63.82%</w:t>
            </w:r>
          </w:p>
        </w:tc>
        <w:tc>
          <w:tcPr>
            <w:tcW w:w="576" w:type="dxa"/>
            <w:shd w:val="clear" w:color="auto" w:fill="F2F2F2"/>
          </w:tcPr>
          <w:p w14:paraId="3129A1DB" w14:textId="77777777" w:rsidR="00CD64DB" w:rsidRPr="00216392" w:rsidRDefault="00480F0A">
            <w:pPr>
              <w:spacing w:before="20" w:after="20"/>
              <w:rPr>
                <w:sz w:val="13"/>
                <w:szCs w:val="13"/>
              </w:rPr>
            </w:pPr>
            <w:r w:rsidRPr="00216392">
              <w:rPr>
                <w:sz w:val="13"/>
                <w:szCs w:val="13"/>
              </w:rPr>
              <w:t>—</w:t>
            </w:r>
          </w:p>
        </w:tc>
      </w:tr>
      <w:tr w:rsidR="00CD64DB" w:rsidRPr="00216392" w14:paraId="229706A7" w14:textId="77777777">
        <w:trPr>
          <w:jc w:val="center"/>
        </w:trPr>
        <w:tc>
          <w:tcPr>
            <w:tcW w:w="576" w:type="dxa"/>
          </w:tcPr>
          <w:p w14:paraId="371A5D4C" w14:textId="77777777" w:rsidR="00CD64DB" w:rsidRPr="00216392" w:rsidRDefault="00480F0A">
            <w:pPr>
              <w:spacing w:before="20" w:after="20"/>
              <w:rPr>
                <w:sz w:val="13"/>
                <w:szCs w:val="13"/>
              </w:rPr>
            </w:pPr>
            <w:r w:rsidRPr="00216392">
              <w:rPr>
                <w:sz w:val="13"/>
                <w:szCs w:val="13"/>
              </w:rPr>
              <w:t>Greece</w:t>
            </w:r>
          </w:p>
        </w:tc>
        <w:tc>
          <w:tcPr>
            <w:tcW w:w="576" w:type="dxa"/>
          </w:tcPr>
          <w:p w14:paraId="0979F25F" w14:textId="77777777" w:rsidR="00CD64DB" w:rsidRPr="00216392" w:rsidRDefault="00480F0A">
            <w:pPr>
              <w:spacing w:before="20" w:after="20"/>
              <w:rPr>
                <w:sz w:val="13"/>
                <w:szCs w:val="13"/>
              </w:rPr>
            </w:pPr>
            <w:r w:rsidRPr="00216392">
              <w:rPr>
                <w:sz w:val="13"/>
                <w:szCs w:val="13"/>
              </w:rPr>
              <w:t>Europe</w:t>
            </w:r>
          </w:p>
        </w:tc>
        <w:tc>
          <w:tcPr>
            <w:tcW w:w="576" w:type="dxa"/>
          </w:tcPr>
          <w:p w14:paraId="2653DE1C" w14:textId="77777777" w:rsidR="00CD64DB" w:rsidRPr="00216392" w:rsidRDefault="00480F0A">
            <w:pPr>
              <w:spacing w:before="20" w:after="20"/>
              <w:rPr>
                <w:sz w:val="13"/>
                <w:szCs w:val="13"/>
              </w:rPr>
            </w:pPr>
            <w:r w:rsidRPr="00216392">
              <w:rPr>
                <w:sz w:val="13"/>
                <w:szCs w:val="13"/>
              </w:rPr>
              <w:t>High income</w:t>
            </w:r>
          </w:p>
        </w:tc>
        <w:tc>
          <w:tcPr>
            <w:tcW w:w="576" w:type="dxa"/>
          </w:tcPr>
          <w:p w14:paraId="7A7CA977" w14:textId="77777777" w:rsidR="00CD64DB" w:rsidRPr="00216392" w:rsidRDefault="00480F0A">
            <w:pPr>
              <w:spacing w:before="20" w:after="20"/>
              <w:rPr>
                <w:sz w:val="13"/>
                <w:szCs w:val="13"/>
              </w:rPr>
            </w:pPr>
            <w:r w:rsidRPr="00216392">
              <w:rPr>
                <w:sz w:val="13"/>
                <w:szCs w:val="13"/>
              </w:rPr>
              <w:t>—</w:t>
            </w:r>
          </w:p>
        </w:tc>
        <w:tc>
          <w:tcPr>
            <w:tcW w:w="576" w:type="dxa"/>
          </w:tcPr>
          <w:p w14:paraId="1B7E3D82" w14:textId="77777777" w:rsidR="00CD64DB" w:rsidRPr="00216392" w:rsidRDefault="00480F0A">
            <w:pPr>
              <w:spacing w:before="20" w:after="20"/>
              <w:rPr>
                <w:sz w:val="13"/>
                <w:szCs w:val="13"/>
              </w:rPr>
            </w:pPr>
            <w:r w:rsidRPr="00216392">
              <w:rPr>
                <w:sz w:val="13"/>
                <w:szCs w:val="13"/>
              </w:rPr>
              <w:t>—</w:t>
            </w:r>
          </w:p>
        </w:tc>
        <w:tc>
          <w:tcPr>
            <w:tcW w:w="576" w:type="dxa"/>
          </w:tcPr>
          <w:p w14:paraId="550A60B1" w14:textId="77777777" w:rsidR="00CD64DB" w:rsidRPr="00216392" w:rsidRDefault="00480F0A">
            <w:pPr>
              <w:spacing w:before="20" w:after="20"/>
              <w:rPr>
                <w:sz w:val="13"/>
                <w:szCs w:val="13"/>
              </w:rPr>
            </w:pPr>
            <w:r w:rsidRPr="00216392">
              <w:rPr>
                <w:sz w:val="13"/>
                <w:szCs w:val="13"/>
              </w:rPr>
              <w:t>58,749</w:t>
            </w:r>
          </w:p>
        </w:tc>
        <w:tc>
          <w:tcPr>
            <w:tcW w:w="576" w:type="dxa"/>
          </w:tcPr>
          <w:p w14:paraId="0A2C568C" w14:textId="77777777" w:rsidR="00CD64DB" w:rsidRPr="00216392" w:rsidRDefault="00480F0A">
            <w:pPr>
              <w:spacing w:before="20" w:after="20"/>
              <w:rPr>
                <w:sz w:val="13"/>
                <w:szCs w:val="13"/>
              </w:rPr>
            </w:pPr>
            <w:r w:rsidRPr="00216392">
              <w:rPr>
                <w:sz w:val="13"/>
                <w:szCs w:val="13"/>
              </w:rPr>
              <w:t>35,872</w:t>
            </w:r>
          </w:p>
        </w:tc>
        <w:tc>
          <w:tcPr>
            <w:tcW w:w="576" w:type="dxa"/>
          </w:tcPr>
          <w:p w14:paraId="6200F014" w14:textId="77777777" w:rsidR="00CD64DB" w:rsidRPr="00216392" w:rsidRDefault="00480F0A">
            <w:pPr>
              <w:spacing w:before="20" w:after="20"/>
              <w:rPr>
                <w:sz w:val="13"/>
                <w:szCs w:val="13"/>
              </w:rPr>
            </w:pPr>
            <w:r w:rsidRPr="00216392">
              <w:rPr>
                <w:sz w:val="13"/>
                <w:szCs w:val="13"/>
              </w:rPr>
              <w:t>1,315,784</w:t>
            </w:r>
          </w:p>
        </w:tc>
        <w:tc>
          <w:tcPr>
            <w:tcW w:w="576" w:type="dxa"/>
          </w:tcPr>
          <w:p w14:paraId="59072A72" w14:textId="77777777" w:rsidR="00CD64DB" w:rsidRPr="00216392" w:rsidRDefault="00480F0A">
            <w:pPr>
              <w:spacing w:before="20" w:after="20"/>
              <w:rPr>
                <w:sz w:val="13"/>
                <w:szCs w:val="13"/>
              </w:rPr>
            </w:pPr>
            <w:r w:rsidRPr="00216392">
              <w:rPr>
                <w:sz w:val="13"/>
                <w:szCs w:val="13"/>
              </w:rPr>
              <w:t>536,913</w:t>
            </w:r>
          </w:p>
        </w:tc>
        <w:tc>
          <w:tcPr>
            <w:tcW w:w="576" w:type="dxa"/>
          </w:tcPr>
          <w:p w14:paraId="02F448EF" w14:textId="77777777" w:rsidR="00CD64DB" w:rsidRPr="00216392" w:rsidRDefault="00480F0A">
            <w:pPr>
              <w:spacing w:before="20" w:after="20"/>
              <w:rPr>
                <w:sz w:val="13"/>
                <w:szCs w:val="13"/>
              </w:rPr>
            </w:pPr>
            <w:r w:rsidRPr="00216392">
              <w:rPr>
                <w:sz w:val="13"/>
                <w:szCs w:val="13"/>
              </w:rPr>
              <w:t>1,947,359</w:t>
            </w:r>
          </w:p>
        </w:tc>
        <w:tc>
          <w:tcPr>
            <w:tcW w:w="576" w:type="dxa"/>
          </w:tcPr>
          <w:p w14:paraId="709EB36A" w14:textId="77777777" w:rsidR="00CD64DB" w:rsidRPr="00216392" w:rsidRDefault="00480F0A">
            <w:pPr>
              <w:spacing w:before="20" w:after="20"/>
              <w:rPr>
                <w:sz w:val="13"/>
                <w:szCs w:val="13"/>
              </w:rPr>
            </w:pPr>
            <w:r w:rsidRPr="00216392">
              <w:rPr>
                <w:sz w:val="13"/>
                <w:szCs w:val="13"/>
              </w:rPr>
              <w:t>3.02%</w:t>
            </w:r>
          </w:p>
        </w:tc>
        <w:tc>
          <w:tcPr>
            <w:tcW w:w="576" w:type="dxa"/>
          </w:tcPr>
          <w:p w14:paraId="1355EB5D" w14:textId="77777777" w:rsidR="00CD64DB" w:rsidRPr="00216392" w:rsidRDefault="00480F0A">
            <w:pPr>
              <w:spacing w:before="20" w:after="20"/>
              <w:rPr>
                <w:sz w:val="13"/>
                <w:szCs w:val="13"/>
              </w:rPr>
            </w:pPr>
            <w:r w:rsidRPr="00216392">
              <w:rPr>
                <w:sz w:val="13"/>
                <w:szCs w:val="13"/>
              </w:rPr>
              <w:t>1.84%</w:t>
            </w:r>
          </w:p>
        </w:tc>
        <w:tc>
          <w:tcPr>
            <w:tcW w:w="576" w:type="dxa"/>
          </w:tcPr>
          <w:p w14:paraId="623310F2" w14:textId="77777777" w:rsidR="00CD64DB" w:rsidRPr="00216392" w:rsidRDefault="00480F0A">
            <w:pPr>
              <w:spacing w:before="20" w:after="20"/>
              <w:rPr>
                <w:sz w:val="13"/>
                <w:szCs w:val="13"/>
              </w:rPr>
            </w:pPr>
            <w:r w:rsidRPr="00216392">
              <w:rPr>
                <w:sz w:val="13"/>
                <w:szCs w:val="13"/>
              </w:rPr>
              <w:t>67.57%</w:t>
            </w:r>
          </w:p>
        </w:tc>
        <w:tc>
          <w:tcPr>
            <w:tcW w:w="576" w:type="dxa"/>
          </w:tcPr>
          <w:p w14:paraId="5C1DFCAA" w14:textId="77777777" w:rsidR="00CD64DB" w:rsidRPr="00216392" w:rsidRDefault="00480F0A">
            <w:pPr>
              <w:spacing w:before="20" w:after="20"/>
              <w:rPr>
                <w:sz w:val="13"/>
                <w:szCs w:val="13"/>
              </w:rPr>
            </w:pPr>
            <w:r w:rsidRPr="00216392">
              <w:rPr>
                <w:sz w:val="13"/>
                <w:szCs w:val="13"/>
              </w:rPr>
              <w:t>27.57%</w:t>
            </w:r>
          </w:p>
        </w:tc>
        <w:tc>
          <w:tcPr>
            <w:tcW w:w="576" w:type="dxa"/>
          </w:tcPr>
          <w:p w14:paraId="0572DD0E" w14:textId="77777777" w:rsidR="00CD64DB" w:rsidRPr="00216392" w:rsidRDefault="00480F0A">
            <w:pPr>
              <w:spacing w:before="20" w:after="20"/>
              <w:rPr>
                <w:sz w:val="13"/>
                <w:szCs w:val="13"/>
              </w:rPr>
            </w:pPr>
            <w:r w:rsidRPr="00216392">
              <w:rPr>
                <w:sz w:val="13"/>
                <w:szCs w:val="13"/>
              </w:rPr>
              <w:t>—</w:t>
            </w:r>
          </w:p>
        </w:tc>
      </w:tr>
      <w:tr w:rsidR="00CD64DB" w:rsidRPr="00216392" w14:paraId="57436D4A" w14:textId="77777777">
        <w:trPr>
          <w:jc w:val="center"/>
        </w:trPr>
        <w:tc>
          <w:tcPr>
            <w:tcW w:w="576" w:type="dxa"/>
            <w:shd w:val="clear" w:color="auto" w:fill="F2F2F2"/>
          </w:tcPr>
          <w:p w14:paraId="16E700B9" w14:textId="77777777" w:rsidR="00CD64DB" w:rsidRPr="00216392" w:rsidRDefault="00480F0A">
            <w:pPr>
              <w:spacing w:before="20" w:after="20"/>
              <w:rPr>
                <w:sz w:val="13"/>
                <w:szCs w:val="13"/>
              </w:rPr>
            </w:pPr>
            <w:r w:rsidRPr="00216392">
              <w:rPr>
                <w:sz w:val="13"/>
                <w:szCs w:val="13"/>
              </w:rPr>
              <w:t>Grenada</w:t>
            </w:r>
          </w:p>
        </w:tc>
        <w:tc>
          <w:tcPr>
            <w:tcW w:w="576" w:type="dxa"/>
            <w:shd w:val="clear" w:color="auto" w:fill="F2F2F2"/>
          </w:tcPr>
          <w:p w14:paraId="37137AB2"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0156CF11"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7A526ED4"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772A8F0"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14C7D030"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08A8279" w14:textId="77777777" w:rsidR="00CD64DB" w:rsidRPr="00216392" w:rsidRDefault="00480F0A">
            <w:pPr>
              <w:spacing w:before="20" w:after="20"/>
              <w:rPr>
                <w:sz w:val="13"/>
                <w:szCs w:val="13"/>
              </w:rPr>
            </w:pPr>
            <w:r w:rsidRPr="00216392">
              <w:rPr>
                <w:sz w:val="13"/>
                <w:szCs w:val="13"/>
              </w:rPr>
              <w:t>755</w:t>
            </w:r>
          </w:p>
        </w:tc>
        <w:tc>
          <w:tcPr>
            <w:tcW w:w="576" w:type="dxa"/>
            <w:shd w:val="clear" w:color="auto" w:fill="F2F2F2"/>
          </w:tcPr>
          <w:p w14:paraId="6CBC4F45" w14:textId="77777777" w:rsidR="00CD64DB" w:rsidRPr="00216392" w:rsidRDefault="00480F0A">
            <w:pPr>
              <w:spacing w:before="20" w:after="20"/>
              <w:rPr>
                <w:sz w:val="13"/>
                <w:szCs w:val="13"/>
              </w:rPr>
            </w:pPr>
            <w:r w:rsidRPr="00216392">
              <w:rPr>
                <w:sz w:val="13"/>
                <w:szCs w:val="13"/>
              </w:rPr>
              <w:t>21,036</w:t>
            </w:r>
          </w:p>
        </w:tc>
        <w:tc>
          <w:tcPr>
            <w:tcW w:w="576" w:type="dxa"/>
            <w:shd w:val="clear" w:color="auto" w:fill="F2F2F2"/>
          </w:tcPr>
          <w:p w14:paraId="0F39F8D0" w14:textId="77777777" w:rsidR="00CD64DB" w:rsidRPr="00216392" w:rsidRDefault="00480F0A">
            <w:pPr>
              <w:spacing w:before="20" w:after="20"/>
              <w:rPr>
                <w:sz w:val="13"/>
                <w:szCs w:val="13"/>
              </w:rPr>
            </w:pPr>
            <w:r w:rsidRPr="00216392">
              <w:rPr>
                <w:sz w:val="13"/>
                <w:szCs w:val="13"/>
              </w:rPr>
              <w:t>16,569</w:t>
            </w:r>
          </w:p>
        </w:tc>
        <w:tc>
          <w:tcPr>
            <w:tcW w:w="576" w:type="dxa"/>
            <w:shd w:val="clear" w:color="auto" w:fill="F2F2F2"/>
          </w:tcPr>
          <w:p w14:paraId="3E0B0905" w14:textId="77777777" w:rsidR="00CD64DB" w:rsidRPr="00216392" w:rsidRDefault="00480F0A">
            <w:pPr>
              <w:spacing w:before="20" w:after="20"/>
              <w:rPr>
                <w:sz w:val="13"/>
                <w:szCs w:val="13"/>
              </w:rPr>
            </w:pPr>
            <w:r w:rsidRPr="00216392">
              <w:rPr>
                <w:sz w:val="13"/>
                <w:szCs w:val="13"/>
              </w:rPr>
              <w:t>38,360</w:t>
            </w:r>
          </w:p>
        </w:tc>
        <w:tc>
          <w:tcPr>
            <w:tcW w:w="576" w:type="dxa"/>
            <w:shd w:val="clear" w:color="auto" w:fill="F2F2F2"/>
          </w:tcPr>
          <w:p w14:paraId="4865ED44"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094C2B7D" w14:textId="77777777" w:rsidR="00CD64DB" w:rsidRPr="00216392" w:rsidRDefault="00480F0A">
            <w:pPr>
              <w:spacing w:before="20" w:after="20"/>
              <w:rPr>
                <w:sz w:val="13"/>
                <w:szCs w:val="13"/>
              </w:rPr>
            </w:pPr>
            <w:r w:rsidRPr="00216392">
              <w:rPr>
                <w:sz w:val="13"/>
                <w:szCs w:val="13"/>
              </w:rPr>
              <w:t>1.97%</w:t>
            </w:r>
          </w:p>
        </w:tc>
        <w:tc>
          <w:tcPr>
            <w:tcW w:w="576" w:type="dxa"/>
            <w:shd w:val="clear" w:color="auto" w:fill="F2F2F2"/>
          </w:tcPr>
          <w:p w14:paraId="4A2D0F76" w14:textId="77777777" w:rsidR="00CD64DB" w:rsidRPr="00216392" w:rsidRDefault="00480F0A">
            <w:pPr>
              <w:spacing w:before="20" w:after="20"/>
              <w:rPr>
                <w:sz w:val="13"/>
                <w:szCs w:val="13"/>
              </w:rPr>
            </w:pPr>
            <w:r w:rsidRPr="00216392">
              <w:rPr>
                <w:sz w:val="13"/>
                <w:szCs w:val="13"/>
              </w:rPr>
              <w:t>54.84%</w:t>
            </w:r>
          </w:p>
        </w:tc>
        <w:tc>
          <w:tcPr>
            <w:tcW w:w="576" w:type="dxa"/>
            <w:shd w:val="clear" w:color="auto" w:fill="F2F2F2"/>
          </w:tcPr>
          <w:p w14:paraId="3DB6EC6C" w14:textId="77777777" w:rsidR="00CD64DB" w:rsidRPr="00216392" w:rsidRDefault="00480F0A">
            <w:pPr>
              <w:spacing w:before="20" w:after="20"/>
              <w:rPr>
                <w:sz w:val="13"/>
                <w:szCs w:val="13"/>
              </w:rPr>
            </w:pPr>
            <w:r w:rsidRPr="00216392">
              <w:rPr>
                <w:sz w:val="13"/>
                <w:szCs w:val="13"/>
              </w:rPr>
              <w:t>43.19%</w:t>
            </w:r>
          </w:p>
        </w:tc>
        <w:tc>
          <w:tcPr>
            <w:tcW w:w="576" w:type="dxa"/>
            <w:shd w:val="clear" w:color="auto" w:fill="F2F2F2"/>
          </w:tcPr>
          <w:p w14:paraId="2D98BACF" w14:textId="77777777" w:rsidR="00CD64DB" w:rsidRPr="00216392" w:rsidRDefault="00480F0A">
            <w:pPr>
              <w:spacing w:before="20" w:after="20"/>
              <w:rPr>
                <w:sz w:val="13"/>
                <w:szCs w:val="13"/>
              </w:rPr>
            </w:pPr>
            <w:r w:rsidRPr="00216392">
              <w:rPr>
                <w:sz w:val="13"/>
                <w:szCs w:val="13"/>
              </w:rPr>
              <w:t>—</w:t>
            </w:r>
          </w:p>
        </w:tc>
      </w:tr>
      <w:tr w:rsidR="00CD64DB" w:rsidRPr="00216392" w14:paraId="1E7B4F0B" w14:textId="77777777">
        <w:trPr>
          <w:jc w:val="center"/>
        </w:trPr>
        <w:tc>
          <w:tcPr>
            <w:tcW w:w="576" w:type="dxa"/>
          </w:tcPr>
          <w:p w14:paraId="50C4A4C5" w14:textId="77777777" w:rsidR="00CD64DB" w:rsidRPr="00216392" w:rsidRDefault="00480F0A">
            <w:pPr>
              <w:spacing w:before="20" w:after="20"/>
              <w:rPr>
                <w:sz w:val="13"/>
                <w:szCs w:val="13"/>
              </w:rPr>
            </w:pPr>
            <w:r w:rsidRPr="00216392">
              <w:rPr>
                <w:sz w:val="13"/>
                <w:szCs w:val="13"/>
              </w:rPr>
              <w:t>Guatemala</w:t>
            </w:r>
          </w:p>
        </w:tc>
        <w:tc>
          <w:tcPr>
            <w:tcW w:w="576" w:type="dxa"/>
          </w:tcPr>
          <w:p w14:paraId="22F20132" w14:textId="77777777" w:rsidR="00CD64DB" w:rsidRPr="00216392" w:rsidRDefault="00480F0A">
            <w:pPr>
              <w:spacing w:before="20" w:after="20"/>
              <w:rPr>
                <w:sz w:val="13"/>
                <w:szCs w:val="13"/>
              </w:rPr>
            </w:pPr>
            <w:r w:rsidRPr="00216392">
              <w:rPr>
                <w:sz w:val="13"/>
                <w:szCs w:val="13"/>
              </w:rPr>
              <w:t>Americas</w:t>
            </w:r>
          </w:p>
        </w:tc>
        <w:tc>
          <w:tcPr>
            <w:tcW w:w="576" w:type="dxa"/>
          </w:tcPr>
          <w:p w14:paraId="392496A8"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4BB48D69" w14:textId="77777777" w:rsidR="00CD64DB" w:rsidRPr="00216392" w:rsidRDefault="00480F0A">
            <w:pPr>
              <w:spacing w:before="20" w:after="20"/>
              <w:rPr>
                <w:sz w:val="13"/>
                <w:szCs w:val="13"/>
              </w:rPr>
            </w:pPr>
            <w:r w:rsidRPr="00216392">
              <w:rPr>
                <w:sz w:val="13"/>
                <w:szCs w:val="13"/>
              </w:rPr>
              <w:t>—</w:t>
            </w:r>
          </w:p>
        </w:tc>
        <w:tc>
          <w:tcPr>
            <w:tcW w:w="576" w:type="dxa"/>
          </w:tcPr>
          <w:p w14:paraId="68A1E1F0" w14:textId="77777777" w:rsidR="00CD64DB" w:rsidRPr="00216392" w:rsidRDefault="00480F0A">
            <w:pPr>
              <w:spacing w:before="20" w:after="20"/>
              <w:rPr>
                <w:sz w:val="13"/>
                <w:szCs w:val="13"/>
              </w:rPr>
            </w:pPr>
            <w:r w:rsidRPr="00216392">
              <w:rPr>
                <w:sz w:val="13"/>
                <w:szCs w:val="13"/>
              </w:rPr>
              <w:t>—</w:t>
            </w:r>
          </w:p>
        </w:tc>
        <w:tc>
          <w:tcPr>
            <w:tcW w:w="576" w:type="dxa"/>
          </w:tcPr>
          <w:p w14:paraId="2565AA80" w14:textId="77777777" w:rsidR="00CD64DB" w:rsidRPr="00216392" w:rsidRDefault="00480F0A">
            <w:pPr>
              <w:spacing w:before="20" w:after="20"/>
              <w:rPr>
                <w:sz w:val="13"/>
                <w:szCs w:val="13"/>
              </w:rPr>
            </w:pPr>
            <w:r w:rsidRPr="00216392">
              <w:rPr>
                <w:sz w:val="13"/>
                <w:szCs w:val="13"/>
              </w:rPr>
              <w:t>55,321</w:t>
            </w:r>
          </w:p>
        </w:tc>
        <w:tc>
          <w:tcPr>
            <w:tcW w:w="576" w:type="dxa"/>
          </w:tcPr>
          <w:p w14:paraId="484AC312" w14:textId="77777777" w:rsidR="00CD64DB" w:rsidRPr="00216392" w:rsidRDefault="00480F0A">
            <w:pPr>
              <w:spacing w:before="20" w:after="20"/>
              <w:rPr>
                <w:sz w:val="13"/>
                <w:szCs w:val="13"/>
              </w:rPr>
            </w:pPr>
            <w:r w:rsidRPr="00216392">
              <w:rPr>
                <w:sz w:val="13"/>
                <w:szCs w:val="13"/>
              </w:rPr>
              <w:t>64,644</w:t>
            </w:r>
          </w:p>
        </w:tc>
        <w:tc>
          <w:tcPr>
            <w:tcW w:w="576" w:type="dxa"/>
          </w:tcPr>
          <w:p w14:paraId="772A69D2" w14:textId="77777777" w:rsidR="00CD64DB" w:rsidRPr="00216392" w:rsidRDefault="00480F0A">
            <w:pPr>
              <w:spacing w:before="20" w:after="20"/>
              <w:rPr>
                <w:sz w:val="13"/>
                <w:szCs w:val="13"/>
              </w:rPr>
            </w:pPr>
            <w:r w:rsidRPr="00216392">
              <w:rPr>
                <w:sz w:val="13"/>
                <w:szCs w:val="13"/>
              </w:rPr>
              <w:t>463,364</w:t>
            </w:r>
          </w:p>
        </w:tc>
        <w:tc>
          <w:tcPr>
            <w:tcW w:w="576" w:type="dxa"/>
          </w:tcPr>
          <w:p w14:paraId="312A86CA" w14:textId="77777777" w:rsidR="00CD64DB" w:rsidRPr="00216392" w:rsidRDefault="00480F0A">
            <w:pPr>
              <w:spacing w:before="20" w:after="20"/>
              <w:rPr>
                <w:sz w:val="13"/>
                <w:szCs w:val="13"/>
              </w:rPr>
            </w:pPr>
            <w:r w:rsidRPr="00216392">
              <w:rPr>
                <w:sz w:val="13"/>
                <w:szCs w:val="13"/>
              </w:rPr>
              <w:t>130,444</w:t>
            </w:r>
          </w:p>
        </w:tc>
        <w:tc>
          <w:tcPr>
            <w:tcW w:w="576" w:type="dxa"/>
          </w:tcPr>
          <w:p w14:paraId="4781C3A2" w14:textId="77777777" w:rsidR="00CD64DB" w:rsidRPr="00216392" w:rsidRDefault="00480F0A">
            <w:pPr>
              <w:spacing w:before="20" w:after="20"/>
              <w:rPr>
                <w:sz w:val="13"/>
                <w:szCs w:val="13"/>
              </w:rPr>
            </w:pPr>
            <w:r w:rsidRPr="00216392">
              <w:rPr>
                <w:sz w:val="13"/>
                <w:szCs w:val="13"/>
              </w:rPr>
              <w:t>713,773</w:t>
            </w:r>
          </w:p>
        </w:tc>
        <w:tc>
          <w:tcPr>
            <w:tcW w:w="576" w:type="dxa"/>
          </w:tcPr>
          <w:p w14:paraId="583AE5EE" w14:textId="77777777" w:rsidR="00CD64DB" w:rsidRPr="00216392" w:rsidRDefault="00480F0A">
            <w:pPr>
              <w:spacing w:before="20" w:after="20"/>
              <w:rPr>
                <w:sz w:val="13"/>
                <w:szCs w:val="13"/>
              </w:rPr>
            </w:pPr>
            <w:r w:rsidRPr="00216392">
              <w:rPr>
                <w:sz w:val="13"/>
                <w:szCs w:val="13"/>
              </w:rPr>
              <w:t>7.75%</w:t>
            </w:r>
          </w:p>
        </w:tc>
        <w:tc>
          <w:tcPr>
            <w:tcW w:w="576" w:type="dxa"/>
          </w:tcPr>
          <w:p w14:paraId="6693D19F" w14:textId="77777777" w:rsidR="00CD64DB" w:rsidRPr="00216392" w:rsidRDefault="00480F0A">
            <w:pPr>
              <w:spacing w:before="20" w:after="20"/>
              <w:rPr>
                <w:sz w:val="13"/>
                <w:szCs w:val="13"/>
              </w:rPr>
            </w:pPr>
            <w:r w:rsidRPr="00216392">
              <w:rPr>
                <w:sz w:val="13"/>
                <w:szCs w:val="13"/>
              </w:rPr>
              <w:t>9.06%</w:t>
            </w:r>
          </w:p>
        </w:tc>
        <w:tc>
          <w:tcPr>
            <w:tcW w:w="576" w:type="dxa"/>
          </w:tcPr>
          <w:p w14:paraId="4FDDABC2" w14:textId="77777777" w:rsidR="00CD64DB" w:rsidRPr="00216392" w:rsidRDefault="00480F0A">
            <w:pPr>
              <w:spacing w:before="20" w:after="20"/>
              <w:rPr>
                <w:sz w:val="13"/>
                <w:szCs w:val="13"/>
              </w:rPr>
            </w:pPr>
            <w:r w:rsidRPr="00216392">
              <w:rPr>
                <w:sz w:val="13"/>
                <w:szCs w:val="13"/>
              </w:rPr>
              <w:t>64.92%</w:t>
            </w:r>
          </w:p>
        </w:tc>
        <w:tc>
          <w:tcPr>
            <w:tcW w:w="576" w:type="dxa"/>
          </w:tcPr>
          <w:p w14:paraId="06131A01" w14:textId="77777777" w:rsidR="00CD64DB" w:rsidRPr="00216392" w:rsidRDefault="00480F0A">
            <w:pPr>
              <w:spacing w:before="20" w:after="20"/>
              <w:rPr>
                <w:sz w:val="13"/>
                <w:szCs w:val="13"/>
              </w:rPr>
            </w:pPr>
            <w:r w:rsidRPr="00216392">
              <w:rPr>
                <w:sz w:val="13"/>
                <w:szCs w:val="13"/>
              </w:rPr>
              <w:t>18.28%</w:t>
            </w:r>
          </w:p>
        </w:tc>
        <w:tc>
          <w:tcPr>
            <w:tcW w:w="576" w:type="dxa"/>
          </w:tcPr>
          <w:p w14:paraId="25D95AC0" w14:textId="77777777" w:rsidR="00CD64DB" w:rsidRPr="00216392" w:rsidRDefault="00480F0A">
            <w:pPr>
              <w:spacing w:before="20" w:after="20"/>
              <w:rPr>
                <w:sz w:val="13"/>
                <w:szCs w:val="13"/>
              </w:rPr>
            </w:pPr>
            <w:r w:rsidRPr="00216392">
              <w:rPr>
                <w:sz w:val="13"/>
                <w:szCs w:val="13"/>
              </w:rPr>
              <w:t>—</w:t>
            </w:r>
          </w:p>
        </w:tc>
      </w:tr>
      <w:tr w:rsidR="00CD64DB" w:rsidRPr="00216392" w14:paraId="17CB2B58" w14:textId="77777777">
        <w:trPr>
          <w:jc w:val="center"/>
        </w:trPr>
        <w:tc>
          <w:tcPr>
            <w:tcW w:w="576" w:type="dxa"/>
            <w:shd w:val="clear" w:color="auto" w:fill="F2F2F2"/>
          </w:tcPr>
          <w:p w14:paraId="7B9423EC" w14:textId="77777777" w:rsidR="00CD64DB" w:rsidRPr="00216392" w:rsidRDefault="00480F0A">
            <w:pPr>
              <w:spacing w:before="20" w:after="20"/>
              <w:rPr>
                <w:sz w:val="13"/>
                <w:szCs w:val="13"/>
              </w:rPr>
            </w:pPr>
            <w:r w:rsidRPr="00216392">
              <w:rPr>
                <w:sz w:val="13"/>
                <w:szCs w:val="13"/>
              </w:rPr>
              <w:t>Guinea</w:t>
            </w:r>
          </w:p>
        </w:tc>
        <w:tc>
          <w:tcPr>
            <w:tcW w:w="576" w:type="dxa"/>
            <w:shd w:val="clear" w:color="auto" w:fill="F2F2F2"/>
          </w:tcPr>
          <w:p w14:paraId="7D330725"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29A624BB"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65DBF15F"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41C7C8B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86CE4D6" w14:textId="77777777" w:rsidR="00CD64DB" w:rsidRPr="00216392" w:rsidRDefault="00480F0A">
            <w:pPr>
              <w:spacing w:before="20" w:after="20"/>
              <w:rPr>
                <w:sz w:val="13"/>
                <w:szCs w:val="13"/>
              </w:rPr>
            </w:pPr>
            <w:r w:rsidRPr="00216392">
              <w:rPr>
                <w:sz w:val="13"/>
                <w:szCs w:val="13"/>
              </w:rPr>
              <w:t>36,714</w:t>
            </w:r>
          </w:p>
        </w:tc>
        <w:tc>
          <w:tcPr>
            <w:tcW w:w="576" w:type="dxa"/>
            <w:shd w:val="clear" w:color="auto" w:fill="F2F2F2"/>
          </w:tcPr>
          <w:p w14:paraId="7493A7FA" w14:textId="77777777" w:rsidR="00CD64DB" w:rsidRPr="00216392" w:rsidRDefault="00480F0A">
            <w:pPr>
              <w:spacing w:before="20" w:after="20"/>
              <w:rPr>
                <w:sz w:val="13"/>
                <w:szCs w:val="13"/>
              </w:rPr>
            </w:pPr>
            <w:r w:rsidRPr="00216392">
              <w:rPr>
                <w:sz w:val="13"/>
                <w:szCs w:val="13"/>
              </w:rPr>
              <w:t>7,521</w:t>
            </w:r>
          </w:p>
        </w:tc>
        <w:tc>
          <w:tcPr>
            <w:tcW w:w="576" w:type="dxa"/>
            <w:shd w:val="clear" w:color="auto" w:fill="F2F2F2"/>
          </w:tcPr>
          <w:p w14:paraId="5FA01189"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1ACDAE61" w14:textId="77777777" w:rsidR="00CD64DB" w:rsidRPr="00216392" w:rsidRDefault="00480F0A">
            <w:pPr>
              <w:spacing w:before="20" w:after="20"/>
              <w:rPr>
                <w:sz w:val="13"/>
                <w:szCs w:val="13"/>
              </w:rPr>
            </w:pPr>
            <w:r w:rsidRPr="00216392">
              <w:rPr>
                <w:sz w:val="13"/>
                <w:szCs w:val="13"/>
              </w:rPr>
              <w:t>200,949</w:t>
            </w:r>
          </w:p>
        </w:tc>
        <w:tc>
          <w:tcPr>
            <w:tcW w:w="576" w:type="dxa"/>
            <w:shd w:val="clear" w:color="auto" w:fill="F2F2F2"/>
          </w:tcPr>
          <w:p w14:paraId="5FA79182" w14:textId="77777777" w:rsidR="00CD64DB" w:rsidRPr="00216392" w:rsidRDefault="00480F0A">
            <w:pPr>
              <w:spacing w:before="20" w:after="20"/>
              <w:rPr>
                <w:sz w:val="13"/>
                <w:szCs w:val="13"/>
              </w:rPr>
            </w:pPr>
            <w:r w:rsidRPr="00216392">
              <w:rPr>
                <w:sz w:val="13"/>
                <w:szCs w:val="13"/>
              </w:rPr>
              <w:t>245,184</w:t>
            </w:r>
          </w:p>
        </w:tc>
        <w:tc>
          <w:tcPr>
            <w:tcW w:w="576" w:type="dxa"/>
            <w:shd w:val="clear" w:color="auto" w:fill="F2F2F2"/>
          </w:tcPr>
          <w:p w14:paraId="3A861300" w14:textId="77777777" w:rsidR="00CD64DB" w:rsidRPr="00216392" w:rsidRDefault="00480F0A">
            <w:pPr>
              <w:spacing w:before="20" w:after="20"/>
              <w:rPr>
                <w:sz w:val="13"/>
                <w:szCs w:val="13"/>
              </w:rPr>
            </w:pPr>
            <w:r w:rsidRPr="00216392">
              <w:rPr>
                <w:sz w:val="13"/>
                <w:szCs w:val="13"/>
              </w:rPr>
              <w:t>14.97%</w:t>
            </w:r>
          </w:p>
        </w:tc>
        <w:tc>
          <w:tcPr>
            <w:tcW w:w="576" w:type="dxa"/>
            <w:shd w:val="clear" w:color="auto" w:fill="F2F2F2"/>
          </w:tcPr>
          <w:p w14:paraId="4493BA9F" w14:textId="77777777" w:rsidR="00CD64DB" w:rsidRPr="00216392" w:rsidRDefault="00480F0A">
            <w:pPr>
              <w:spacing w:before="20" w:after="20"/>
              <w:rPr>
                <w:sz w:val="13"/>
                <w:szCs w:val="13"/>
              </w:rPr>
            </w:pPr>
            <w:r w:rsidRPr="00216392">
              <w:rPr>
                <w:sz w:val="13"/>
                <w:szCs w:val="13"/>
              </w:rPr>
              <w:t>3.07%</w:t>
            </w:r>
          </w:p>
        </w:tc>
        <w:tc>
          <w:tcPr>
            <w:tcW w:w="576" w:type="dxa"/>
            <w:shd w:val="clear" w:color="auto" w:fill="F2F2F2"/>
          </w:tcPr>
          <w:p w14:paraId="726B3482"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15CA5BC3" w14:textId="77777777" w:rsidR="00CD64DB" w:rsidRPr="00216392" w:rsidRDefault="00480F0A">
            <w:pPr>
              <w:spacing w:before="20" w:after="20"/>
              <w:rPr>
                <w:sz w:val="13"/>
                <w:szCs w:val="13"/>
              </w:rPr>
            </w:pPr>
            <w:r w:rsidRPr="00216392">
              <w:rPr>
                <w:sz w:val="13"/>
                <w:szCs w:val="13"/>
              </w:rPr>
              <w:t>81.96%</w:t>
            </w:r>
          </w:p>
        </w:tc>
        <w:tc>
          <w:tcPr>
            <w:tcW w:w="576" w:type="dxa"/>
            <w:shd w:val="clear" w:color="auto" w:fill="F2F2F2"/>
          </w:tcPr>
          <w:p w14:paraId="0F2EF71F" w14:textId="77777777" w:rsidR="00CD64DB" w:rsidRPr="00216392" w:rsidRDefault="00480F0A">
            <w:pPr>
              <w:spacing w:before="20" w:after="20"/>
              <w:rPr>
                <w:sz w:val="13"/>
                <w:szCs w:val="13"/>
              </w:rPr>
            </w:pPr>
            <w:r w:rsidRPr="00216392">
              <w:rPr>
                <w:sz w:val="13"/>
                <w:szCs w:val="13"/>
              </w:rPr>
              <w:t>—</w:t>
            </w:r>
          </w:p>
        </w:tc>
      </w:tr>
      <w:tr w:rsidR="00CD64DB" w:rsidRPr="00216392" w14:paraId="4A7FB43D" w14:textId="77777777">
        <w:trPr>
          <w:jc w:val="center"/>
        </w:trPr>
        <w:tc>
          <w:tcPr>
            <w:tcW w:w="576" w:type="dxa"/>
          </w:tcPr>
          <w:p w14:paraId="684A8298" w14:textId="77777777" w:rsidR="00CD64DB" w:rsidRPr="00216392" w:rsidRDefault="00480F0A">
            <w:pPr>
              <w:spacing w:before="20" w:after="20"/>
              <w:rPr>
                <w:sz w:val="13"/>
                <w:szCs w:val="13"/>
              </w:rPr>
            </w:pPr>
            <w:r w:rsidRPr="00216392">
              <w:rPr>
                <w:sz w:val="13"/>
                <w:szCs w:val="13"/>
              </w:rPr>
              <w:t>Guinea-Bissau</w:t>
            </w:r>
          </w:p>
        </w:tc>
        <w:tc>
          <w:tcPr>
            <w:tcW w:w="576" w:type="dxa"/>
          </w:tcPr>
          <w:p w14:paraId="0D80E0D5" w14:textId="77777777" w:rsidR="00CD64DB" w:rsidRPr="00216392" w:rsidRDefault="00480F0A">
            <w:pPr>
              <w:spacing w:before="20" w:after="20"/>
              <w:rPr>
                <w:sz w:val="13"/>
                <w:szCs w:val="13"/>
              </w:rPr>
            </w:pPr>
            <w:r w:rsidRPr="00216392">
              <w:rPr>
                <w:sz w:val="13"/>
                <w:szCs w:val="13"/>
              </w:rPr>
              <w:t>Africa</w:t>
            </w:r>
          </w:p>
        </w:tc>
        <w:tc>
          <w:tcPr>
            <w:tcW w:w="576" w:type="dxa"/>
          </w:tcPr>
          <w:p w14:paraId="243DF62A" w14:textId="77777777" w:rsidR="00CD64DB" w:rsidRPr="00216392" w:rsidRDefault="00480F0A">
            <w:pPr>
              <w:spacing w:before="20" w:after="20"/>
              <w:rPr>
                <w:sz w:val="13"/>
                <w:szCs w:val="13"/>
              </w:rPr>
            </w:pPr>
            <w:r w:rsidRPr="00216392">
              <w:rPr>
                <w:sz w:val="13"/>
                <w:szCs w:val="13"/>
              </w:rPr>
              <w:t>Low income</w:t>
            </w:r>
          </w:p>
        </w:tc>
        <w:tc>
          <w:tcPr>
            <w:tcW w:w="576" w:type="dxa"/>
          </w:tcPr>
          <w:p w14:paraId="7819783B" w14:textId="77777777" w:rsidR="00CD64DB" w:rsidRPr="00216392" w:rsidRDefault="00480F0A">
            <w:pPr>
              <w:spacing w:before="20" w:after="20"/>
              <w:rPr>
                <w:sz w:val="13"/>
                <w:szCs w:val="13"/>
              </w:rPr>
            </w:pPr>
            <w:r w:rsidRPr="00216392">
              <w:rPr>
                <w:sz w:val="13"/>
                <w:szCs w:val="13"/>
              </w:rPr>
              <w:t>Yes</w:t>
            </w:r>
          </w:p>
        </w:tc>
        <w:tc>
          <w:tcPr>
            <w:tcW w:w="576" w:type="dxa"/>
          </w:tcPr>
          <w:p w14:paraId="04265A83" w14:textId="77777777" w:rsidR="00CD64DB" w:rsidRPr="00216392" w:rsidRDefault="00480F0A">
            <w:pPr>
              <w:spacing w:before="20" w:after="20"/>
              <w:rPr>
                <w:sz w:val="13"/>
                <w:szCs w:val="13"/>
              </w:rPr>
            </w:pPr>
            <w:r w:rsidRPr="00216392">
              <w:rPr>
                <w:sz w:val="13"/>
                <w:szCs w:val="13"/>
              </w:rPr>
              <w:t>Yes</w:t>
            </w:r>
          </w:p>
        </w:tc>
        <w:tc>
          <w:tcPr>
            <w:tcW w:w="576" w:type="dxa"/>
          </w:tcPr>
          <w:p w14:paraId="4E6AF66E" w14:textId="77777777" w:rsidR="00CD64DB" w:rsidRPr="00216392" w:rsidRDefault="00480F0A">
            <w:pPr>
              <w:spacing w:before="20" w:after="20"/>
              <w:rPr>
                <w:sz w:val="13"/>
                <w:szCs w:val="13"/>
              </w:rPr>
            </w:pPr>
            <w:r w:rsidRPr="00216392">
              <w:rPr>
                <w:sz w:val="13"/>
                <w:szCs w:val="13"/>
              </w:rPr>
              <w:t>0</w:t>
            </w:r>
          </w:p>
        </w:tc>
        <w:tc>
          <w:tcPr>
            <w:tcW w:w="576" w:type="dxa"/>
          </w:tcPr>
          <w:p w14:paraId="787CC58E" w14:textId="77777777" w:rsidR="00CD64DB" w:rsidRPr="00216392" w:rsidRDefault="00480F0A">
            <w:pPr>
              <w:spacing w:before="20" w:after="20"/>
              <w:rPr>
                <w:sz w:val="13"/>
                <w:szCs w:val="13"/>
              </w:rPr>
            </w:pPr>
            <w:r w:rsidRPr="00216392">
              <w:rPr>
                <w:sz w:val="13"/>
                <w:szCs w:val="13"/>
              </w:rPr>
              <w:t>263</w:t>
            </w:r>
          </w:p>
        </w:tc>
        <w:tc>
          <w:tcPr>
            <w:tcW w:w="576" w:type="dxa"/>
          </w:tcPr>
          <w:p w14:paraId="65B3D27E" w14:textId="77777777" w:rsidR="00CD64DB" w:rsidRPr="00216392" w:rsidRDefault="00480F0A">
            <w:pPr>
              <w:spacing w:before="20" w:after="20"/>
              <w:rPr>
                <w:sz w:val="13"/>
                <w:szCs w:val="13"/>
              </w:rPr>
            </w:pPr>
            <w:r w:rsidRPr="00216392">
              <w:rPr>
                <w:sz w:val="13"/>
                <w:szCs w:val="13"/>
              </w:rPr>
              <w:t>0</w:t>
            </w:r>
          </w:p>
        </w:tc>
        <w:tc>
          <w:tcPr>
            <w:tcW w:w="576" w:type="dxa"/>
          </w:tcPr>
          <w:p w14:paraId="3E9F19FE" w14:textId="77777777" w:rsidR="00CD64DB" w:rsidRPr="00216392" w:rsidRDefault="00480F0A">
            <w:pPr>
              <w:spacing w:before="20" w:after="20"/>
              <w:rPr>
                <w:sz w:val="13"/>
                <w:szCs w:val="13"/>
              </w:rPr>
            </w:pPr>
            <w:r w:rsidRPr="00216392">
              <w:rPr>
                <w:sz w:val="13"/>
                <w:szCs w:val="13"/>
              </w:rPr>
              <w:t>41,236</w:t>
            </w:r>
          </w:p>
        </w:tc>
        <w:tc>
          <w:tcPr>
            <w:tcW w:w="576" w:type="dxa"/>
          </w:tcPr>
          <w:p w14:paraId="78B50687" w14:textId="77777777" w:rsidR="00CD64DB" w:rsidRPr="00216392" w:rsidRDefault="00480F0A">
            <w:pPr>
              <w:spacing w:before="20" w:after="20"/>
              <w:rPr>
                <w:sz w:val="13"/>
                <w:szCs w:val="13"/>
              </w:rPr>
            </w:pPr>
            <w:r w:rsidRPr="00216392">
              <w:rPr>
                <w:sz w:val="13"/>
                <w:szCs w:val="13"/>
              </w:rPr>
              <w:t>41,499</w:t>
            </w:r>
          </w:p>
        </w:tc>
        <w:tc>
          <w:tcPr>
            <w:tcW w:w="576" w:type="dxa"/>
          </w:tcPr>
          <w:p w14:paraId="53C86067" w14:textId="77777777" w:rsidR="00CD64DB" w:rsidRPr="00216392" w:rsidRDefault="00480F0A">
            <w:pPr>
              <w:spacing w:before="20" w:after="20"/>
              <w:rPr>
                <w:sz w:val="13"/>
                <w:szCs w:val="13"/>
              </w:rPr>
            </w:pPr>
            <w:r w:rsidRPr="00216392">
              <w:rPr>
                <w:sz w:val="13"/>
                <w:szCs w:val="13"/>
              </w:rPr>
              <w:t>0.00%</w:t>
            </w:r>
          </w:p>
        </w:tc>
        <w:tc>
          <w:tcPr>
            <w:tcW w:w="576" w:type="dxa"/>
          </w:tcPr>
          <w:p w14:paraId="492736E5" w14:textId="77777777" w:rsidR="00CD64DB" w:rsidRPr="00216392" w:rsidRDefault="00480F0A">
            <w:pPr>
              <w:spacing w:before="20" w:after="20"/>
              <w:rPr>
                <w:sz w:val="13"/>
                <w:szCs w:val="13"/>
              </w:rPr>
            </w:pPr>
            <w:r w:rsidRPr="00216392">
              <w:rPr>
                <w:sz w:val="13"/>
                <w:szCs w:val="13"/>
              </w:rPr>
              <w:t>0.63%</w:t>
            </w:r>
          </w:p>
        </w:tc>
        <w:tc>
          <w:tcPr>
            <w:tcW w:w="576" w:type="dxa"/>
          </w:tcPr>
          <w:p w14:paraId="0071C31E" w14:textId="77777777" w:rsidR="00CD64DB" w:rsidRPr="00216392" w:rsidRDefault="00480F0A">
            <w:pPr>
              <w:spacing w:before="20" w:after="20"/>
              <w:rPr>
                <w:sz w:val="13"/>
                <w:szCs w:val="13"/>
              </w:rPr>
            </w:pPr>
            <w:r w:rsidRPr="00216392">
              <w:rPr>
                <w:sz w:val="13"/>
                <w:szCs w:val="13"/>
              </w:rPr>
              <w:t>0.00%</w:t>
            </w:r>
          </w:p>
        </w:tc>
        <w:tc>
          <w:tcPr>
            <w:tcW w:w="576" w:type="dxa"/>
          </w:tcPr>
          <w:p w14:paraId="2756F3CC" w14:textId="77777777" w:rsidR="00CD64DB" w:rsidRPr="00216392" w:rsidRDefault="00480F0A">
            <w:pPr>
              <w:spacing w:before="20" w:after="20"/>
              <w:rPr>
                <w:sz w:val="13"/>
                <w:szCs w:val="13"/>
              </w:rPr>
            </w:pPr>
            <w:r w:rsidRPr="00216392">
              <w:rPr>
                <w:sz w:val="13"/>
                <w:szCs w:val="13"/>
              </w:rPr>
              <w:t>99.37%</w:t>
            </w:r>
          </w:p>
        </w:tc>
        <w:tc>
          <w:tcPr>
            <w:tcW w:w="576" w:type="dxa"/>
          </w:tcPr>
          <w:p w14:paraId="4DD39ECB" w14:textId="77777777" w:rsidR="00CD64DB" w:rsidRPr="00216392" w:rsidRDefault="00480F0A">
            <w:pPr>
              <w:spacing w:before="20" w:after="20"/>
              <w:rPr>
                <w:sz w:val="13"/>
                <w:szCs w:val="13"/>
              </w:rPr>
            </w:pPr>
            <w:r w:rsidRPr="00216392">
              <w:rPr>
                <w:sz w:val="13"/>
                <w:szCs w:val="13"/>
              </w:rPr>
              <w:t>—</w:t>
            </w:r>
          </w:p>
        </w:tc>
      </w:tr>
      <w:tr w:rsidR="00CD64DB" w:rsidRPr="00216392" w14:paraId="50921AF9" w14:textId="77777777">
        <w:trPr>
          <w:jc w:val="center"/>
        </w:trPr>
        <w:tc>
          <w:tcPr>
            <w:tcW w:w="576" w:type="dxa"/>
            <w:shd w:val="clear" w:color="auto" w:fill="F2F2F2"/>
          </w:tcPr>
          <w:p w14:paraId="20326C44" w14:textId="77777777" w:rsidR="00CD64DB" w:rsidRPr="00216392" w:rsidRDefault="00480F0A">
            <w:pPr>
              <w:spacing w:before="20" w:after="20"/>
              <w:rPr>
                <w:sz w:val="13"/>
                <w:szCs w:val="13"/>
              </w:rPr>
            </w:pPr>
            <w:r w:rsidRPr="00216392">
              <w:rPr>
                <w:sz w:val="13"/>
                <w:szCs w:val="13"/>
              </w:rPr>
              <w:t>Guyana</w:t>
            </w:r>
          </w:p>
        </w:tc>
        <w:tc>
          <w:tcPr>
            <w:tcW w:w="576" w:type="dxa"/>
            <w:shd w:val="clear" w:color="auto" w:fill="F2F2F2"/>
          </w:tcPr>
          <w:p w14:paraId="497039F4"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716C29E4"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5D90116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AF79252"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06B55D10" w14:textId="77777777" w:rsidR="00CD64DB" w:rsidRPr="00216392" w:rsidRDefault="00480F0A">
            <w:pPr>
              <w:spacing w:before="20" w:after="20"/>
              <w:rPr>
                <w:sz w:val="13"/>
                <w:szCs w:val="13"/>
              </w:rPr>
            </w:pPr>
            <w:r w:rsidRPr="00216392">
              <w:rPr>
                <w:sz w:val="13"/>
                <w:szCs w:val="13"/>
              </w:rPr>
              <w:t>6,787</w:t>
            </w:r>
          </w:p>
        </w:tc>
        <w:tc>
          <w:tcPr>
            <w:tcW w:w="576" w:type="dxa"/>
            <w:shd w:val="clear" w:color="auto" w:fill="F2F2F2"/>
          </w:tcPr>
          <w:p w14:paraId="76BFD94B" w14:textId="77777777" w:rsidR="00CD64DB" w:rsidRPr="00216392" w:rsidRDefault="00480F0A">
            <w:pPr>
              <w:spacing w:before="20" w:after="20"/>
              <w:rPr>
                <w:sz w:val="13"/>
                <w:szCs w:val="13"/>
              </w:rPr>
            </w:pPr>
            <w:r w:rsidRPr="00216392">
              <w:rPr>
                <w:sz w:val="13"/>
                <w:szCs w:val="13"/>
              </w:rPr>
              <w:t>19,451</w:t>
            </w:r>
          </w:p>
        </w:tc>
        <w:tc>
          <w:tcPr>
            <w:tcW w:w="576" w:type="dxa"/>
            <w:shd w:val="clear" w:color="auto" w:fill="F2F2F2"/>
          </w:tcPr>
          <w:p w14:paraId="39001213" w14:textId="77777777" w:rsidR="00CD64DB" w:rsidRPr="00216392" w:rsidRDefault="00480F0A">
            <w:pPr>
              <w:spacing w:before="20" w:after="20"/>
              <w:rPr>
                <w:sz w:val="13"/>
                <w:szCs w:val="13"/>
              </w:rPr>
            </w:pPr>
            <w:r w:rsidRPr="00216392">
              <w:rPr>
                <w:sz w:val="13"/>
                <w:szCs w:val="13"/>
              </w:rPr>
              <w:t>262,994</w:t>
            </w:r>
          </w:p>
        </w:tc>
        <w:tc>
          <w:tcPr>
            <w:tcW w:w="576" w:type="dxa"/>
            <w:shd w:val="clear" w:color="auto" w:fill="F2F2F2"/>
          </w:tcPr>
          <w:p w14:paraId="52C2383F" w14:textId="77777777" w:rsidR="00CD64DB" w:rsidRPr="00216392" w:rsidRDefault="00480F0A">
            <w:pPr>
              <w:spacing w:before="20" w:after="20"/>
              <w:rPr>
                <w:sz w:val="13"/>
                <w:szCs w:val="13"/>
              </w:rPr>
            </w:pPr>
            <w:r w:rsidRPr="00216392">
              <w:rPr>
                <w:sz w:val="13"/>
                <w:szCs w:val="13"/>
              </w:rPr>
              <w:t>175,699</w:t>
            </w:r>
          </w:p>
        </w:tc>
        <w:tc>
          <w:tcPr>
            <w:tcW w:w="576" w:type="dxa"/>
            <w:shd w:val="clear" w:color="auto" w:fill="F2F2F2"/>
          </w:tcPr>
          <w:p w14:paraId="7FF49E74" w14:textId="77777777" w:rsidR="00CD64DB" w:rsidRPr="00216392" w:rsidRDefault="00480F0A">
            <w:pPr>
              <w:spacing w:before="20" w:after="20"/>
              <w:rPr>
                <w:sz w:val="13"/>
                <w:szCs w:val="13"/>
              </w:rPr>
            </w:pPr>
            <w:r w:rsidRPr="00216392">
              <w:rPr>
                <w:sz w:val="13"/>
                <w:szCs w:val="13"/>
              </w:rPr>
              <w:t>464,931</w:t>
            </w:r>
          </w:p>
        </w:tc>
        <w:tc>
          <w:tcPr>
            <w:tcW w:w="576" w:type="dxa"/>
            <w:shd w:val="clear" w:color="auto" w:fill="F2F2F2"/>
          </w:tcPr>
          <w:p w14:paraId="666FB29D" w14:textId="77777777" w:rsidR="00CD64DB" w:rsidRPr="00216392" w:rsidRDefault="00480F0A">
            <w:pPr>
              <w:spacing w:before="20" w:after="20"/>
              <w:rPr>
                <w:sz w:val="13"/>
                <w:szCs w:val="13"/>
              </w:rPr>
            </w:pPr>
            <w:r w:rsidRPr="00216392">
              <w:rPr>
                <w:sz w:val="13"/>
                <w:szCs w:val="13"/>
              </w:rPr>
              <w:t>1.46%</w:t>
            </w:r>
          </w:p>
        </w:tc>
        <w:tc>
          <w:tcPr>
            <w:tcW w:w="576" w:type="dxa"/>
            <w:shd w:val="clear" w:color="auto" w:fill="F2F2F2"/>
          </w:tcPr>
          <w:p w14:paraId="66240F38" w14:textId="77777777" w:rsidR="00CD64DB" w:rsidRPr="00216392" w:rsidRDefault="00480F0A">
            <w:pPr>
              <w:spacing w:before="20" w:after="20"/>
              <w:rPr>
                <w:sz w:val="13"/>
                <w:szCs w:val="13"/>
              </w:rPr>
            </w:pPr>
            <w:r w:rsidRPr="00216392">
              <w:rPr>
                <w:sz w:val="13"/>
                <w:szCs w:val="13"/>
              </w:rPr>
              <w:t>4.18%</w:t>
            </w:r>
          </w:p>
        </w:tc>
        <w:tc>
          <w:tcPr>
            <w:tcW w:w="576" w:type="dxa"/>
            <w:shd w:val="clear" w:color="auto" w:fill="F2F2F2"/>
          </w:tcPr>
          <w:p w14:paraId="1068BD8D" w14:textId="77777777" w:rsidR="00CD64DB" w:rsidRPr="00216392" w:rsidRDefault="00480F0A">
            <w:pPr>
              <w:spacing w:before="20" w:after="20"/>
              <w:rPr>
                <w:sz w:val="13"/>
                <w:szCs w:val="13"/>
              </w:rPr>
            </w:pPr>
            <w:r w:rsidRPr="00216392">
              <w:rPr>
                <w:sz w:val="13"/>
                <w:szCs w:val="13"/>
              </w:rPr>
              <w:t>56.57%</w:t>
            </w:r>
          </w:p>
        </w:tc>
        <w:tc>
          <w:tcPr>
            <w:tcW w:w="576" w:type="dxa"/>
            <w:shd w:val="clear" w:color="auto" w:fill="F2F2F2"/>
          </w:tcPr>
          <w:p w14:paraId="1D3C7469" w14:textId="77777777" w:rsidR="00CD64DB" w:rsidRPr="00216392" w:rsidRDefault="00480F0A">
            <w:pPr>
              <w:spacing w:before="20" w:after="20"/>
              <w:rPr>
                <w:sz w:val="13"/>
                <w:szCs w:val="13"/>
              </w:rPr>
            </w:pPr>
            <w:r w:rsidRPr="00216392">
              <w:rPr>
                <w:sz w:val="13"/>
                <w:szCs w:val="13"/>
              </w:rPr>
              <w:t>37.79%</w:t>
            </w:r>
          </w:p>
        </w:tc>
        <w:tc>
          <w:tcPr>
            <w:tcW w:w="576" w:type="dxa"/>
            <w:shd w:val="clear" w:color="auto" w:fill="F2F2F2"/>
          </w:tcPr>
          <w:p w14:paraId="334A9DBD" w14:textId="77777777" w:rsidR="00CD64DB" w:rsidRPr="00216392" w:rsidRDefault="00480F0A">
            <w:pPr>
              <w:spacing w:before="20" w:after="20"/>
              <w:rPr>
                <w:sz w:val="13"/>
                <w:szCs w:val="13"/>
              </w:rPr>
            </w:pPr>
            <w:r w:rsidRPr="00216392">
              <w:rPr>
                <w:sz w:val="13"/>
                <w:szCs w:val="13"/>
              </w:rPr>
              <w:t>—</w:t>
            </w:r>
          </w:p>
        </w:tc>
      </w:tr>
      <w:tr w:rsidR="00CD64DB" w:rsidRPr="00216392" w14:paraId="39CF78C9" w14:textId="77777777">
        <w:trPr>
          <w:jc w:val="center"/>
        </w:trPr>
        <w:tc>
          <w:tcPr>
            <w:tcW w:w="576" w:type="dxa"/>
          </w:tcPr>
          <w:p w14:paraId="1021AEF5" w14:textId="77777777" w:rsidR="00CD64DB" w:rsidRPr="00216392" w:rsidRDefault="00480F0A">
            <w:pPr>
              <w:spacing w:before="20" w:after="20"/>
              <w:rPr>
                <w:sz w:val="13"/>
                <w:szCs w:val="13"/>
              </w:rPr>
            </w:pPr>
            <w:r w:rsidRPr="00216392">
              <w:rPr>
                <w:sz w:val="13"/>
                <w:szCs w:val="13"/>
              </w:rPr>
              <w:t>Haiti</w:t>
            </w:r>
          </w:p>
        </w:tc>
        <w:tc>
          <w:tcPr>
            <w:tcW w:w="576" w:type="dxa"/>
          </w:tcPr>
          <w:p w14:paraId="7741A113" w14:textId="77777777" w:rsidR="00CD64DB" w:rsidRPr="00216392" w:rsidRDefault="00480F0A">
            <w:pPr>
              <w:spacing w:before="20" w:after="20"/>
              <w:rPr>
                <w:sz w:val="13"/>
                <w:szCs w:val="13"/>
              </w:rPr>
            </w:pPr>
            <w:r w:rsidRPr="00216392">
              <w:rPr>
                <w:sz w:val="13"/>
                <w:szCs w:val="13"/>
              </w:rPr>
              <w:t>Americas</w:t>
            </w:r>
          </w:p>
        </w:tc>
        <w:tc>
          <w:tcPr>
            <w:tcW w:w="576" w:type="dxa"/>
          </w:tcPr>
          <w:p w14:paraId="2BCD5F53"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00CEABBA" w14:textId="77777777" w:rsidR="00CD64DB" w:rsidRPr="00216392" w:rsidRDefault="00480F0A">
            <w:pPr>
              <w:spacing w:before="20" w:after="20"/>
              <w:rPr>
                <w:sz w:val="13"/>
                <w:szCs w:val="13"/>
              </w:rPr>
            </w:pPr>
            <w:r w:rsidRPr="00216392">
              <w:rPr>
                <w:sz w:val="13"/>
                <w:szCs w:val="13"/>
              </w:rPr>
              <w:t>Yes</w:t>
            </w:r>
          </w:p>
        </w:tc>
        <w:tc>
          <w:tcPr>
            <w:tcW w:w="576" w:type="dxa"/>
          </w:tcPr>
          <w:p w14:paraId="139EB75E" w14:textId="77777777" w:rsidR="00CD64DB" w:rsidRPr="00216392" w:rsidRDefault="00480F0A">
            <w:pPr>
              <w:spacing w:before="20" w:after="20"/>
              <w:rPr>
                <w:sz w:val="13"/>
                <w:szCs w:val="13"/>
              </w:rPr>
            </w:pPr>
            <w:r w:rsidRPr="00216392">
              <w:rPr>
                <w:sz w:val="13"/>
                <w:szCs w:val="13"/>
              </w:rPr>
              <w:t>Yes</w:t>
            </w:r>
          </w:p>
        </w:tc>
        <w:tc>
          <w:tcPr>
            <w:tcW w:w="576" w:type="dxa"/>
          </w:tcPr>
          <w:p w14:paraId="4AED5EDA" w14:textId="77777777" w:rsidR="00CD64DB" w:rsidRPr="00216392" w:rsidRDefault="00480F0A">
            <w:pPr>
              <w:spacing w:before="20" w:after="20"/>
              <w:rPr>
                <w:sz w:val="13"/>
                <w:szCs w:val="13"/>
              </w:rPr>
            </w:pPr>
            <w:r w:rsidRPr="00216392">
              <w:rPr>
                <w:sz w:val="13"/>
                <w:szCs w:val="13"/>
              </w:rPr>
              <w:t>0</w:t>
            </w:r>
          </w:p>
        </w:tc>
        <w:tc>
          <w:tcPr>
            <w:tcW w:w="576" w:type="dxa"/>
          </w:tcPr>
          <w:p w14:paraId="0F5C9E0A" w14:textId="77777777" w:rsidR="00CD64DB" w:rsidRPr="00216392" w:rsidRDefault="00480F0A">
            <w:pPr>
              <w:spacing w:before="20" w:after="20"/>
              <w:rPr>
                <w:sz w:val="13"/>
                <w:szCs w:val="13"/>
              </w:rPr>
            </w:pPr>
            <w:r w:rsidRPr="00216392">
              <w:rPr>
                <w:sz w:val="13"/>
                <w:szCs w:val="13"/>
              </w:rPr>
              <w:t>2,222</w:t>
            </w:r>
          </w:p>
        </w:tc>
        <w:tc>
          <w:tcPr>
            <w:tcW w:w="576" w:type="dxa"/>
          </w:tcPr>
          <w:p w14:paraId="6F279057" w14:textId="77777777" w:rsidR="00CD64DB" w:rsidRPr="00216392" w:rsidRDefault="00480F0A">
            <w:pPr>
              <w:spacing w:before="20" w:after="20"/>
              <w:rPr>
                <w:sz w:val="13"/>
                <w:szCs w:val="13"/>
              </w:rPr>
            </w:pPr>
            <w:r w:rsidRPr="00216392">
              <w:rPr>
                <w:sz w:val="13"/>
                <w:szCs w:val="13"/>
              </w:rPr>
              <w:t>154,358</w:t>
            </w:r>
          </w:p>
        </w:tc>
        <w:tc>
          <w:tcPr>
            <w:tcW w:w="576" w:type="dxa"/>
          </w:tcPr>
          <w:p w14:paraId="5BD947F9" w14:textId="77777777" w:rsidR="00CD64DB" w:rsidRPr="00216392" w:rsidRDefault="00480F0A">
            <w:pPr>
              <w:spacing w:before="20" w:after="20"/>
              <w:rPr>
                <w:sz w:val="13"/>
                <w:szCs w:val="13"/>
              </w:rPr>
            </w:pPr>
            <w:r w:rsidRPr="00216392">
              <w:rPr>
                <w:sz w:val="13"/>
                <w:szCs w:val="13"/>
              </w:rPr>
              <w:t>24,165</w:t>
            </w:r>
          </w:p>
        </w:tc>
        <w:tc>
          <w:tcPr>
            <w:tcW w:w="576" w:type="dxa"/>
          </w:tcPr>
          <w:p w14:paraId="39AB0ABA" w14:textId="77777777" w:rsidR="00CD64DB" w:rsidRPr="00216392" w:rsidRDefault="00480F0A">
            <w:pPr>
              <w:spacing w:before="20" w:after="20"/>
              <w:rPr>
                <w:sz w:val="13"/>
                <w:szCs w:val="13"/>
              </w:rPr>
            </w:pPr>
            <w:r w:rsidRPr="00216392">
              <w:rPr>
                <w:sz w:val="13"/>
                <w:szCs w:val="13"/>
              </w:rPr>
              <w:t>180,745</w:t>
            </w:r>
          </w:p>
        </w:tc>
        <w:tc>
          <w:tcPr>
            <w:tcW w:w="576" w:type="dxa"/>
          </w:tcPr>
          <w:p w14:paraId="71C7514B" w14:textId="77777777" w:rsidR="00CD64DB" w:rsidRPr="00216392" w:rsidRDefault="00480F0A">
            <w:pPr>
              <w:spacing w:before="20" w:after="20"/>
              <w:rPr>
                <w:sz w:val="13"/>
                <w:szCs w:val="13"/>
              </w:rPr>
            </w:pPr>
            <w:r w:rsidRPr="00216392">
              <w:rPr>
                <w:sz w:val="13"/>
                <w:szCs w:val="13"/>
              </w:rPr>
              <w:t>0.00%</w:t>
            </w:r>
          </w:p>
        </w:tc>
        <w:tc>
          <w:tcPr>
            <w:tcW w:w="576" w:type="dxa"/>
          </w:tcPr>
          <w:p w14:paraId="06868E47" w14:textId="77777777" w:rsidR="00CD64DB" w:rsidRPr="00216392" w:rsidRDefault="00480F0A">
            <w:pPr>
              <w:spacing w:before="20" w:after="20"/>
              <w:rPr>
                <w:sz w:val="13"/>
                <w:szCs w:val="13"/>
              </w:rPr>
            </w:pPr>
            <w:r w:rsidRPr="00216392">
              <w:rPr>
                <w:sz w:val="13"/>
                <w:szCs w:val="13"/>
              </w:rPr>
              <w:t>1.23%</w:t>
            </w:r>
          </w:p>
        </w:tc>
        <w:tc>
          <w:tcPr>
            <w:tcW w:w="576" w:type="dxa"/>
          </w:tcPr>
          <w:p w14:paraId="730D0026" w14:textId="77777777" w:rsidR="00CD64DB" w:rsidRPr="00216392" w:rsidRDefault="00480F0A">
            <w:pPr>
              <w:spacing w:before="20" w:after="20"/>
              <w:rPr>
                <w:sz w:val="13"/>
                <w:szCs w:val="13"/>
              </w:rPr>
            </w:pPr>
            <w:r w:rsidRPr="00216392">
              <w:rPr>
                <w:sz w:val="13"/>
                <w:szCs w:val="13"/>
              </w:rPr>
              <w:t>85.40%</w:t>
            </w:r>
          </w:p>
        </w:tc>
        <w:tc>
          <w:tcPr>
            <w:tcW w:w="576" w:type="dxa"/>
          </w:tcPr>
          <w:p w14:paraId="54CBA126" w14:textId="77777777" w:rsidR="00CD64DB" w:rsidRPr="00216392" w:rsidRDefault="00480F0A">
            <w:pPr>
              <w:spacing w:before="20" w:after="20"/>
              <w:rPr>
                <w:sz w:val="13"/>
                <w:szCs w:val="13"/>
              </w:rPr>
            </w:pPr>
            <w:r w:rsidRPr="00216392">
              <w:rPr>
                <w:sz w:val="13"/>
                <w:szCs w:val="13"/>
              </w:rPr>
              <w:t>13.37%</w:t>
            </w:r>
          </w:p>
        </w:tc>
        <w:tc>
          <w:tcPr>
            <w:tcW w:w="576" w:type="dxa"/>
          </w:tcPr>
          <w:p w14:paraId="22F205A6"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62BEBCBE" w14:textId="77777777">
        <w:trPr>
          <w:jc w:val="center"/>
        </w:trPr>
        <w:tc>
          <w:tcPr>
            <w:tcW w:w="576" w:type="dxa"/>
            <w:shd w:val="clear" w:color="auto" w:fill="F2F2F2"/>
          </w:tcPr>
          <w:p w14:paraId="67599BCC" w14:textId="77777777" w:rsidR="00CD64DB" w:rsidRPr="00216392" w:rsidRDefault="00480F0A">
            <w:pPr>
              <w:spacing w:before="20" w:after="20"/>
              <w:rPr>
                <w:sz w:val="13"/>
                <w:szCs w:val="13"/>
              </w:rPr>
            </w:pPr>
            <w:r w:rsidRPr="00216392">
              <w:rPr>
                <w:sz w:val="13"/>
                <w:szCs w:val="13"/>
              </w:rPr>
              <w:lastRenderedPageBreak/>
              <w:t>Honduras</w:t>
            </w:r>
          </w:p>
        </w:tc>
        <w:tc>
          <w:tcPr>
            <w:tcW w:w="576" w:type="dxa"/>
            <w:shd w:val="clear" w:color="auto" w:fill="F2F2F2"/>
          </w:tcPr>
          <w:p w14:paraId="73BAC6B6"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5F6619A5"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6AF2AD9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AF9CA0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BC9330E"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0B8944D" w14:textId="77777777" w:rsidR="00CD64DB" w:rsidRPr="00216392" w:rsidRDefault="00480F0A">
            <w:pPr>
              <w:spacing w:before="20" w:after="20"/>
              <w:rPr>
                <w:sz w:val="13"/>
                <w:szCs w:val="13"/>
              </w:rPr>
            </w:pPr>
            <w:r w:rsidRPr="00216392">
              <w:rPr>
                <w:sz w:val="13"/>
                <w:szCs w:val="13"/>
              </w:rPr>
              <w:t>26,708</w:t>
            </w:r>
          </w:p>
        </w:tc>
        <w:tc>
          <w:tcPr>
            <w:tcW w:w="576" w:type="dxa"/>
            <w:shd w:val="clear" w:color="auto" w:fill="F2F2F2"/>
          </w:tcPr>
          <w:p w14:paraId="541E1D3F" w14:textId="77777777" w:rsidR="00CD64DB" w:rsidRPr="00216392" w:rsidRDefault="00480F0A">
            <w:pPr>
              <w:spacing w:before="20" w:after="20"/>
              <w:rPr>
                <w:sz w:val="13"/>
                <w:szCs w:val="13"/>
              </w:rPr>
            </w:pPr>
            <w:r w:rsidRPr="00216392">
              <w:rPr>
                <w:sz w:val="13"/>
                <w:szCs w:val="13"/>
              </w:rPr>
              <w:t>341,430</w:t>
            </w:r>
          </w:p>
        </w:tc>
        <w:tc>
          <w:tcPr>
            <w:tcW w:w="576" w:type="dxa"/>
            <w:shd w:val="clear" w:color="auto" w:fill="F2F2F2"/>
          </w:tcPr>
          <w:p w14:paraId="2254DA79" w14:textId="77777777" w:rsidR="00CD64DB" w:rsidRPr="00216392" w:rsidRDefault="00480F0A">
            <w:pPr>
              <w:spacing w:before="20" w:after="20"/>
              <w:rPr>
                <w:sz w:val="13"/>
                <w:szCs w:val="13"/>
              </w:rPr>
            </w:pPr>
            <w:r w:rsidRPr="00216392">
              <w:rPr>
                <w:sz w:val="13"/>
                <w:szCs w:val="13"/>
              </w:rPr>
              <w:t>94,231</w:t>
            </w:r>
          </w:p>
        </w:tc>
        <w:tc>
          <w:tcPr>
            <w:tcW w:w="576" w:type="dxa"/>
            <w:shd w:val="clear" w:color="auto" w:fill="F2F2F2"/>
          </w:tcPr>
          <w:p w14:paraId="2C4E0C9B" w14:textId="77777777" w:rsidR="00CD64DB" w:rsidRPr="00216392" w:rsidRDefault="00480F0A">
            <w:pPr>
              <w:spacing w:before="20" w:after="20"/>
              <w:rPr>
                <w:sz w:val="13"/>
                <w:szCs w:val="13"/>
              </w:rPr>
            </w:pPr>
            <w:r w:rsidRPr="00216392">
              <w:rPr>
                <w:sz w:val="13"/>
                <w:szCs w:val="13"/>
              </w:rPr>
              <w:t>462,369</w:t>
            </w:r>
          </w:p>
        </w:tc>
        <w:tc>
          <w:tcPr>
            <w:tcW w:w="576" w:type="dxa"/>
            <w:shd w:val="clear" w:color="auto" w:fill="F2F2F2"/>
          </w:tcPr>
          <w:p w14:paraId="49465613"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2A60E07C" w14:textId="77777777" w:rsidR="00CD64DB" w:rsidRPr="00216392" w:rsidRDefault="00480F0A">
            <w:pPr>
              <w:spacing w:before="20" w:after="20"/>
              <w:rPr>
                <w:sz w:val="13"/>
                <w:szCs w:val="13"/>
              </w:rPr>
            </w:pPr>
            <w:r w:rsidRPr="00216392">
              <w:rPr>
                <w:sz w:val="13"/>
                <w:szCs w:val="13"/>
              </w:rPr>
              <w:t>5.78%</w:t>
            </w:r>
          </w:p>
        </w:tc>
        <w:tc>
          <w:tcPr>
            <w:tcW w:w="576" w:type="dxa"/>
            <w:shd w:val="clear" w:color="auto" w:fill="F2F2F2"/>
          </w:tcPr>
          <w:p w14:paraId="6190B6C2" w14:textId="77777777" w:rsidR="00CD64DB" w:rsidRPr="00216392" w:rsidRDefault="00480F0A">
            <w:pPr>
              <w:spacing w:before="20" w:after="20"/>
              <w:rPr>
                <w:sz w:val="13"/>
                <w:szCs w:val="13"/>
              </w:rPr>
            </w:pPr>
            <w:r w:rsidRPr="00216392">
              <w:rPr>
                <w:sz w:val="13"/>
                <w:szCs w:val="13"/>
              </w:rPr>
              <w:t>73.84%</w:t>
            </w:r>
          </w:p>
        </w:tc>
        <w:tc>
          <w:tcPr>
            <w:tcW w:w="576" w:type="dxa"/>
            <w:shd w:val="clear" w:color="auto" w:fill="F2F2F2"/>
          </w:tcPr>
          <w:p w14:paraId="07C015C9" w14:textId="77777777" w:rsidR="00CD64DB" w:rsidRPr="00216392" w:rsidRDefault="00480F0A">
            <w:pPr>
              <w:spacing w:before="20" w:after="20"/>
              <w:rPr>
                <w:sz w:val="13"/>
                <w:szCs w:val="13"/>
              </w:rPr>
            </w:pPr>
            <w:r w:rsidRPr="00216392">
              <w:rPr>
                <w:sz w:val="13"/>
                <w:szCs w:val="13"/>
              </w:rPr>
              <w:t>20.38%</w:t>
            </w:r>
          </w:p>
        </w:tc>
        <w:tc>
          <w:tcPr>
            <w:tcW w:w="576" w:type="dxa"/>
            <w:shd w:val="clear" w:color="auto" w:fill="F2F2F2"/>
          </w:tcPr>
          <w:p w14:paraId="6F10634F"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767428D0" w14:textId="77777777">
        <w:trPr>
          <w:jc w:val="center"/>
        </w:trPr>
        <w:tc>
          <w:tcPr>
            <w:tcW w:w="576" w:type="dxa"/>
          </w:tcPr>
          <w:p w14:paraId="4A5BA65B" w14:textId="77777777" w:rsidR="00CD64DB" w:rsidRPr="00216392" w:rsidRDefault="00480F0A">
            <w:pPr>
              <w:spacing w:before="20" w:after="20"/>
              <w:rPr>
                <w:sz w:val="13"/>
                <w:szCs w:val="13"/>
              </w:rPr>
            </w:pPr>
            <w:r w:rsidRPr="00216392">
              <w:rPr>
                <w:sz w:val="13"/>
                <w:szCs w:val="13"/>
              </w:rPr>
              <w:t>Hungary</w:t>
            </w:r>
          </w:p>
        </w:tc>
        <w:tc>
          <w:tcPr>
            <w:tcW w:w="576" w:type="dxa"/>
          </w:tcPr>
          <w:p w14:paraId="3909C906" w14:textId="77777777" w:rsidR="00CD64DB" w:rsidRPr="00216392" w:rsidRDefault="00480F0A">
            <w:pPr>
              <w:spacing w:before="20" w:after="20"/>
              <w:rPr>
                <w:sz w:val="13"/>
                <w:szCs w:val="13"/>
              </w:rPr>
            </w:pPr>
            <w:r w:rsidRPr="00216392">
              <w:rPr>
                <w:sz w:val="13"/>
                <w:szCs w:val="13"/>
              </w:rPr>
              <w:t>Europe</w:t>
            </w:r>
          </w:p>
        </w:tc>
        <w:tc>
          <w:tcPr>
            <w:tcW w:w="576" w:type="dxa"/>
          </w:tcPr>
          <w:p w14:paraId="4771CE76" w14:textId="77777777" w:rsidR="00CD64DB" w:rsidRPr="00216392" w:rsidRDefault="00480F0A">
            <w:pPr>
              <w:spacing w:before="20" w:after="20"/>
              <w:rPr>
                <w:sz w:val="13"/>
                <w:szCs w:val="13"/>
              </w:rPr>
            </w:pPr>
            <w:r w:rsidRPr="00216392">
              <w:rPr>
                <w:sz w:val="13"/>
                <w:szCs w:val="13"/>
              </w:rPr>
              <w:t>High income</w:t>
            </w:r>
          </w:p>
        </w:tc>
        <w:tc>
          <w:tcPr>
            <w:tcW w:w="576" w:type="dxa"/>
          </w:tcPr>
          <w:p w14:paraId="740A5231" w14:textId="77777777" w:rsidR="00CD64DB" w:rsidRPr="00216392" w:rsidRDefault="00480F0A">
            <w:pPr>
              <w:spacing w:before="20" w:after="20"/>
              <w:rPr>
                <w:sz w:val="13"/>
                <w:szCs w:val="13"/>
              </w:rPr>
            </w:pPr>
            <w:r w:rsidRPr="00216392">
              <w:rPr>
                <w:sz w:val="13"/>
                <w:szCs w:val="13"/>
              </w:rPr>
              <w:t>—</w:t>
            </w:r>
          </w:p>
        </w:tc>
        <w:tc>
          <w:tcPr>
            <w:tcW w:w="576" w:type="dxa"/>
          </w:tcPr>
          <w:p w14:paraId="4B000D06" w14:textId="77777777" w:rsidR="00CD64DB" w:rsidRPr="00216392" w:rsidRDefault="00480F0A">
            <w:pPr>
              <w:spacing w:before="20" w:after="20"/>
              <w:rPr>
                <w:sz w:val="13"/>
                <w:szCs w:val="13"/>
              </w:rPr>
            </w:pPr>
            <w:r w:rsidRPr="00216392">
              <w:rPr>
                <w:sz w:val="13"/>
                <w:szCs w:val="13"/>
              </w:rPr>
              <w:t>—</w:t>
            </w:r>
          </w:p>
        </w:tc>
        <w:tc>
          <w:tcPr>
            <w:tcW w:w="576" w:type="dxa"/>
          </w:tcPr>
          <w:p w14:paraId="5C007652" w14:textId="77777777" w:rsidR="00CD64DB" w:rsidRPr="00216392" w:rsidRDefault="00480F0A">
            <w:pPr>
              <w:spacing w:before="20" w:after="20"/>
              <w:rPr>
                <w:sz w:val="13"/>
                <w:szCs w:val="13"/>
              </w:rPr>
            </w:pPr>
            <w:r w:rsidRPr="00216392">
              <w:rPr>
                <w:sz w:val="13"/>
                <w:szCs w:val="13"/>
              </w:rPr>
              <w:t>523,244</w:t>
            </w:r>
          </w:p>
        </w:tc>
        <w:tc>
          <w:tcPr>
            <w:tcW w:w="576" w:type="dxa"/>
          </w:tcPr>
          <w:p w14:paraId="18C80B26" w14:textId="77777777" w:rsidR="00CD64DB" w:rsidRPr="00216392" w:rsidRDefault="00480F0A">
            <w:pPr>
              <w:spacing w:before="20" w:after="20"/>
              <w:rPr>
                <w:sz w:val="13"/>
                <w:szCs w:val="13"/>
              </w:rPr>
            </w:pPr>
            <w:r w:rsidRPr="00216392">
              <w:rPr>
                <w:sz w:val="13"/>
                <w:szCs w:val="13"/>
              </w:rPr>
              <w:t>19,662</w:t>
            </w:r>
          </w:p>
        </w:tc>
        <w:tc>
          <w:tcPr>
            <w:tcW w:w="576" w:type="dxa"/>
          </w:tcPr>
          <w:p w14:paraId="4D605EBC" w14:textId="77777777" w:rsidR="00CD64DB" w:rsidRPr="00216392" w:rsidRDefault="00480F0A">
            <w:pPr>
              <w:spacing w:before="20" w:after="20"/>
              <w:rPr>
                <w:sz w:val="13"/>
                <w:szCs w:val="13"/>
              </w:rPr>
            </w:pPr>
            <w:r w:rsidRPr="00216392">
              <w:rPr>
                <w:sz w:val="13"/>
                <w:szCs w:val="13"/>
              </w:rPr>
              <w:t>307,702</w:t>
            </w:r>
          </w:p>
        </w:tc>
        <w:tc>
          <w:tcPr>
            <w:tcW w:w="576" w:type="dxa"/>
          </w:tcPr>
          <w:p w14:paraId="051F3967" w14:textId="77777777" w:rsidR="00CD64DB" w:rsidRPr="00216392" w:rsidRDefault="00480F0A">
            <w:pPr>
              <w:spacing w:before="20" w:after="20"/>
              <w:rPr>
                <w:sz w:val="13"/>
                <w:szCs w:val="13"/>
              </w:rPr>
            </w:pPr>
            <w:r w:rsidRPr="00216392">
              <w:rPr>
                <w:sz w:val="13"/>
                <w:szCs w:val="13"/>
              </w:rPr>
              <w:t>426,051</w:t>
            </w:r>
          </w:p>
        </w:tc>
        <w:tc>
          <w:tcPr>
            <w:tcW w:w="576" w:type="dxa"/>
          </w:tcPr>
          <w:p w14:paraId="19E9D580" w14:textId="77777777" w:rsidR="00CD64DB" w:rsidRPr="00216392" w:rsidRDefault="00480F0A">
            <w:pPr>
              <w:spacing w:before="20" w:after="20"/>
              <w:rPr>
                <w:sz w:val="13"/>
                <w:szCs w:val="13"/>
              </w:rPr>
            </w:pPr>
            <w:r w:rsidRPr="00216392">
              <w:rPr>
                <w:sz w:val="13"/>
                <w:szCs w:val="13"/>
              </w:rPr>
              <w:t>1,276,701</w:t>
            </w:r>
          </w:p>
        </w:tc>
        <w:tc>
          <w:tcPr>
            <w:tcW w:w="576" w:type="dxa"/>
          </w:tcPr>
          <w:p w14:paraId="3AB04201" w14:textId="77777777" w:rsidR="00CD64DB" w:rsidRPr="00216392" w:rsidRDefault="00480F0A">
            <w:pPr>
              <w:spacing w:before="20" w:after="20"/>
              <w:rPr>
                <w:sz w:val="13"/>
                <w:szCs w:val="13"/>
              </w:rPr>
            </w:pPr>
            <w:r w:rsidRPr="00216392">
              <w:rPr>
                <w:sz w:val="13"/>
                <w:szCs w:val="13"/>
              </w:rPr>
              <w:t>40.98%</w:t>
            </w:r>
          </w:p>
        </w:tc>
        <w:tc>
          <w:tcPr>
            <w:tcW w:w="576" w:type="dxa"/>
          </w:tcPr>
          <w:p w14:paraId="16E0E42D" w14:textId="77777777" w:rsidR="00CD64DB" w:rsidRPr="00216392" w:rsidRDefault="00480F0A">
            <w:pPr>
              <w:spacing w:before="20" w:after="20"/>
              <w:rPr>
                <w:sz w:val="13"/>
                <w:szCs w:val="13"/>
              </w:rPr>
            </w:pPr>
            <w:r w:rsidRPr="00216392">
              <w:rPr>
                <w:sz w:val="13"/>
                <w:szCs w:val="13"/>
              </w:rPr>
              <w:t>1.54%</w:t>
            </w:r>
          </w:p>
        </w:tc>
        <w:tc>
          <w:tcPr>
            <w:tcW w:w="576" w:type="dxa"/>
          </w:tcPr>
          <w:p w14:paraId="4C9E5495" w14:textId="77777777" w:rsidR="00CD64DB" w:rsidRPr="00216392" w:rsidRDefault="00480F0A">
            <w:pPr>
              <w:spacing w:before="20" w:after="20"/>
              <w:rPr>
                <w:sz w:val="13"/>
                <w:szCs w:val="13"/>
              </w:rPr>
            </w:pPr>
            <w:r w:rsidRPr="00216392">
              <w:rPr>
                <w:sz w:val="13"/>
                <w:szCs w:val="13"/>
              </w:rPr>
              <w:t>24.10%</w:t>
            </w:r>
          </w:p>
        </w:tc>
        <w:tc>
          <w:tcPr>
            <w:tcW w:w="576" w:type="dxa"/>
          </w:tcPr>
          <w:p w14:paraId="711FC7D8" w14:textId="77777777" w:rsidR="00CD64DB" w:rsidRPr="00216392" w:rsidRDefault="00480F0A">
            <w:pPr>
              <w:spacing w:before="20" w:after="20"/>
              <w:rPr>
                <w:sz w:val="13"/>
                <w:szCs w:val="13"/>
              </w:rPr>
            </w:pPr>
            <w:r w:rsidRPr="00216392">
              <w:rPr>
                <w:sz w:val="13"/>
                <w:szCs w:val="13"/>
              </w:rPr>
              <w:t>33.37%</w:t>
            </w:r>
          </w:p>
        </w:tc>
        <w:tc>
          <w:tcPr>
            <w:tcW w:w="576" w:type="dxa"/>
          </w:tcPr>
          <w:p w14:paraId="6B42A300" w14:textId="77777777" w:rsidR="00CD64DB" w:rsidRPr="00216392" w:rsidRDefault="00480F0A">
            <w:pPr>
              <w:spacing w:before="20" w:after="20"/>
              <w:rPr>
                <w:sz w:val="13"/>
                <w:szCs w:val="13"/>
              </w:rPr>
            </w:pPr>
            <w:r w:rsidRPr="00216392">
              <w:rPr>
                <w:sz w:val="13"/>
                <w:szCs w:val="13"/>
              </w:rPr>
              <w:t>—</w:t>
            </w:r>
          </w:p>
        </w:tc>
      </w:tr>
      <w:tr w:rsidR="00CD64DB" w:rsidRPr="00216392" w14:paraId="56CD15E2" w14:textId="77777777">
        <w:trPr>
          <w:jc w:val="center"/>
        </w:trPr>
        <w:tc>
          <w:tcPr>
            <w:tcW w:w="576" w:type="dxa"/>
            <w:shd w:val="clear" w:color="auto" w:fill="F2F2F2"/>
          </w:tcPr>
          <w:p w14:paraId="614EB077" w14:textId="77777777" w:rsidR="00CD64DB" w:rsidRPr="00216392" w:rsidRDefault="00480F0A">
            <w:pPr>
              <w:spacing w:before="20" w:after="20"/>
              <w:rPr>
                <w:sz w:val="13"/>
                <w:szCs w:val="13"/>
              </w:rPr>
            </w:pPr>
            <w:r w:rsidRPr="00216392">
              <w:rPr>
                <w:sz w:val="13"/>
                <w:szCs w:val="13"/>
              </w:rPr>
              <w:t>Iceland</w:t>
            </w:r>
          </w:p>
        </w:tc>
        <w:tc>
          <w:tcPr>
            <w:tcW w:w="576" w:type="dxa"/>
            <w:shd w:val="clear" w:color="auto" w:fill="F2F2F2"/>
          </w:tcPr>
          <w:p w14:paraId="22D4BDA4"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567C1272"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70DC7F65"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61039A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781A8F1" w14:textId="77777777" w:rsidR="00CD64DB" w:rsidRPr="00216392" w:rsidRDefault="00480F0A">
            <w:pPr>
              <w:spacing w:before="20" w:after="20"/>
              <w:rPr>
                <w:sz w:val="13"/>
                <w:szCs w:val="13"/>
              </w:rPr>
            </w:pPr>
            <w:r w:rsidRPr="00216392">
              <w:rPr>
                <w:sz w:val="13"/>
                <w:szCs w:val="13"/>
              </w:rPr>
              <w:t>474,918</w:t>
            </w:r>
          </w:p>
        </w:tc>
        <w:tc>
          <w:tcPr>
            <w:tcW w:w="576" w:type="dxa"/>
            <w:shd w:val="clear" w:color="auto" w:fill="F2F2F2"/>
          </w:tcPr>
          <w:p w14:paraId="543B127F" w14:textId="77777777" w:rsidR="00CD64DB" w:rsidRPr="00216392" w:rsidRDefault="00480F0A">
            <w:pPr>
              <w:spacing w:before="20" w:after="20"/>
              <w:rPr>
                <w:sz w:val="13"/>
                <w:szCs w:val="13"/>
              </w:rPr>
            </w:pPr>
            <w:r w:rsidRPr="00216392">
              <w:rPr>
                <w:sz w:val="13"/>
                <w:szCs w:val="13"/>
              </w:rPr>
              <w:t>320,136</w:t>
            </w:r>
          </w:p>
        </w:tc>
        <w:tc>
          <w:tcPr>
            <w:tcW w:w="576" w:type="dxa"/>
            <w:shd w:val="clear" w:color="auto" w:fill="F2F2F2"/>
          </w:tcPr>
          <w:p w14:paraId="79417005" w14:textId="77777777" w:rsidR="00CD64DB" w:rsidRPr="00216392" w:rsidRDefault="00480F0A">
            <w:pPr>
              <w:spacing w:before="20" w:after="20"/>
              <w:rPr>
                <w:sz w:val="13"/>
                <w:szCs w:val="13"/>
              </w:rPr>
            </w:pPr>
            <w:r w:rsidRPr="00216392">
              <w:rPr>
                <w:sz w:val="13"/>
                <w:szCs w:val="13"/>
              </w:rPr>
              <w:t>110,228</w:t>
            </w:r>
          </w:p>
        </w:tc>
        <w:tc>
          <w:tcPr>
            <w:tcW w:w="576" w:type="dxa"/>
            <w:shd w:val="clear" w:color="auto" w:fill="F2F2F2"/>
          </w:tcPr>
          <w:p w14:paraId="5E736082" w14:textId="77777777" w:rsidR="00CD64DB" w:rsidRPr="00216392" w:rsidRDefault="00480F0A">
            <w:pPr>
              <w:spacing w:before="20" w:after="20"/>
              <w:rPr>
                <w:sz w:val="13"/>
                <w:szCs w:val="13"/>
              </w:rPr>
            </w:pPr>
            <w:r w:rsidRPr="00216392">
              <w:rPr>
                <w:sz w:val="13"/>
                <w:szCs w:val="13"/>
              </w:rPr>
              <w:t>83,513</w:t>
            </w:r>
          </w:p>
        </w:tc>
        <w:tc>
          <w:tcPr>
            <w:tcW w:w="576" w:type="dxa"/>
            <w:shd w:val="clear" w:color="auto" w:fill="F2F2F2"/>
          </w:tcPr>
          <w:p w14:paraId="0B4A3C43" w14:textId="77777777" w:rsidR="00CD64DB" w:rsidRPr="00216392" w:rsidRDefault="00480F0A">
            <w:pPr>
              <w:spacing w:before="20" w:after="20"/>
              <w:rPr>
                <w:sz w:val="13"/>
                <w:szCs w:val="13"/>
              </w:rPr>
            </w:pPr>
            <w:r w:rsidRPr="00216392">
              <w:rPr>
                <w:sz w:val="13"/>
                <w:szCs w:val="13"/>
              </w:rPr>
              <w:t>988,795</w:t>
            </w:r>
          </w:p>
        </w:tc>
        <w:tc>
          <w:tcPr>
            <w:tcW w:w="576" w:type="dxa"/>
            <w:shd w:val="clear" w:color="auto" w:fill="F2F2F2"/>
          </w:tcPr>
          <w:p w14:paraId="39F6926F" w14:textId="77777777" w:rsidR="00CD64DB" w:rsidRPr="00216392" w:rsidRDefault="00480F0A">
            <w:pPr>
              <w:spacing w:before="20" w:after="20"/>
              <w:rPr>
                <w:sz w:val="13"/>
                <w:szCs w:val="13"/>
              </w:rPr>
            </w:pPr>
            <w:r w:rsidRPr="00216392">
              <w:rPr>
                <w:sz w:val="13"/>
                <w:szCs w:val="13"/>
              </w:rPr>
              <w:t>48.03%</w:t>
            </w:r>
          </w:p>
        </w:tc>
        <w:tc>
          <w:tcPr>
            <w:tcW w:w="576" w:type="dxa"/>
            <w:shd w:val="clear" w:color="auto" w:fill="F2F2F2"/>
          </w:tcPr>
          <w:p w14:paraId="435C79BA" w14:textId="77777777" w:rsidR="00CD64DB" w:rsidRPr="00216392" w:rsidRDefault="00480F0A">
            <w:pPr>
              <w:spacing w:before="20" w:after="20"/>
              <w:rPr>
                <w:sz w:val="13"/>
                <w:szCs w:val="13"/>
              </w:rPr>
            </w:pPr>
            <w:r w:rsidRPr="00216392">
              <w:rPr>
                <w:sz w:val="13"/>
                <w:szCs w:val="13"/>
              </w:rPr>
              <w:t>32.38%</w:t>
            </w:r>
          </w:p>
        </w:tc>
        <w:tc>
          <w:tcPr>
            <w:tcW w:w="576" w:type="dxa"/>
            <w:shd w:val="clear" w:color="auto" w:fill="F2F2F2"/>
          </w:tcPr>
          <w:p w14:paraId="4DB6A066" w14:textId="77777777" w:rsidR="00CD64DB" w:rsidRPr="00216392" w:rsidRDefault="00480F0A">
            <w:pPr>
              <w:spacing w:before="20" w:after="20"/>
              <w:rPr>
                <w:sz w:val="13"/>
                <w:szCs w:val="13"/>
              </w:rPr>
            </w:pPr>
            <w:r w:rsidRPr="00216392">
              <w:rPr>
                <w:sz w:val="13"/>
                <w:szCs w:val="13"/>
              </w:rPr>
              <w:t>11.15%</w:t>
            </w:r>
          </w:p>
        </w:tc>
        <w:tc>
          <w:tcPr>
            <w:tcW w:w="576" w:type="dxa"/>
            <w:shd w:val="clear" w:color="auto" w:fill="F2F2F2"/>
          </w:tcPr>
          <w:p w14:paraId="72343BFF" w14:textId="77777777" w:rsidR="00CD64DB" w:rsidRPr="00216392" w:rsidRDefault="00480F0A">
            <w:pPr>
              <w:spacing w:before="20" w:after="20"/>
              <w:rPr>
                <w:sz w:val="13"/>
                <w:szCs w:val="13"/>
              </w:rPr>
            </w:pPr>
            <w:r w:rsidRPr="00216392">
              <w:rPr>
                <w:sz w:val="13"/>
                <w:szCs w:val="13"/>
              </w:rPr>
              <w:t>8.45%</w:t>
            </w:r>
          </w:p>
        </w:tc>
        <w:tc>
          <w:tcPr>
            <w:tcW w:w="576" w:type="dxa"/>
            <w:shd w:val="clear" w:color="auto" w:fill="F2F2F2"/>
          </w:tcPr>
          <w:p w14:paraId="58EEA8C3" w14:textId="77777777" w:rsidR="00CD64DB" w:rsidRPr="00216392" w:rsidRDefault="00480F0A">
            <w:pPr>
              <w:spacing w:before="20" w:after="20"/>
              <w:rPr>
                <w:sz w:val="13"/>
                <w:szCs w:val="13"/>
              </w:rPr>
            </w:pPr>
            <w:r w:rsidRPr="00216392">
              <w:rPr>
                <w:sz w:val="13"/>
                <w:szCs w:val="13"/>
              </w:rPr>
              <w:t>—</w:t>
            </w:r>
          </w:p>
        </w:tc>
      </w:tr>
      <w:tr w:rsidR="00CD64DB" w:rsidRPr="00216392" w14:paraId="3328B419" w14:textId="77777777">
        <w:trPr>
          <w:jc w:val="center"/>
        </w:trPr>
        <w:tc>
          <w:tcPr>
            <w:tcW w:w="576" w:type="dxa"/>
          </w:tcPr>
          <w:p w14:paraId="14CD5F2A" w14:textId="77777777" w:rsidR="00CD64DB" w:rsidRPr="00216392" w:rsidRDefault="00480F0A">
            <w:pPr>
              <w:spacing w:before="20" w:after="20"/>
              <w:rPr>
                <w:sz w:val="13"/>
                <w:szCs w:val="13"/>
              </w:rPr>
            </w:pPr>
            <w:r w:rsidRPr="00216392">
              <w:rPr>
                <w:sz w:val="13"/>
                <w:szCs w:val="13"/>
              </w:rPr>
              <w:t>India</w:t>
            </w:r>
          </w:p>
        </w:tc>
        <w:tc>
          <w:tcPr>
            <w:tcW w:w="576" w:type="dxa"/>
          </w:tcPr>
          <w:p w14:paraId="25C87C7E" w14:textId="77777777" w:rsidR="00CD64DB" w:rsidRPr="00216392" w:rsidRDefault="00480F0A">
            <w:pPr>
              <w:spacing w:before="20" w:after="20"/>
              <w:rPr>
                <w:sz w:val="13"/>
                <w:szCs w:val="13"/>
              </w:rPr>
            </w:pPr>
            <w:r w:rsidRPr="00216392">
              <w:rPr>
                <w:sz w:val="13"/>
                <w:szCs w:val="13"/>
              </w:rPr>
              <w:t>Asia</w:t>
            </w:r>
          </w:p>
        </w:tc>
        <w:tc>
          <w:tcPr>
            <w:tcW w:w="576" w:type="dxa"/>
          </w:tcPr>
          <w:p w14:paraId="175CA406"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580D4123" w14:textId="77777777" w:rsidR="00CD64DB" w:rsidRPr="00216392" w:rsidRDefault="00480F0A">
            <w:pPr>
              <w:spacing w:before="20" w:after="20"/>
              <w:rPr>
                <w:sz w:val="13"/>
                <w:szCs w:val="13"/>
              </w:rPr>
            </w:pPr>
            <w:r w:rsidRPr="00216392">
              <w:rPr>
                <w:sz w:val="13"/>
                <w:szCs w:val="13"/>
              </w:rPr>
              <w:t>—</w:t>
            </w:r>
          </w:p>
        </w:tc>
        <w:tc>
          <w:tcPr>
            <w:tcW w:w="576" w:type="dxa"/>
          </w:tcPr>
          <w:p w14:paraId="0F88B615" w14:textId="77777777" w:rsidR="00CD64DB" w:rsidRPr="00216392" w:rsidRDefault="00480F0A">
            <w:pPr>
              <w:spacing w:before="20" w:after="20"/>
              <w:rPr>
                <w:sz w:val="13"/>
                <w:szCs w:val="13"/>
              </w:rPr>
            </w:pPr>
            <w:r w:rsidRPr="00216392">
              <w:rPr>
                <w:sz w:val="13"/>
                <w:szCs w:val="13"/>
              </w:rPr>
              <w:t>—</w:t>
            </w:r>
          </w:p>
        </w:tc>
        <w:tc>
          <w:tcPr>
            <w:tcW w:w="576" w:type="dxa"/>
          </w:tcPr>
          <w:p w14:paraId="0ABDF95B" w14:textId="77777777" w:rsidR="00CD64DB" w:rsidRPr="00216392" w:rsidRDefault="00480F0A">
            <w:pPr>
              <w:spacing w:before="20" w:after="20"/>
              <w:rPr>
                <w:sz w:val="13"/>
                <w:szCs w:val="13"/>
              </w:rPr>
            </w:pPr>
            <w:r w:rsidRPr="00216392">
              <w:rPr>
                <w:sz w:val="13"/>
                <w:szCs w:val="13"/>
              </w:rPr>
              <w:t>832,918</w:t>
            </w:r>
          </w:p>
        </w:tc>
        <w:tc>
          <w:tcPr>
            <w:tcW w:w="576" w:type="dxa"/>
          </w:tcPr>
          <w:p w14:paraId="3513D49A" w14:textId="77777777" w:rsidR="00CD64DB" w:rsidRPr="00216392" w:rsidRDefault="00480F0A">
            <w:pPr>
              <w:spacing w:before="20" w:after="20"/>
              <w:rPr>
                <w:sz w:val="13"/>
                <w:szCs w:val="13"/>
              </w:rPr>
            </w:pPr>
            <w:r w:rsidRPr="00216392">
              <w:rPr>
                <w:sz w:val="13"/>
                <w:szCs w:val="13"/>
              </w:rPr>
              <w:t>437</w:t>
            </w:r>
          </w:p>
        </w:tc>
        <w:tc>
          <w:tcPr>
            <w:tcW w:w="576" w:type="dxa"/>
          </w:tcPr>
          <w:p w14:paraId="54CFE8CB" w14:textId="77777777" w:rsidR="00CD64DB" w:rsidRPr="00216392" w:rsidRDefault="00480F0A">
            <w:pPr>
              <w:spacing w:before="20" w:after="20"/>
              <w:rPr>
                <w:sz w:val="13"/>
                <w:szCs w:val="13"/>
              </w:rPr>
            </w:pPr>
            <w:r w:rsidRPr="00216392">
              <w:rPr>
                <w:sz w:val="13"/>
                <w:szCs w:val="13"/>
              </w:rPr>
              <w:t>25,999</w:t>
            </w:r>
          </w:p>
        </w:tc>
        <w:tc>
          <w:tcPr>
            <w:tcW w:w="576" w:type="dxa"/>
          </w:tcPr>
          <w:p w14:paraId="47228D36" w14:textId="77777777" w:rsidR="00CD64DB" w:rsidRPr="00216392" w:rsidRDefault="00480F0A">
            <w:pPr>
              <w:spacing w:before="20" w:after="20"/>
              <w:rPr>
                <w:sz w:val="13"/>
                <w:szCs w:val="13"/>
              </w:rPr>
            </w:pPr>
            <w:r w:rsidRPr="00216392">
              <w:rPr>
                <w:sz w:val="13"/>
                <w:szCs w:val="13"/>
              </w:rPr>
              <w:t>2,747,662</w:t>
            </w:r>
          </w:p>
        </w:tc>
        <w:tc>
          <w:tcPr>
            <w:tcW w:w="576" w:type="dxa"/>
          </w:tcPr>
          <w:p w14:paraId="139025D0" w14:textId="77777777" w:rsidR="00CD64DB" w:rsidRPr="00216392" w:rsidRDefault="00480F0A">
            <w:pPr>
              <w:spacing w:before="20" w:after="20"/>
              <w:rPr>
                <w:sz w:val="13"/>
                <w:szCs w:val="13"/>
              </w:rPr>
            </w:pPr>
            <w:r w:rsidRPr="00216392">
              <w:rPr>
                <w:sz w:val="13"/>
                <w:szCs w:val="13"/>
              </w:rPr>
              <w:t>3,607,017</w:t>
            </w:r>
          </w:p>
        </w:tc>
        <w:tc>
          <w:tcPr>
            <w:tcW w:w="576" w:type="dxa"/>
          </w:tcPr>
          <w:p w14:paraId="1C076432" w14:textId="77777777" w:rsidR="00CD64DB" w:rsidRPr="00216392" w:rsidRDefault="00480F0A">
            <w:pPr>
              <w:spacing w:before="20" w:after="20"/>
              <w:rPr>
                <w:sz w:val="13"/>
                <w:szCs w:val="13"/>
              </w:rPr>
            </w:pPr>
            <w:r w:rsidRPr="00216392">
              <w:rPr>
                <w:sz w:val="13"/>
                <w:szCs w:val="13"/>
              </w:rPr>
              <w:t>23.09%</w:t>
            </w:r>
          </w:p>
        </w:tc>
        <w:tc>
          <w:tcPr>
            <w:tcW w:w="576" w:type="dxa"/>
          </w:tcPr>
          <w:p w14:paraId="629B9E84" w14:textId="77777777" w:rsidR="00CD64DB" w:rsidRPr="00216392" w:rsidRDefault="00480F0A">
            <w:pPr>
              <w:spacing w:before="20" w:after="20"/>
              <w:rPr>
                <w:sz w:val="13"/>
                <w:szCs w:val="13"/>
              </w:rPr>
            </w:pPr>
            <w:r w:rsidRPr="00216392">
              <w:rPr>
                <w:sz w:val="13"/>
                <w:szCs w:val="13"/>
              </w:rPr>
              <w:t>0.01%</w:t>
            </w:r>
          </w:p>
        </w:tc>
        <w:tc>
          <w:tcPr>
            <w:tcW w:w="576" w:type="dxa"/>
          </w:tcPr>
          <w:p w14:paraId="071D0B51" w14:textId="77777777" w:rsidR="00CD64DB" w:rsidRPr="00216392" w:rsidRDefault="00480F0A">
            <w:pPr>
              <w:spacing w:before="20" w:after="20"/>
              <w:rPr>
                <w:sz w:val="13"/>
                <w:szCs w:val="13"/>
              </w:rPr>
            </w:pPr>
            <w:r w:rsidRPr="00216392">
              <w:rPr>
                <w:sz w:val="13"/>
                <w:szCs w:val="13"/>
              </w:rPr>
              <w:t>0.72%</w:t>
            </w:r>
          </w:p>
        </w:tc>
        <w:tc>
          <w:tcPr>
            <w:tcW w:w="576" w:type="dxa"/>
          </w:tcPr>
          <w:p w14:paraId="0047E258" w14:textId="77777777" w:rsidR="00CD64DB" w:rsidRPr="00216392" w:rsidRDefault="00480F0A">
            <w:pPr>
              <w:spacing w:before="20" w:after="20"/>
              <w:rPr>
                <w:sz w:val="13"/>
                <w:szCs w:val="13"/>
              </w:rPr>
            </w:pPr>
            <w:r w:rsidRPr="00216392">
              <w:rPr>
                <w:sz w:val="13"/>
                <w:szCs w:val="13"/>
              </w:rPr>
              <w:t>76.18%</w:t>
            </w:r>
          </w:p>
        </w:tc>
        <w:tc>
          <w:tcPr>
            <w:tcW w:w="576" w:type="dxa"/>
          </w:tcPr>
          <w:p w14:paraId="60C2FB1F" w14:textId="77777777" w:rsidR="00CD64DB" w:rsidRPr="00216392" w:rsidRDefault="00480F0A">
            <w:pPr>
              <w:spacing w:before="20" w:after="20"/>
              <w:rPr>
                <w:sz w:val="13"/>
                <w:szCs w:val="13"/>
              </w:rPr>
            </w:pPr>
            <w:r w:rsidRPr="00216392">
              <w:rPr>
                <w:sz w:val="13"/>
                <w:szCs w:val="13"/>
              </w:rPr>
              <w:t>—</w:t>
            </w:r>
          </w:p>
        </w:tc>
      </w:tr>
      <w:tr w:rsidR="00CD64DB" w:rsidRPr="00216392" w14:paraId="679D6918" w14:textId="77777777">
        <w:trPr>
          <w:jc w:val="center"/>
        </w:trPr>
        <w:tc>
          <w:tcPr>
            <w:tcW w:w="576" w:type="dxa"/>
            <w:shd w:val="clear" w:color="auto" w:fill="F2F2F2"/>
          </w:tcPr>
          <w:p w14:paraId="3B91F128" w14:textId="77777777" w:rsidR="00CD64DB" w:rsidRPr="00216392" w:rsidRDefault="00480F0A">
            <w:pPr>
              <w:spacing w:before="20" w:after="20"/>
              <w:rPr>
                <w:sz w:val="13"/>
                <w:szCs w:val="13"/>
              </w:rPr>
            </w:pPr>
            <w:r w:rsidRPr="00216392">
              <w:rPr>
                <w:sz w:val="13"/>
                <w:szCs w:val="13"/>
              </w:rPr>
              <w:t>Indonesia</w:t>
            </w:r>
          </w:p>
        </w:tc>
        <w:tc>
          <w:tcPr>
            <w:tcW w:w="576" w:type="dxa"/>
            <w:shd w:val="clear" w:color="auto" w:fill="F2F2F2"/>
          </w:tcPr>
          <w:p w14:paraId="68DD6FB5"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12136D57"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0E565C6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222AA7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6F1632E" w14:textId="77777777" w:rsidR="00CD64DB" w:rsidRPr="00216392" w:rsidRDefault="00480F0A">
            <w:pPr>
              <w:spacing w:before="20" w:after="20"/>
              <w:rPr>
                <w:sz w:val="13"/>
                <w:szCs w:val="13"/>
              </w:rPr>
            </w:pPr>
            <w:r w:rsidRPr="00216392">
              <w:rPr>
                <w:sz w:val="13"/>
                <w:szCs w:val="13"/>
              </w:rPr>
              <w:t>79,400</w:t>
            </w:r>
          </w:p>
        </w:tc>
        <w:tc>
          <w:tcPr>
            <w:tcW w:w="576" w:type="dxa"/>
            <w:shd w:val="clear" w:color="auto" w:fill="F2F2F2"/>
          </w:tcPr>
          <w:p w14:paraId="1576A30C" w14:textId="77777777" w:rsidR="00CD64DB" w:rsidRPr="00216392" w:rsidRDefault="00480F0A">
            <w:pPr>
              <w:spacing w:before="20" w:after="20"/>
              <w:rPr>
                <w:sz w:val="13"/>
                <w:szCs w:val="13"/>
              </w:rPr>
            </w:pPr>
            <w:r w:rsidRPr="00216392">
              <w:rPr>
                <w:sz w:val="13"/>
                <w:szCs w:val="13"/>
              </w:rPr>
              <w:t>3,505</w:t>
            </w:r>
          </w:p>
        </w:tc>
        <w:tc>
          <w:tcPr>
            <w:tcW w:w="576" w:type="dxa"/>
            <w:shd w:val="clear" w:color="auto" w:fill="F2F2F2"/>
          </w:tcPr>
          <w:p w14:paraId="0359B3D8" w14:textId="77777777" w:rsidR="00CD64DB" w:rsidRPr="00216392" w:rsidRDefault="00480F0A">
            <w:pPr>
              <w:spacing w:before="20" w:after="20"/>
              <w:rPr>
                <w:sz w:val="13"/>
                <w:szCs w:val="13"/>
              </w:rPr>
            </w:pPr>
            <w:r w:rsidRPr="00216392">
              <w:rPr>
                <w:sz w:val="13"/>
                <w:szCs w:val="13"/>
              </w:rPr>
              <w:t>100,818</w:t>
            </w:r>
          </w:p>
        </w:tc>
        <w:tc>
          <w:tcPr>
            <w:tcW w:w="576" w:type="dxa"/>
            <w:shd w:val="clear" w:color="auto" w:fill="F2F2F2"/>
          </w:tcPr>
          <w:p w14:paraId="23550697" w14:textId="77777777" w:rsidR="00CD64DB" w:rsidRPr="00216392" w:rsidRDefault="00480F0A">
            <w:pPr>
              <w:spacing w:before="20" w:after="20"/>
              <w:rPr>
                <w:sz w:val="13"/>
                <w:szCs w:val="13"/>
              </w:rPr>
            </w:pPr>
            <w:r w:rsidRPr="00216392">
              <w:rPr>
                <w:sz w:val="13"/>
                <w:szCs w:val="13"/>
              </w:rPr>
              <w:t>3,119,489</w:t>
            </w:r>
          </w:p>
        </w:tc>
        <w:tc>
          <w:tcPr>
            <w:tcW w:w="576" w:type="dxa"/>
            <w:shd w:val="clear" w:color="auto" w:fill="F2F2F2"/>
          </w:tcPr>
          <w:p w14:paraId="0FEA8D46" w14:textId="77777777" w:rsidR="00CD64DB" w:rsidRPr="00216392" w:rsidRDefault="00480F0A">
            <w:pPr>
              <w:spacing w:before="20" w:after="20"/>
              <w:rPr>
                <w:sz w:val="13"/>
                <w:szCs w:val="13"/>
              </w:rPr>
            </w:pPr>
            <w:r w:rsidRPr="00216392">
              <w:rPr>
                <w:sz w:val="13"/>
                <w:szCs w:val="13"/>
              </w:rPr>
              <w:t>3,303,214</w:t>
            </w:r>
          </w:p>
        </w:tc>
        <w:tc>
          <w:tcPr>
            <w:tcW w:w="576" w:type="dxa"/>
            <w:shd w:val="clear" w:color="auto" w:fill="F2F2F2"/>
          </w:tcPr>
          <w:p w14:paraId="343A75AC" w14:textId="77777777" w:rsidR="00CD64DB" w:rsidRPr="00216392" w:rsidRDefault="00480F0A">
            <w:pPr>
              <w:spacing w:before="20" w:after="20"/>
              <w:rPr>
                <w:sz w:val="13"/>
                <w:szCs w:val="13"/>
              </w:rPr>
            </w:pPr>
            <w:r w:rsidRPr="00216392">
              <w:rPr>
                <w:sz w:val="13"/>
                <w:szCs w:val="13"/>
              </w:rPr>
              <w:t>2.40%</w:t>
            </w:r>
          </w:p>
        </w:tc>
        <w:tc>
          <w:tcPr>
            <w:tcW w:w="576" w:type="dxa"/>
            <w:shd w:val="clear" w:color="auto" w:fill="F2F2F2"/>
          </w:tcPr>
          <w:p w14:paraId="41C106A6" w14:textId="77777777" w:rsidR="00CD64DB" w:rsidRPr="00216392" w:rsidRDefault="00480F0A">
            <w:pPr>
              <w:spacing w:before="20" w:after="20"/>
              <w:rPr>
                <w:sz w:val="13"/>
                <w:szCs w:val="13"/>
              </w:rPr>
            </w:pPr>
            <w:r w:rsidRPr="00216392">
              <w:rPr>
                <w:sz w:val="13"/>
                <w:szCs w:val="13"/>
              </w:rPr>
              <w:t>0.11%</w:t>
            </w:r>
          </w:p>
        </w:tc>
        <w:tc>
          <w:tcPr>
            <w:tcW w:w="576" w:type="dxa"/>
            <w:shd w:val="clear" w:color="auto" w:fill="F2F2F2"/>
          </w:tcPr>
          <w:p w14:paraId="2528ECDE" w14:textId="77777777" w:rsidR="00CD64DB" w:rsidRPr="00216392" w:rsidRDefault="00480F0A">
            <w:pPr>
              <w:spacing w:before="20" w:after="20"/>
              <w:rPr>
                <w:sz w:val="13"/>
                <w:szCs w:val="13"/>
              </w:rPr>
            </w:pPr>
            <w:r w:rsidRPr="00216392">
              <w:rPr>
                <w:sz w:val="13"/>
                <w:szCs w:val="13"/>
              </w:rPr>
              <w:t>3.05%</w:t>
            </w:r>
          </w:p>
        </w:tc>
        <w:tc>
          <w:tcPr>
            <w:tcW w:w="576" w:type="dxa"/>
            <w:shd w:val="clear" w:color="auto" w:fill="F2F2F2"/>
          </w:tcPr>
          <w:p w14:paraId="2E13BCF8" w14:textId="77777777" w:rsidR="00CD64DB" w:rsidRPr="00216392" w:rsidRDefault="00480F0A">
            <w:pPr>
              <w:spacing w:before="20" w:after="20"/>
              <w:rPr>
                <w:sz w:val="13"/>
                <w:szCs w:val="13"/>
              </w:rPr>
            </w:pPr>
            <w:r w:rsidRPr="00216392">
              <w:rPr>
                <w:sz w:val="13"/>
                <w:szCs w:val="13"/>
              </w:rPr>
              <w:t>94.44%</w:t>
            </w:r>
          </w:p>
        </w:tc>
        <w:tc>
          <w:tcPr>
            <w:tcW w:w="576" w:type="dxa"/>
            <w:shd w:val="clear" w:color="auto" w:fill="F2F2F2"/>
          </w:tcPr>
          <w:p w14:paraId="46453209" w14:textId="77777777" w:rsidR="00CD64DB" w:rsidRPr="00216392" w:rsidRDefault="00480F0A">
            <w:pPr>
              <w:spacing w:before="20" w:after="20"/>
              <w:rPr>
                <w:sz w:val="13"/>
                <w:szCs w:val="13"/>
              </w:rPr>
            </w:pPr>
            <w:r w:rsidRPr="00216392">
              <w:rPr>
                <w:sz w:val="13"/>
                <w:szCs w:val="13"/>
              </w:rPr>
              <w:t>—</w:t>
            </w:r>
          </w:p>
        </w:tc>
      </w:tr>
      <w:tr w:rsidR="00CD64DB" w:rsidRPr="00216392" w14:paraId="2DAD2FE8" w14:textId="77777777">
        <w:trPr>
          <w:jc w:val="center"/>
        </w:trPr>
        <w:tc>
          <w:tcPr>
            <w:tcW w:w="576" w:type="dxa"/>
          </w:tcPr>
          <w:p w14:paraId="1CD5B827" w14:textId="77777777" w:rsidR="00CD64DB" w:rsidRPr="00216392" w:rsidRDefault="00480F0A">
            <w:pPr>
              <w:spacing w:before="20" w:after="20"/>
              <w:rPr>
                <w:sz w:val="13"/>
                <w:szCs w:val="13"/>
              </w:rPr>
            </w:pPr>
            <w:r w:rsidRPr="00216392">
              <w:rPr>
                <w:sz w:val="13"/>
                <w:szCs w:val="13"/>
              </w:rPr>
              <w:t>Iran, Islamic Republic of</w:t>
            </w:r>
          </w:p>
        </w:tc>
        <w:tc>
          <w:tcPr>
            <w:tcW w:w="576" w:type="dxa"/>
          </w:tcPr>
          <w:p w14:paraId="4E06825D" w14:textId="77777777" w:rsidR="00CD64DB" w:rsidRPr="00216392" w:rsidRDefault="00480F0A">
            <w:pPr>
              <w:spacing w:before="20" w:after="20"/>
              <w:rPr>
                <w:sz w:val="13"/>
                <w:szCs w:val="13"/>
              </w:rPr>
            </w:pPr>
            <w:r w:rsidRPr="00216392">
              <w:rPr>
                <w:sz w:val="13"/>
                <w:szCs w:val="13"/>
              </w:rPr>
              <w:t>Asia</w:t>
            </w:r>
          </w:p>
        </w:tc>
        <w:tc>
          <w:tcPr>
            <w:tcW w:w="576" w:type="dxa"/>
          </w:tcPr>
          <w:p w14:paraId="6AC40D96"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7E4A3198" w14:textId="77777777" w:rsidR="00CD64DB" w:rsidRPr="00216392" w:rsidRDefault="00480F0A">
            <w:pPr>
              <w:spacing w:before="20" w:after="20"/>
              <w:rPr>
                <w:sz w:val="13"/>
                <w:szCs w:val="13"/>
              </w:rPr>
            </w:pPr>
            <w:r w:rsidRPr="00216392">
              <w:rPr>
                <w:sz w:val="13"/>
                <w:szCs w:val="13"/>
              </w:rPr>
              <w:t>—</w:t>
            </w:r>
          </w:p>
        </w:tc>
        <w:tc>
          <w:tcPr>
            <w:tcW w:w="576" w:type="dxa"/>
          </w:tcPr>
          <w:p w14:paraId="7F5D88F4" w14:textId="77777777" w:rsidR="00CD64DB" w:rsidRPr="00216392" w:rsidRDefault="00480F0A">
            <w:pPr>
              <w:spacing w:before="20" w:after="20"/>
              <w:rPr>
                <w:sz w:val="13"/>
                <w:szCs w:val="13"/>
              </w:rPr>
            </w:pPr>
            <w:r w:rsidRPr="00216392">
              <w:rPr>
                <w:sz w:val="13"/>
                <w:szCs w:val="13"/>
              </w:rPr>
              <w:t>—</w:t>
            </w:r>
          </w:p>
        </w:tc>
        <w:tc>
          <w:tcPr>
            <w:tcW w:w="576" w:type="dxa"/>
          </w:tcPr>
          <w:p w14:paraId="425BF8D8" w14:textId="77777777" w:rsidR="00CD64DB" w:rsidRPr="00216392" w:rsidRDefault="00480F0A">
            <w:pPr>
              <w:spacing w:before="20" w:after="20"/>
              <w:rPr>
                <w:sz w:val="13"/>
                <w:szCs w:val="13"/>
              </w:rPr>
            </w:pPr>
            <w:r w:rsidRPr="00216392">
              <w:rPr>
                <w:sz w:val="13"/>
                <w:szCs w:val="13"/>
              </w:rPr>
              <w:t>3,697</w:t>
            </w:r>
          </w:p>
        </w:tc>
        <w:tc>
          <w:tcPr>
            <w:tcW w:w="576" w:type="dxa"/>
          </w:tcPr>
          <w:p w14:paraId="5D664837" w14:textId="77777777" w:rsidR="00CD64DB" w:rsidRPr="00216392" w:rsidRDefault="00480F0A">
            <w:pPr>
              <w:spacing w:before="20" w:after="20"/>
              <w:rPr>
                <w:sz w:val="13"/>
                <w:szCs w:val="13"/>
              </w:rPr>
            </w:pPr>
            <w:r w:rsidRPr="00216392">
              <w:rPr>
                <w:sz w:val="13"/>
                <w:szCs w:val="13"/>
              </w:rPr>
              <w:t>45</w:t>
            </w:r>
          </w:p>
        </w:tc>
        <w:tc>
          <w:tcPr>
            <w:tcW w:w="576" w:type="dxa"/>
          </w:tcPr>
          <w:p w14:paraId="37ED4657" w14:textId="77777777" w:rsidR="00CD64DB" w:rsidRPr="00216392" w:rsidRDefault="00480F0A">
            <w:pPr>
              <w:spacing w:before="20" w:after="20"/>
              <w:rPr>
                <w:sz w:val="13"/>
                <w:szCs w:val="13"/>
              </w:rPr>
            </w:pPr>
            <w:r w:rsidRPr="00216392">
              <w:rPr>
                <w:sz w:val="13"/>
                <w:szCs w:val="13"/>
              </w:rPr>
              <w:t>1,972</w:t>
            </w:r>
          </w:p>
        </w:tc>
        <w:tc>
          <w:tcPr>
            <w:tcW w:w="576" w:type="dxa"/>
          </w:tcPr>
          <w:p w14:paraId="24B041B6" w14:textId="77777777" w:rsidR="00CD64DB" w:rsidRPr="00216392" w:rsidRDefault="00480F0A">
            <w:pPr>
              <w:spacing w:before="20" w:after="20"/>
              <w:rPr>
                <w:sz w:val="13"/>
                <w:szCs w:val="13"/>
              </w:rPr>
            </w:pPr>
            <w:r w:rsidRPr="00216392">
              <w:rPr>
                <w:sz w:val="13"/>
                <w:szCs w:val="13"/>
              </w:rPr>
              <w:t>565,927</w:t>
            </w:r>
          </w:p>
        </w:tc>
        <w:tc>
          <w:tcPr>
            <w:tcW w:w="576" w:type="dxa"/>
          </w:tcPr>
          <w:p w14:paraId="18D5AF3F" w14:textId="77777777" w:rsidR="00CD64DB" w:rsidRPr="00216392" w:rsidRDefault="00480F0A">
            <w:pPr>
              <w:spacing w:before="20" w:after="20"/>
              <w:rPr>
                <w:sz w:val="13"/>
                <w:szCs w:val="13"/>
              </w:rPr>
            </w:pPr>
            <w:r w:rsidRPr="00216392">
              <w:rPr>
                <w:sz w:val="13"/>
                <w:szCs w:val="13"/>
              </w:rPr>
              <w:t>571,758</w:t>
            </w:r>
          </w:p>
        </w:tc>
        <w:tc>
          <w:tcPr>
            <w:tcW w:w="576" w:type="dxa"/>
          </w:tcPr>
          <w:p w14:paraId="58B0CC57" w14:textId="77777777" w:rsidR="00CD64DB" w:rsidRPr="00216392" w:rsidRDefault="00480F0A">
            <w:pPr>
              <w:spacing w:before="20" w:after="20"/>
              <w:rPr>
                <w:sz w:val="13"/>
                <w:szCs w:val="13"/>
              </w:rPr>
            </w:pPr>
            <w:r w:rsidRPr="00216392">
              <w:rPr>
                <w:sz w:val="13"/>
                <w:szCs w:val="13"/>
              </w:rPr>
              <w:t>0.65%</w:t>
            </w:r>
          </w:p>
        </w:tc>
        <w:tc>
          <w:tcPr>
            <w:tcW w:w="576" w:type="dxa"/>
          </w:tcPr>
          <w:p w14:paraId="119C1840" w14:textId="77777777" w:rsidR="00CD64DB" w:rsidRPr="00216392" w:rsidRDefault="00480F0A">
            <w:pPr>
              <w:spacing w:before="20" w:after="20"/>
              <w:rPr>
                <w:sz w:val="13"/>
                <w:szCs w:val="13"/>
              </w:rPr>
            </w:pPr>
            <w:r w:rsidRPr="00216392">
              <w:rPr>
                <w:sz w:val="13"/>
                <w:szCs w:val="13"/>
              </w:rPr>
              <w:t>0.01%</w:t>
            </w:r>
          </w:p>
        </w:tc>
        <w:tc>
          <w:tcPr>
            <w:tcW w:w="576" w:type="dxa"/>
          </w:tcPr>
          <w:p w14:paraId="2C5AFF48" w14:textId="77777777" w:rsidR="00CD64DB" w:rsidRPr="00216392" w:rsidRDefault="00480F0A">
            <w:pPr>
              <w:spacing w:before="20" w:after="20"/>
              <w:rPr>
                <w:sz w:val="13"/>
                <w:szCs w:val="13"/>
              </w:rPr>
            </w:pPr>
            <w:r w:rsidRPr="00216392">
              <w:rPr>
                <w:sz w:val="13"/>
                <w:szCs w:val="13"/>
              </w:rPr>
              <w:t>0.34%</w:t>
            </w:r>
          </w:p>
        </w:tc>
        <w:tc>
          <w:tcPr>
            <w:tcW w:w="576" w:type="dxa"/>
          </w:tcPr>
          <w:p w14:paraId="3A003131" w14:textId="77777777" w:rsidR="00CD64DB" w:rsidRPr="00216392" w:rsidRDefault="00480F0A">
            <w:pPr>
              <w:spacing w:before="20" w:after="20"/>
              <w:rPr>
                <w:sz w:val="13"/>
                <w:szCs w:val="13"/>
              </w:rPr>
            </w:pPr>
            <w:r w:rsidRPr="00216392">
              <w:rPr>
                <w:sz w:val="13"/>
                <w:szCs w:val="13"/>
              </w:rPr>
              <w:t>98.98%</w:t>
            </w:r>
          </w:p>
        </w:tc>
        <w:tc>
          <w:tcPr>
            <w:tcW w:w="576" w:type="dxa"/>
          </w:tcPr>
          <w:p w14:paraId="346BFBF2" w14:textId="77777777" w:rsidR="00CD64DB" w:rsidRPr="00216392" w:rsidRDefault="00480F0A">
            <w:pPr>
              <w:spacing w:before="20" w:after="20"/>
              <w:rPr>
                <w:sz w:val="13"/>
                <w:szCs w:val="13"/>
              </w:rPr>
            </w:pPr>
            <w:r w:rsidRPr="00216392">
              <w:rPr>
                <w:sz w:val="13"/>
                <w:szCs w:val="13"/>
              </w:rPr>
              <w:t>—</w:t>
            </w:r>
          </w:p>
        </w:tc>
      </w:tr>
      <w:tr w:rsidR="00CD64DB" w:rsidRPr="00216392" w14:paraId="7D334638" w14:textId="77777777">
        <w:trPr>
          <w:jc w:val="center"/>
        </w:trPr>
        <w:tc>
          <w:tcPr>
            <w:tcW w:w="576" w:type="dxa"/>
            <w:shd w:val="clear" w:color="auto" w:fill="F2F2F2"/>
          </w:tcPr>
          <w:p w14:paraId="6813AB93" w14:textId="77777777" w:rsidR="00CD64DB" w:rsidRPr="00216392" w:rsidRDefault="00480F0A">
            <w:pPr>
              <w:spacing w:before="20" w:after="20"/>
              <w:rPr>
                <w:sz w:val="13"/>
                <w:szCs w:val="13"/>
              </w:rPr>
            </w:pPr>
            <w:r w:rsidRPr="00216392">
              <w:rPr>
                <w:sz w:val="13"/>
                <w:szCs w:val="13"/>
              </w:rPr>
              <w:t>Iraq</w:t>
            </w:r>
          </w:p>
        </w:tc>
        <w:tc>
          <w:tcPr>
            <w:tcW w:w="576" w:type="dxa"/>
            <w:shd w:val="clear" w:color="auto" w:fill="F2F2F2"/>
          </w:tcPr>
          <w:p w14:paraId="55AA0D81"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77D4E54D"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3D6DBA34"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58D20DA"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2321B5F"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750CCA0" w14:textId="77777777" w:rsidR="00CD64DB" w:rsidRPr="00216392" w:rsidRDefault="00480F0A">
            <w:pPr>
              <w:spacing w:before="20" w:after="20"/>
              <w:rPr>
                <w:sz w:val="13"/>
                <w:szCs w:val="13"/>
              </w:rPr>
            </w:pPr>
            <w:r w:rsidRPr="00216392">
              <w:rPr>
                <w:sz w:val="13"/>
                <w:szCs w:val="13"/>
              </w:rPr>
              <w:t>770</w:t>
            </w:r>
          </w:p>
        </w:tc>
        <w:tc>
          <w:tcPr>
            <w:tcW w:w="576" w:type="dxa"/>
            <w:shd w:val="clear" w:color="auto" w:fill="F2F2F2"/>
          </w:tcPr>
          <w:p w14:paraId="51C6EA0C" w14:textId="77777777" w:rsidR="00CD64DB" w:rsidRPr="00216392" w:rsidRDefault="00480F0A">
            <w:pPr>
              <w:spacing w:before="20" w:after="20"/>
              <w:rPr>
                <w:sz w:val="13"/>
                <w:szCs w:val="13"/>
              </w:rPr>
            </w:pPr>
            <w:r w:rsidRPr="00216392">
              <w:rPr>
                <w:sz w:val="13"/>
                <w:szCs w:val="13"/>
              </w:rPr>
              <w:t>1,745</w:t>
            </w:r>
          </w:p>
        </w:tc>
        <w:tc>
          <w:tcPr>
            <w:tcW w:w="576" w:type="dxa"/>
            <w:shd w:val="clear" w:color="auto" w:fill="F2F2F2"/>
          </w:tcPr>
          <w:p w14:paraId="570DA99F" w14:textId="77777777" w:rsidR="00CD64DB" w:rsidRPr="00216392" w:rsidRDefault="00480F0A">
            <w:pPr>
              <w:spacing w:before="20" w:after="20"/>
              <w:rPr>
                <w:sz w:val="13"/>
                <w:szCs w:val="13"/>
              </w:rPr>
            </w:pPr>
            <w:r w:rsidRPr="00216392">
              <w:rPr>
                <w:sz w:val="13"/>
                <w:szCs w:val="13"/>
              </w:rPr>
              <w:t>108,391</w:t>
            </w:r>
          </w:p>
        </w:tc>
        <w:tc>
          <w:tcPr>
            <w:tcW w:w="576" w:type="dxa"/>
            <w:shd w:val="clear" w:color="auto" w:fill="F2F2F2"/>
          </w:tcPr>
          <w:p w14:paraId="42311BBE" w14:textId="77777777" w:rsidR="00CD64DB" w:rsidRPr="00216392" w:rsidRDefault="00480F0A">
            <w:pPr>
              <w:spacing w:before="20" w:after="20"/>
              <w:rPr>
                <w:sz w:val="13"/>
                <w:szCs w:val="13"/>
              </w:rPr>
            </w:pPr>
            <w:r w:rsidRPr="00216392">
              <w:rPr>
                <w:sz w:val="13"/>
                <w:szCs w:val="13"/>
              </w:rPr>
              <w:t>110,906</w:t>
            </w:r>
          </w:p>
        </w:tc>
        <w:tc>
          <w:tcPr>
            <w:tcW w:w="576" w:type="dxa"/>
            <w:shd w:val="clear" w:color="auto" w:fill="F2F2F2"/>
          </w:tcPr>
          <w:p w14:paraId="71021FD6"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98C5072" w14:textId="77777777" w:rsidR="00CD64DB" w:rsidRPr="00216392" w:rsidRDefault="00480F0A">
            <w:pPr>
              <w:spacing w:before="20" w:after="20"/>
              <w:rPr>
                <w:sz w:val="13"/>
                <w:szCs w:val="13"/>
              </w:rPr>
            </w:pPr>
            <w:r w:rsidRPr="00216392">
              <w:rPr>
                <w:sz w:val="13"/>
                <w:szCs w:val="13"/>
              </w:rPr>
              <w:t>0.69%</w:t>
            </w:r>
          </w:p>
        </w:tc>
        <w:tc>
          <w:tcPr>
            <w:tcW w:w="576" w:type="dxa"/>
            <w:shd w:val="clear" w:color="auto" w:fill="F2F2F2"/>
          </w:tcPr>
          <w:p w14:paraId="16F7216C" w14:textId="77777777" w:rsidR="00CD64DB" w:rsidRPr="00216392" w:rsidRDefault="00480F0A">
            <w:pPr>
              <w:spacing w:before="20" w:after="20"/>
              <w:rPr>
                <w:sz w:val="13"/>
                <w:szCs w:val="13"/>
              </w:rPr>
            </w:pPr>
            <w:r w:rsidRPr="00216392">
              <w:rPr>
                <w:sz w:val="13"/>
                <w:szCs w:val="13"/>
              </w:rPr>
              <w:t>1.57%</w:t>
            </w:r>
          </w:p>
        </w:tc>
        <w:tc>
          <w:tcPr>
            <w:tcW w:w="576" w:type="dxa"/>
            <w:shd w:val="clear" w:color="auto" w:fill="F2F2F2"/>
          </w:tcPr>
          <w:p w14:paraId="21C9F764" w14:textId="77777777" w:rsidR="00CD64DB" w:rsidRPr="00216392" w:rsidRDefault="00480F0A">
            <w:pPr>
              <w:spacing w:before="20" w:after="20"/>
              <w:rPr>
                <w:sz w:val="13"/>
                <w:szCs w:val="13"/>
              </w:rPr>
            </w:pPr>
            <w:r w:rsidRPr="00216392">
              <w:rPr>
                <w:sz w:val="13"/>
                <w:szCs w:val="13"/>
              </w:rPr>
              <w:t>97.73%</w:t>
            </w:r>
          </w:p>
        </w:tc>
        <w:tc>
          <w:tcPr>
            <w:tcW w:w="576" w:type="dxa"/>
            <w:shd w:val="clear" w:color="auto" w:fill="F2F2F2"/>
          </w:tcPr>
          <w:p w14:paraId="5C2471EC"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4DBF4288" w14:textId="77777777">
        <w:trPr>
          <w:jc w:val="center"/>
        </w:trPr>
        <w:tc>
          <w:tcPr>
            <w:tcW w:w="576" w:type="dxa"/>
          </w:tcPr>
          <w:p w14:paraId="3319CA3B" w14:textId="77777777" w:rsidR="00CD64DB" w:rsidRPr="00216392" w:rsidRDefault="00480F0A">
            <w:pPr>
              <w:spacing w:before="20" w:after="20"/>
              <w:rPr>
                <w:sz w:val="13"/>
                <w:szCs w:val="13"/>
              </w:rPr>
            </w:pPr>
            <w:r w:rsidRPr="00216392">
              <w:rPr>
                <w:sz w:val="13"/>
                <w:szCs w:val="13"/>
              </w:rPr>
              <w:t>Ireland</w:t>
            </w:r>
          </w:p>
        </w:tc>
        <w:tc>
          <w:tcPr>
            <w:tcW w:w="576" w:type="dxa"/>
          </w:tcPr>
          <w:p w14:paraId="7F7004E2" w14:textId="77777777" w:rsidR="00CD64DB" w:rsidRPr="00216392" w:rsidRDefault="00480F0A">
            <w:pPr>
              <w:spacing w:before="20" w:after="20"/>
              <w:rPr>
                <w:sz w:val="13"/>
                <w:szCs w:val="13"/>
              </w:rPr>
            </w:pPr>
            <w:r w:rsidRPr="00216392">
              <w:rPr>
                <w:sz w:val="13"/>
                <w:szCs w:val="13"/>
              </w:rPr>
              <w:t>Europe</w:t>
            </w:r>
          </w:p>
        </w:tc>
        <w:tc>
          <w:tcPr>
            <w:tcW w:w="576" w:type="dxa"/>
          </w:tcPr>
          <w:p w14:paraId="07784EF0" w14:textId="77777777" w:rsidR="00CD64DB" w:rsidRPr="00216392" w:rsidRDefault="00480F0A">
            <w:pPr>
              <w:spacing w:before="20" w:after="20"/>
              <w:rPr>
                <w:sz w:val="13"/>
                <w:szCs w:val="13"/>
              </w:rPr>
            </w:pPr>
            <w:r w:rsidRPr="00216392">
              <w:rPr>
                <w:sz w:val="13"/>
                <w:szCs w:val="13"/>
              </w:rPr>
              <w:t>High income</w:t>
            </w:r>
          </w:p>
        </w:tc>
        <w:tc>
          <w:tcPr>
            <w:tcW w:w="576" w:type="dxa"/>
          </w:tcPr>
          <w:p w14:paraId="2D78F1FB" w14:textId="77777777" w:rsidR="00CD64DB" w:rsidRPr="00216392" w:rsidRDefault="00480F0A">
            <w:pPr>
              <w:spacing w:before="20" w:after="20"/>
              <w:rPr>
                <w:sz w:val="13"/>
                <w:szCs w:val="13"/>
              </w:rPr>
            </w:pPr>
            <w:r w:rsidRPr="00216392">
              <w:rPr>
                <w:sz w:val="13"/>
                <w:szCs w:val="13"/>
              </w:rPr>
              <w:t>—</w:t>
            </w:r>
          </w:p>
        </w:tc>
        <w:tc>
          <w:tcPr>
            <w:tcW w:w="576" w:type="dxa"/>
          </w:tcPr>
          <w:p w14:paraId="13E7E4C8" w14:textId="77777777" w:rsidR="00CD64DB" w:rsidRPr="00216392" w:rsidRDefault="00480F0A">
            <w:pPr>
              <w:spacing w:before="20" w:after="20"/>
              <w:rPr>
                <w:sz w:val="13"/>
                <w:szCs w:val="13"/>
              </w:rPr>
            </w:pPr>
            <w:r w:rsidRPr="00216392">
              <w:rPr>
                <w:sz w:val="13"/>
                <w:szCs w:val="13"/>
              </w:rPr>
              <w:t>—</w:t>
            </w:r>
          </w:p>
        </w:tc>
        <w:tc>
          <w:tcPr>
            <w:tcW w:w="576" w:type="dxa"/>
          </w:tcPr>
          <w:p w14:paraId="424081C8" w14:textId="77777777" w:rsidR="00CD64DB" w:rsidRPr="00216392" w:rsidRDefault="00480F0A">
            <w:pPr>
              <w:spacing w:before="20" w:after="20"/>
              <w:rPr>
                <w:sz w:val="13"/>
                <w:szCs w:val="13"/>
              </w:rPr>
            </w:pPr>
            <w:r w:rsidRPr="00216392">
              <w:rPr>
                <w:sz w:val="13"/>
                <w:szCs w:val="13"/>
              </w:rPr>
              <w:t>1,832,296</w:t>
            </w:r>
          </w:p>
        </w:tc>
        <w:tc>
          <w:tcPr>
            <w:tcW w:w="576" w:type="dxa"/>
          </w:tcPr>
          <w:p w14:paraId="3FBFA72E" w14:textId="77777777" w:rsidR="00CD64DB" w:rsidRPr="00216392" w:rsidRDefault="00480F0A">
            <w:pPr>
              <w:spacing w:before="20" w:after="20"/>
              <w:rPr>
                <w:sz w:val="13"/>
                <w:szCs w:val="13"/>
              </w:rPr>
            </w:pPr>
            <w:r w:rsidRPr="00216392">
              <w:rPr>
                <w:sz w:val="13"/>
                <w:szCs w:val="13"/>
              </w:rPr>
              <w:t>770,056</w:t>
            </w:r>
          </w:p>
        </w:tc>
        <w:tc>
          <w:tcPr>
            <w:tcW w:w="576" w:type="dxa"/>
          </w:tcPr>
          <w:p w14:paraId="367D5B2A" w14:textId="77777777" w:rsidR="00CD64DB" w:rsidRPr="00216392" w:rsidRDefault="00480F0A">
            <w:pPr>
              <w:spacing w:before="20" w:after="20"/>
              <w:rPr>
                <w:sz w:val="13"/>
                <w:szCs w:val="13"/>
              </w:rPr>
            </w:pPr>
            <w:r w:rsidRPr="00216392">
              <w:rPr>
                <w:sz w:val="13"/>
                <w:szCs w:val="13"/>
              </w:rPr>
              <w:t>286,819</w:t>
            </w:r>
          </w:p>
        </w:tc>
        <w:tc>
          <w:tcPr>
            <w:tcW w:w="576" w:type="dxa"/>
          </w:tcPr>
          <w:p w14:paraId="021F30BB" w14:textId="77777777" w:rsidR="00CD64DB" w:rsidRPr="00216392" w:rsidRDefault="00480F0A">
            <w:pPr>
              <w:spacing w:before="20" w:after="20"/>
              <w:rPr>
                <w:sz w:val="13"/>
                <w:szCs w:val="13"/>
              </w:rPr>
            </w:pPr>
            <w:r w:rsidRPr="00216392">
              <w:rPr>
                <w:sz w:val="13"/>
                <w:szCs w:val="13"/>
              </w:rPr>
              <w:t>152,732</w:t>
            </w:r>
          </w:p>
        </w:tc>
        <w:tc>
          <w:tcPr>
            <w:tcW w:w="576" w:type="dxa"/>
          </w:tcPr>
          <w:p w14:paraId="019D1A94" w14:textId="77777777" w:rsidR="00CD64DB" w:rsidRPr="00216392" w:rsidRDefault="00480F0A">
            <w:pPr>
              <w:spacing w:before="20" w:after="20"/>
              <w:rPr>
                <w:sz w:val="13"/>
                <w:szCs w:val="13"/>
              </w:rPr>
            </w:pPr>
            <w:r w:rsidRPr="00216392">
              <w:rPr>
                <w:sz w:val="13"/>
                <w:szCs w:val="13"/>
              </w:rPr>
              <w:t>3,041,904</w:t>
            </w:r>
          </w:p>
        </w:tc>
        <w:tc>
          <w:tcPr>
            <w:tcW w:w="576" w:type="dxa"/>
          </w:tcPr>
          <w:p w14:paraId="03114C6E" w14:textId="77777777" w:rsidR="00CD64DB" w:rsidRPr="00216392" w:rsidRDefault="00480F0A">
            <w:pPr>
              <w:spacing w:before="20" w:after="20"/>
              <w:rPr>
                <w:sz w:val="13"/>
                <w:szCs w:val="13"/>
              </w:rPr>
            </w:pPr>
            <w:r w:rsidRPr="00216392">
              <w:rPr>
                <w:sz w:val="13"/>
                <w:szCs w:val="13"/>
              </w:rPr>
              <w:t>60.24%</w:t>
            </w:r>
          </w:p>
        </w:tc>
        <w:tc>
          <w:tcPr>
            <w:tcW w:w="576" w:type="dxa"/>
          </w:tcPr>
          <w:p w14:paraId="49ADC5F6" w14:textId="77777777" w:rsidR="00CD64DB" w:rsidRPr="00216392" w:rsidRDefault="00480F0A">
            <w:pPr>
              <w:spacing w:before="20" w:after="20"/>
              <w:rPr>
                <w:sz w:val="13"/>
                <w:szCs w:val="13"/>
              </w:rPr>
            </w:pPr>
            <w:r w:rsidRPr="00216392">
              <w:rPr>
                <w:sz w:val="13"/>
                <w:szCs w:val="13"/>
              </w:rPr>
              <w:t>25.31%</w:t>
            </w:r>
          </w:p>
        </w:tc>
        <w:tc>
          <w:tcPr>
            <w:tcW w:w="576" w:type="dxa"/>
          </w:tcPr>
          <w:p w14:paraId="2A904951" w14:textId="77777777" w:rsidR="00CD64DB" w:rsidRPr="00216392" w:rsidRDefault="00480F0A">
            <w:pPr>
              <w:spacing w:before="20" w:after="20"/>
              <w:rPr>
                <w:sz w:val="13"/>
                <w:szCs w:val="13"/>
              </w:rPr>
            </w:pPr>
            <w:r w:rsidRPr="00216392">
              <w:rPr>
                <w:sz w:val="13"/>
                <w:szCs w:val="13"/>
              </w:rPr>
              <w:t>9.43%</w:t>
            </w:r>
          </w:p>
        </w:tc>
        <w:tc>
          <w:tcPr>
            <w:tcW w:w="576" w:type="dxa"/>
          </w:tcPr>
          <w:p w14:paraId="7C596809" w14:textId="77777777" w:rsidR="00CD64DB" w:rsidRPr="00216392" w:rsidRDefault="00480F0A">
            <w:pPr>
              <w:spacing w:before="20" w:after="20"/>
              <w:rPr>
                <w:sz w:val="13"/>
                <w:szCs w:val="13"/>
              </w:rPr>
            </w:pPr>
            <w:r w:rsidRPr="00216392">
              <w:rPr>
                <w:sz w:val="13"/>
                <w:szCs w:val="13"/>
              </w:rPr>
              <w:t>5.02%</w:t>
            </w:r>
          </w:p>
        </w:tc>
        <w:tc>
          <w:tcPr>
            <w:tcW w:w="576" w:type="dxa"/>
          </w:tcPr>
          <w:p w14:paraId="0CF929A4" w14:textId="77777777" w:rsidR="00CD64DB" w:rsidRPr="00216392" w:rsidRDefault="00480F0A">
            <w:pPr>
              <w:spacing w:before="20" w:after="20"/>
              <w:rPr>
                <w:sz w:val="13"/>
                <w:szCs w:val="13"/>
              </w:rPr>
            </w:pPr>
            <w:r w:rsidRPr="00216392">
              <w:rPr>
                <w:sz w:val="13"/>
                <w:szCs w:val="13"/>
              </w:rPr>
              <w:t>—</w:t>
            </w:r>
          </w:p>
        </w:tc>
      </w:tr>
      <w:tr w:rsidR="00CD64DB" w:rsidRPr="00216392" w14:paraId="442913A8" w14:textId="77777777">
        <w:trPr>
          <w:jc w:val="center"/>
        </w:trPr>
        <w:tc>
          <w:tcPr>
            <w:tcW w:w="576" w:type="dxa"/>
            <w:shd w:val="clear" w:color="auto" w:fill="F2F2F2"/>
          </w:tcPr>
          <w:p w14:paraId="3D683FF6" w14:textId="77777777" w:rsidR="00CD64DB" w:rsidRPr="00216392" w:rsidRDefault="00480F0A">
            <w:pPr>
              <w:spacing w:before="20" w:after="20"/>
              <w:rPr>
                <w:sz w:val="13"/>
                <w:szCs w:val="13"/>
              </w:rPr>
            </w:pPr>
            <w:r w:rsidRPr="00216392">
              <w:rPr>
                <w:sz w:val="13"/>
                <w:szCs w:val="13"/>
              </w:rPr>
              <w:t>Israel</w:t>
            </w:r>
          </w:p>
        </w:tc>
        <w:tc>
          <w:tcPr>
            <w:tcW w:w="576" w:type="dxa"/>
            <w:shd w:val="clear" w:color="auto" w:fill="F2F2F2"/>
          </w:tcPr>
          <w:p w14:paraId="636A9110"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0A4C04B5"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215D4AD4"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30C6DE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EE0E3F3" w14:textId="77777777" w:rsidR="00CD64DB" w:rsidRPr="00216392" w:rsidRDefault="00480F0A">
            <w:pPr>
              <w:spacing w:before="20" w:after="20"/>
              <w:rPr>
                <w:sz w:val="13"/>
                <w:szCs w:val="13"/>
              </w:rPr>
            </w:pPr>
            <w:r w:rsidRPr="00216392">
              <w:rPr>
                <w:sz w:val="13"/>
                <w:szCs w:val="13"/>
              </w:rPr>
              <w:t>1,678,620</w:t>
            </w:r>
          </w:p>
        </w:tc>
        <w:tc>
          <w:tcPr>
            <w:tcW w:w="576" w:type="dxa"/>
            <w:shd w:val="clear" w:color="auto" w:fill="F2F2F2"/>
          </w:tcPr>
          <w:p w14:paraId="7495C17B"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302C9494" w14:textId="77777777" w:rsidR="00CD64DB" w:rsidRPr="00216392" w:rsidRDefault="00480F0A">
            <w:pPr>
              <w:spacing w:before="20" w:after="20"/>
              <w:rPr>
                <w:sz w:val="13"/>
                <w:szCs w:val="13"/>
              </w:rPr>
            </w:pPr>
            <w:r w:rsidRPr="00216392">
              <w:rPr>
                <w:sz w:val="13"/>
                <w:szCs w:val="13"/>
              </w:rPr>
              <w:t>241</w:t>
            </w:r>
          </w:p>
        </w:tc>
        <w:tc>
          <w:tcPr>
            <w:tcW w:w="576" w:type="dxa"/>
            <w:shd w:val="clear" w:color="auto" w:fill="F2F2F2"/>
          </w:tcPr>
          <w:p w14:paraId="394CC636" w14:textId="77777777" w:rsidR="00CD64DB" w:rsidRPr="00216392" w:rsidRDefault="00480F0A">
            <w:pPr>
              <w:spacing w:before="20" w:after="20"/>
              <w:rPr>
                <w:sz w:val="13"/>
                <w:szCs w:val="13"/>
              </w:rPr>
            </w:pPr>
            <w:r w:rsidRPr="00216392">
              <w:rPr>
                <w:sz w:val="13"/>
                <w:szCs w:val="13"/>
              </w:rPr>
              <w:t>540,626</w:t>
            </w:r>
          </w:p>
        </w:tc>
        <w:tc>
          <w:tcPr>
            <w:tcW w:w="576" w:type="dxa"/>
            <w:shd w:val="clear" w:color="auto" w:fill="F2F2F2"/>
          </w:tcPr>
          <w:p w14:paraId="515CD44B" w14:textId="77777777" w:rsidR="00CD64DB" w:rsidRPr="00216392" w:rsidRDefault="00480F0A">
            <w:pPr>
              <w:spacing w:before="20" w:after="20"/>
              <w:rPr>
                <w:sz w:val="13"/>
                <w:szCs w:val="13"/>
              </w:rPr>
            </w:pPr>
            <w:r w:rsidRPr="00216392">
              <w:rPr>
                <w:sz w:val="13"/>
                <w:szCs w:val="13"/>
              </w:rPr>
              <w:t>2,219,487</w:t>
            </w:r>
          </w:p>
        </w:tc>
        <w:tc>
          <w:tcPr>
            <w:tcW w:w="576" w:type="dxa"/>
            <w:shd w:val="clear" w:color="auto" w:fill="F2F2F2"/>
          </w:tcPr>
          <w:p w14:paraId="71491071" w14:textId="77777777" w:rsidR="00CD64DB" w:rsidRPr="00216392" w:rsidRDefault="00480F0A">
            <w:pPr>
              <w:spacing w:before="20" w:after="20"/>
              <w:rPr>
                <w:sz w:val="13"/>
                <w:szCs w:val="13"/>
              </w:rPr>
            </w:pPr>
            <w:r w:rsidRPr="00216392">
              <w:rPr>
                <w:sz w:val="13"/>
                <w:szCs w:val="13"/>
              </w:rPr>
              <w:t>75.63%</w:t>
            </w:r>
          </w:p>
        </w:tc>
        <w:tc>
          <w:tcPr>
            <w:tcW w:w="576" w:type="dxa"/>
            <w:shd w:val="clear" w:color="auto" w:fill="F2F2F2"/>
          </w:tcPr>
          <w:p w14:paraId="1B08BF08"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99552AC" w14:textId="77777777" w:rsidR="00CD64DB" w:rsidRPr="00216392" w:rsidRDefault="00480F0A">
            <w:pPr>
              <w:spacing w:before="20" w:after="20"/>
              <w:rPr>
                <w:sz w:val="13"/>
                <w:szCs w:val="13"/>
              </w:rPr>
            </w:pPr>
            <w:r w:rsidRPr="00216392">
              <w:rPr>
                <w:sz w:val="13"/>
                <w:szCs w:val="13"/>
              </w:rPr>
              <w:t>0.01%</w:t>
            </w:r>
          </w:p>
        </w:tc>
        <w:tc>
          <w:tcPr>
            <w:tcW w:w="576" w:type="dxa"/>
            <w:shd w:val="clear" w:color="auto" w:fill="F2F2F2"/>
          </w:tcPr>
          <w:p w14:paraId="3091763D" w14:textId="77777777" w:rsidR="00CD64DB" w:rsidRPr="00216392" w:rsidRDefault="00480F0A">
            <w:pPr>
              <w:spacing w:before="20" w:after="20"/>
              <w:rPr>
                <w:sz w:val="13"/>
                <w:szCs w:val="13"/>
              </w:rPr>
            </w:pPr>
            <w:r w:rsidRPr="00216392">
              <w:rPr>
                <w:sz w:val="13"/>
                <w:szCs w:val="13"/>
              </w:rPr>
              <w:t>24.36%</w:t>
            </w:r>
          </w:p>
        </w:tc>
        <w:tc>
          <w:tcPr>
            <w:tcW w:w="576" w:type="dxa"/>
            <w:shd w:val="clear" w:color="auto" w:fill="F2F2F2"/>
          </w:tcPr>
          <w:p w14:paraId="5771CF43" w14:textId="77777777" w:rsidR="00CD64DB" w:rsidRPr="00216392" w:rsidRDefault="00480F0A">
            <w:pPr>
              <w:spacing w:before="20" w:after="20"/>
              <w:rPr>
                <w:sz w:val="13"/>
                <w:szCs w:val="13"/>
              </w:rPr>
            </w:pPr>
            <w:r w:rsidRPr="00216392">
              <w:rPr>
                <w:sz w:val="13"/>
                <w:szCs w:val="13"/>
              </w:rPr>
              <w:t>—</w:t>
            </w:r>
          </w:p>
        </w:tc>
      </w:tr>
      <w:tr w:rsidR="00CD64DB" w:rsidRPr="00216392" w14:paraId="7DA3185B" w14:textId="77777777">
        <w:trPr>
          <w:jc w:val="center"/>
        </w:trPr>
        <w:tc>
          <w:tcPr>
            <w:tcW w:w="576" w:type="dxa"/>
          </w:tcPr>
          <w:p w14:paraId="76E3F775" w14:textId="77777777" w:rsidR="00CD64DB" w:rsidRPr="00216392" w:rsidRDefault="00480F0A">
            <w:pPr>
              <w:spacing w:before="20" w:after="20"/>
              <w:rPr>
                <w:sz w:val="13"/>
                <w:szCs w:val="13"/>
              </w:rPr>
            </w:pPr>
            <w:r w:rsidRPr="00216392">
              <w:rPr>
                <w:sz w:val="13"/>
                <w:szCs w:val="13"/>
              </w:rPr>
              <w:t>Italy</w:t>
            </w:r>
          </w:p>
        </w:tc>
        <w:tc>
          <w:tcPr>
            <w:tcW w:w="576" w:type="dxa"/>
          </w:tcPr>
          <w:p w14:paraId="22994522" w14:textId="77777777" w:rsidR="00CD64DB" w:rsidRPr="00216392" w:rsidRDefault="00480F0A">
            <w:pPr>
              <w:spacing w:before="20" w:after="20"/>
              <w:rPr>
                <w:sz w:val="13"/>
                <w:szCs w:val="13"/>
              </w:rPr>
            </w:pPr>
            <w:r w:rsidRPr="00216392">
              <w:rPr>
                <w:sz w:val="13"/>
                <w:szCs w:val="13"/>
              </w:rPr>
              <w:t>Europe</w:t>
            </w:r>
          </w:p>
        </w:tc>
        <w:tc>
          <w:tcPr>
            <w:tcW w:w="576" w:type="dxa"/>
          </w:tcPr>
          <w:p w14:paraId="6CFDE61E" w14:textId="77777777" w:rsidR="00CD64DB" w:rsidRPr="00216392" w:rsidRDefault="00480F0A">
            <w:pPr>
              <w:spacing w:before="20" w:after="20"/>
              <w:rPr>
                <w:sz w:val="13"/>
                <w:szCs w:val="13"/>
              </w:rPr>
            </w:pPr>
            <w:r w:rsidRPr="00216392">
              <w:rPr>
                <w:sz w:val="13"/>
                <w:szCs w:val="13"/>
              </w:rPr>
              <w:t>High income</w:t>
            </w:r>
          </w:p>
        </w:tc>
        <w:tc>
          <w:tcPr>
            <w:tcW w:w="576" w:type="dxa"/>
          </w:tcPr>
          <w:p w14:paraId="6371F2A6" w14:textId="77777777" w:rsidR="00CD64DB" w:rsidRPr="00216392" w:rsidRDefault="00480F0A">
            <w:pPr>
              <w:spacing w:before="20" w:after="20"/>
              <w:rPr>
                <w:sz w:val="13"/>
                <w:szCs w:val="13"/>
              </w:rPr>
            </w:pPr>
            <w:r w:rsidRPr="00216392">
              <w:rPr>
                <w:sz w:val="13"/>
                <w:szCs w:val="13"/>
              </w:rPr>
              <w:t>—</w:t>
            </w:r>
          </w:p>
        </w:tc>
        <w:tc>
          <w:tcPr>
            <w:tcW w:w="576" w:type="dxa"/>
          </w:tcPr>
          <w:p w14:paraId="2576BDEC" w14:textId="77777777" w:rsidR="00CD64DB" w:rsidRPr="00216392" w:rsidRDefault="00480F0A">
            <w:pPr>
              <w:spacing w:before="20" w:after="20"/>
              <w:rPr>
                <w:sz w:val="13"/>
                <w:szCs w:val="13"/>
              </w:rPr>
            </w:pPr>
            <w:r w:rsidRPr="00216392">
              <w:rPr>
                <w:sz w:val="13"/>
                <w:szCs w:val="13"/>
              </w:rPr>
              <w:t>—</w:t>
            </w:r>
          </w:p>
        </w:tc>
        <w:tc>
          <w:tcPr>
            <w:tcW w:w="576" w:type="dxa"/>
          </w:tcPr>
          <w:p w14:paraId="5760C4A0" w14:textId="77777777" w:rsidR="00CD64DB" w:rsidRPr="00216392" w:rsidRDefault="00480F0A">
            <w:pPr>
              <w:spacing w:before="20" w:after="20"/>
              <w:rPr>
                <w:sz w:val="13"/>
                <w:szCs w:val="13"/>
              </w:rPr>
            </w:pPr>
            <w:r w:rsidRPr="00216392">
              <w:rPr>
                <w:sz w:val="13"/>
                <w:szCs w:val="13"/>
              </w:rPr>
              <w:t>1,489,239</w:t>
            </w:r>
          </w:p>
        </w:tc>
        <w:tc>
          <w:tcPr>
            <w:tcW w:w="576" w:type="dxa"/>
          </w:tcPr>
          <w:p w14:paraId="36640950" w14:textId="77777777" w:rsidR="00CD64DB" w:rsidRPr="00216392" w:rsidRDefault="00480F0A">
            <w:pPr>
              <w:spacing w:before="20" w:after="20"/>
              <w:rPr>
                <w:sz w:val="13"/>
                <w:szCs w:val="13"/>
              </w:rPr>
            </w:pPr>
            <w:r w:rsidRPr="00216392">
              <w:rPr>
                <w:sz w:val="13"/>
                <w:szCs w:val="13"/>
              </w:rPr>
              <w:t>63,806</w:t>
            </w:r>
          </w:p>
        </w:tc>
        <w:tc>
          <w:tcPr>
            <w:tcW w:w="576" w:type="dxa"/>
          </w:tcPr>
          <w:p w14:paraId="36C61E13" w14:textId="77777777" w:rsidR="00CD64DB" w:rsidRPr="00216392" w:rsidRDefault="00480F0A">
            <w:pPr>
              <w:spacing w:before="20" w:after="20"/>
              <w:rPr>
                <w:sz w:val="13"/>
                <w:szCs w:val="13"/>
              </w:rPr>
            </w:pPr>
            <w:r w:rsidRPr="00216392">
              <w:rPr>
                <w:sz w:val="13"/>
                <w:szCs w:val="13"/>
              </w:rPr>
              <w:t>3,302,998</w:t>
            </w:r>
          </w:p>
        </w:tc>
        <w:tc>
          <w:tcPr>
            <w:tcW w:w="576" w:type="dxa"/>
          </w:tcPr>
          <w:p w14:paraId="697C9AD6" w14:textId="77777777" w:rsidR="00CD64DB" w:rsidRPr="00216392" w:rsidRDefault="00480F0A">
            <w:pPr>
              <w:spacing w:before="20" w:after="20"/>
              <w:rPr>
                <w:sz w:val="13"/>
                <w:szCs w:val="13"/>
              </w:rPr>
            </w:pPr>
            <w:r w:rsidRPr="00216392">
              <w:rPr>
                <w:sz w:val="13"/>
                <w:szCs w:val="13"/>
              </w:rPr>
              <w:t>2,003,729</w:t>
            </w:r>
          </w:p>
        </w:tc>
        <w:tc>
          <w:tcPr>
            <w:tcW w:w="576" w:type="dxa"/>
          </w:tcPr>
          <w:p w14:paraId="6C4CFF12" w14:textId="77777777" w:rsidR="00CD64DB" w:rsidRPr="00216392" w:rsidRDefault="00480F0A">
            <w:pPr>
              <w:spacing w:before="20" w:after="20"/>
              <w:rPr>
                <w:sz w:val="13"/>
                <w:szCs w:val="13"/>
              </w:rPr>
            </w:pPr>
            <w:r w:rsidRPr="00216392">
              <w:rPr>
                <w:sz w:val="13"/>
                <w:szCs w:val="13"/>
              </w:rPr>
              <w:t>6,859,785</w:t>
            </w:r>
          </w:p>
        </w:tc>
        <w:tc>
          <w:tcPr>
            <w:tcW w:w="576" w:type="dxa"/>
          </w:tcPr>
          <w:p w14:paraId="60E254FE" w14:textId="77777777" w:rsidR="00CD64DB" w:rsidRPr="00216392" w:rsidRDefault="00480F0A">
            <w:pPr>
              <w:spacing w:before="20" w:after="20"/>
              <w:rPr>
                <w:sz w:val="13"/>
                <w:szCs w:val="13"/>
              </w:rPr>
            </w:pPr>
            <w:r w:rsidRPr="00216392">
              <w:rPr>
                <w:sz w:val="13"/>
                <w:szCs w:val="13"/>
              </w:rPr>
              <w:t>21.71%</w:t>
            </w:r>
          </w:p>
        </w:tc>
        <w:tc>
          <w:tcPr>
            <w:tcW w:w="576" w:type="dxa"/>
          </w:tcPr>
          <w:p w14:paraId="65E36D10" w14:textId="77777777" w:rsidR="00CD64DB" w:rsidRPr="00216392" w:rsidRDefault="00480F0A">
            <w:pPr>
              <w:spacing w:before="20" w:after="20"/>
              <w:rPr>
                <w:sz w:val="13"/>
                <w:szCs w:val="13"/>
              </w:rPr>
            </w:pPr>
            <w:r w:rsidRPr="00216392">
              <w:rPr>
                <w:sz w:val="13"/>
                <w:szCs w:val="13"/>
              </w:rPr>
              <w:t>0.93%</w:t>
            </w:r>
          </w:p>
        </w:tc>
        <w:tc>
          <w:tcPr>
            <w:tcW w:w="576" w:type="dxa"/>
          </w:tcPr>
          <w:p w14:paraId="60DBE204" w14:textId="77777777" w:rsidR="00CD64DB" w:rsidRPr="00216392" w:rsidRDefault="00480F0A">
            <w:pPr>
              <w:spacing w:before="20" w:after="20"/>
              <w:rPr>
                <w:sz w:val="13"/>
                <w:szCs w:val="13"/>
              </w:rPr>
            </w:pPr>
            <w:r w:rsidRPr="00216392">
              <w:rPr>
                <w:sz w:val="13"/>
                <w:szCs w:val="13"/>
              </w:rPr>
              <w:t>48.15%</w:t>
            </w:r>
          </w:p>
        </w:tc>
        <w:tc>
          <w:tcPr>
            <w:tcW w:w="576" w:type="dxa"/>
          </w:tcPr>
          <w:p w14:paraId="6E7AA02C" w14:textId="77777777" w:rsidR="00CD64DB" w:rsidRPr="00216392" w:rsidRDefault="00480F0A">
            <w:pPr>
              <w:spacing w:before="20" w:after="20"/>
              <w:rPr>
                <w:sz w:val="13"/>
                <w:szCs w:val="13"/>
              </w:rPr>
            </w:pPr>
            <w:r w:rsidRPr="00216392">
              <w:rPr>
                <w:sz w:val="13"/>
                <w:szCs w:val="13"/>
              </w:rPr>
              <w:t>29.21%</w:t>
            </w:r>
          </w:p>
        </w:tc>
        <w:tc>
          <w:tcPr>
            <w:tcW w:w="576" w:type="dxa"/>
          </w:tcPr>
          <w:p w14:paraId="715FA753" w14:textId="77777777" w:rsidR="00CD64DB" w:rsidRPr="00216392" w:rsidRDefault="00480F0A">
            <w:pPr>
              <w:spacing w:before="20" w:after="20"/>
              <w:rPr>
                <w:sz w:val="13"/>
                <w:szCs w:val="13"/>
              </w:rPr>
            </w:pPr>
            <w:r w:rsidRPr="00216392">
              <w:rPr>
                <w:sz w:val="13"/>
                <w:szCs w:val="13"/>
              </w:rPr>
              <w:t>—</w:t>
            </w:r>
          </w:p>
        </w:tc>
      </w:tr>
      <w:tr w:rsidR="00CD64DB" w:rsidRPr="00216392" w14:paraId="3F362FDD" w14:textId="77777777">
        <w:trPr>
          <w:jc w:val="center"/>
        </w:trPr>
        <w:tc>
          <w:tcPr>
            <w:tcW w:w="576" w:type="dxa"/>
            <w:shd w:val="clear" w:color="auto" w:fill="F2F2F2"/>
          </w:tcPr>
          <w:p w14:paraId="74EA48FA" w14:textId="77777777" w:rsidR="00CD64DB" w:rsidRPr="00216392" w:rsidRDefault="00480F0A">
            <w:pPr>
              <w:spacing w:before="20" w:after="20"/>
              <w:rPr>
                <w:sz w:val="13"/>
                <w:szCs w:val="13"/>
              </w:rPr>
            </w:pPr>
            <w:r w:rsidRPr="00216392">
              <w:rPr>
                <w:sz w:val="13"/>
                <w:szCs w:val="13"/>
              </w:rPr>
              <w:t>Jamaica</w:t>
            </w:r>
          </w:p>
        </w:tc>
        <w:tc>
          <w:tcPr>
            <w:tcW w:w="576" w:type="dxa"/>
            <w:shd w:val="clear" w:color="auto" w:fill="F2F2F2"/>
          </w:tcPr>
          <w:p w14:paraId="5AFE8AA4"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72199E1A"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5BD3343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086399B"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485CC82C" w14:textId="77777777" w:rsidR="00CD64DB" w:rsidRPr="00216392" w:rsidRDefault="00480F0A">
            <w:pPr>
              <w:spacing w:before="20" w:after="20"/>
              <w:rPr>
                <w:sz w:val="13"/>
                <w:szCs w:val="13"/>
              </w:rPr>
            </w:pPr>
            <w:r w:rsidRPr="00216392">
              <w:rPr>
                <w:sz w:val="13"/>
                <w:szCs w:val="13"/>
              </w:rPr>
              <w:t>13,207</w:t>
            </w:r>
          </w:p>
        </w:tc>
        <w:tc>
          <w:tcPr>
            <w:tcW w:w="576" w:type="dxa"/>
            <w:shd w:val="clear" w:color="auto" w:fill="F2F2F2"/>
          </w:tcPr>
          <w:p w14:paraId="2A782A29" w14:textId="77777777" w:rsidR="00CD64DB" w:rsidRPr="00216392" w:rsidRDefault="00480F0A">
            <w:pPr>
              <w:spacing w:before="20" w:after="20"/>
              <w:rPr>
                <w:sz w:val="13"/>
                <w:szCs w:val="13"/>
              </w:rPr>
            </w:pPr>
            <w:r w:rsidRPr="00216392">
              <w:rPr>
                <w:sz w:val="13"/>
                <w:szCs w:val="13"/>
              </w:rPr>
              <w:t>8,566</w:t>
            </w:r>
          </w:p>
        </w:tc>
        <w:tc>
          <w:tcPr>
            <w:tcW w:w="576" w:type="dxa"/>
            <w:shd w:val="clear" w:color="auto" w:fill="F2F2F2"/>
          </w:tcPr>
          <w:p w14:paraId="5EF62921" w14:textId="77777777" w:rsidR="00CD64DB" w:rsidRPr="00216392" w:rsidRDefault="00480F0A">
            <w:pPr>
              <w:spacing w:before="20" w:after="20"/>
              <w:rPr>
                <w:sz w:val="13"/>
                <w:szCs w:val="13"/>
              </w:rPr>
            </w:pPr>
            <w:r w:rsidRPr="00216392">
              <w:rPr>
                <w:sz w:val="13"/>
                <w:szCs w:val="13"/>
              </w:rPr>
              <w:t>334,855</w:t>
            </w:r>
          </w:p>
        </w:tc>
        <w:tc>
          <w:tcPr>
            <w:tcW w:w="576" w:type="dxa"/>
            <w:shd w:val="clear" w:color="auto" w:fill="F2F2F2"/>
          </w:tcPr>
          <w:p w14:paraId="2494C6B5" w14:textId="77777777" w:rsidR="00CD64DB" w:rsidRPr="00216392" w:rsidRDefault="00480F0A">
            <w:pPr>
              <w:spacing w:before="20" w:after="20"/>
              <w:rPr>
                <w:sz w:val="13"/>
                <w:szCs w:val="13"/>
              </w:rPr>
            </w:pPr>
            <w:r w:rsidRPr="00216392">
              <w:rPr>
                <w:sz w:val="13"/>
                <w:szCs w:val="13"/>
              </w:rPr>
              <w:t>84,499</w:t>
            </w:r>
          </w:p>
        </w:tc>
        <w:tc>
          <w:tcPr>
            <w:tcW w:w="576" w:type="dxa"/>
            <w:shd w:val="clear" w:color="auto" w:fill="F2F2F2"/>
          </w:tcPr>
          <w:p w14:paraId="7A97E0EC" w14:textId="77777777" w:rsidR="00CD64DB" w:rsidRPr="00216392" w:rsidRDefault="00480F0A">
            <w:pPr>
              <w:spacing w:before="20" w:after="20"/>
              <w:rPr>
                <w:sz w:val="13"/>
                <w:szCs w:val="13"/>
              </w:rPr>
            </w:pPr>
            <w:r w:rsidRPr="00216392">
              <w:rPr>
                <w:sz w:val="13"/>
                <w:szCs w:val="13"/>
              </w:rPr>
              <w:t>441,131</w:t>
            </w:r>
          </w:p>
        </w:tc>
        <w:tc>
          <w:tcPr>
            <w:tcW w:w="576" w:type="dxa"/>
            <w:shd w:val="clear" w:color="auto" w:fill="F2F2F2"/>
          </w:tcPr>
          <w:p w14:paraId="2F9CAF67" w14:textId="77777777" w:rsidR="00CD64DB" w:rsidRPr="00216392" w:rsidRDefault="00480F0A">
            <w:pPr>
              <w:spacing w:before="20" w:after="20"/>
              <w:rPr>
                <w:sz w:val="13"/>
                <w:szCs w:val="13"/>
              </w:rPr>
            </w:pPr>
            <w:r w:rsidRPr="00216392">
              <w:rPr>
                <w:sz w:val="13"/>
                <w:szCs w:val="13"/>
              </w:rPr>
              <w:t>2.99%</w:t>
            </w:r>
          </w:p>
        </w:tc>
        <w:tc>
          <w:tcPr>
            <w:tcW w:w="576" w:type="dxa"/>
            <w:shd w:val="clear" w:color="auto" w:fill="F2F2F2"/>
          </w:tcPr>
          <w:p w14:paraId="2901CB06" w14:textId="77777777" w:rsidR="00CD64DB" w:rsidRPr="00216392" w:rsidRDefault="00480F0A">
            <w:pPr>
              <w:spacing w:before="20" w:after="20"/>
              <w:rPr>
                <w:sz w:val="13"/>
                <w:szCs w:val="13"/>
              </w:rPr>
            </w:pPr>
            <w:r w:rsidRPr="00216392">
              <w:rPr>
                <w:sz w:val="13"/>
                <w:szCs w:val="13"/>
              </w:rPr>
              <w:t>1.94%</w:t>
            </w:r>
          </w:p>
        </w:tc>
        <w:tc>
          <w:tcPr>
            <w:tcW w:w="576" w:type="dxa"/>
            <w:shd w:val="clear" w:color="auto" w:fill="F2F2F2"/>
          </w:tcPr>
          <w:p w14:paraId="44D67F65" w14:textId="77777777" w:rsidR="00CD64DB" w:rsidRPr="00216392" w:rsidRDefault="00480F0A">
            <w:pPr>
              <w:spacing w:before="20" w:after="20"/>
              <w:rPr>
                <w:sz w:val="13"/>
                <w:szCs w:val="13"/>
              </w:rPr>
            </w:pPr>
            <w:r w:rsidRPr="00216392">
              <w:rPr>
                <w:sz w:val="13"/>
                <w:szCs w:val="13"/>
              </w:rPr>
              <w:t>75.91%</w:t>
            </w:r>
          </w:p>
        </w:tc>
        <w:tc>
          <w:tcPr>
            <w:tcW w:w="576" w:type="dxa"/>
            <w:shd w:val="clear" w:color="auto" w:fill="F2F2F2"/>
          </w:tcPr>
          <w:p w14:paraId="73E213D7" w14:textId="77777777" w:rsidR="00CD64DB" w:rsidRPr="00216392" w:rsidRDefault="00480F0A">
            <w:pPr>
              <w:spacing w:before="20" w:after="20"/>
              <w:rPr>
                <w:sz w:val="13"/>
                <w:szCs w:val="13"/>
              </w:rPr>
            </w:pPr>
            <w:r w:rsidRPr="00216392">
              <w:rPr>
                <w:sz w:val="13"/>
                <w:szCs w:val="13"/>
              </w:rPr>
              <w:t>19.16%</w:t>
            </w:r>
          </w:p>
        </w:tc>
        <w:tc>
          <w:tcPr>
            <w:tcW w:w="576" w:type="dxa"/>
            <w:shd w:val="clear" w:color="auto" w:fill="F2F2F2"/>
          </w:tcPr>
          <w:p w14:paraId="43200A41" w14:textId="77777777" w:rsidR="00CD64DB" w:rsidRPr="00216392" w:rsidRDefault="00480F0A">
            <w:pPr>
              <w:spacing w:before="20" w:after="20"/>
              <w:rPr>
                <w:sz w:val="13"/>
                <w:szCs w:val="13"/>
              </w:rPr>
            </w:pPr>
            <w:r w:rsidRPr="00216392">
              <w:rPr>
                <w:sz w:val="13"/>
                <w:szCs w:val="13"/>
              </w:rPr>
              <w:t>—</w:t>
            </w:r>
          </w:p>
        </w:tc>
      </w:tr>
      <w:tr w:rsidR="00CD64DB" w:rsidRPr="00216392" w14:paraId="0AC111CB" w14:textId="77777777">
        <w:trPr>
          <w:jc w:val="center"/>
        </w:trPr>
        <w:tc>
          <w:tcPr>
            <w:tcW w:w="576" w:type="dxa"/>
          </w:tcPr>
          <w:p w14:paraId="1CD6F95E" w14:textId="77777777" w:rsidR="00CD64DB" w:rsidRPr="00216392" w:rsidRDefault="00480F0A">
            <w:pPr>
              <w:spacing w:before="20" w:after="20"/>
              <w:rPr>
                <w:sz w:val="13"/>
                <w:szCs w:val="13"/>
              </w:rPr>
            </w:pPr>
            <w:r w:rsidRPr="00216392">
              <w:rPr>
                <w:sz w:val="13"/>
                <w:szCs w:val="13"/>
              </w:rPr>
              <w:t>Japan</w:t>
            </w:r>
          </w:p>
        </w:tc>
        <w:tc>
          <w:tcPr>
            <w:tcW w:w="576" w:type="dxa"/>
          </w:tcPr>
          <w:p w14:paraId="7E295AF2" w14:textId="77777777" w:rsidR="00CD64DB" w:rsidRPr="00216392" w:rsidRDefault="00480F0A">
            <w:pPr>
              <w:spacing w:before="20" w:after="20"/>
              <w:rPr>
                <w:sz w:val="13"/>
                <w:szCs w:val="13"/>
              </w:rPr>
            </w:pPr>
            <w:r w:rsidRPr="00216392">
              <w:rPr>
                <w:sz w:val="13"/>
                <w:szCs w:val="13"/>
              </w:rPr>
              <w:t>Asia</w:t>
            </w:r>
          </w:p>
        </w:tc>
        <w:tc>
          <w:tcPr>
            <w:tcW w:w="576" w:type="dxa"/>
          </w:tcPr>
          <w:p w14:paraId="1392E0EA" w14:textId="77777777" w:rsidR="00CD64DB" w:rsidRPr="00216392" w:rsidRDefault="00480F0A">
            <w:pPr>
              <w:spacing w:before="20" w:after="20"/>
              <w:rPr>
                <w:sz w:val="13"/>
                <w:szCs w:val="13"/>
              </w:rPr>
            </w:pPr>
            <w:r w:rsidRPr="00216392">
              <w:rPr>
                <w:sz w:val="13"/>
                <w:szCs w:val="13"/>
              </w:rPr>
              <w:t>High income</w:t>
            </w:r>
          </w:p>
        </w:tc>
        <w:tc>
          <w:tcPr>
            <w:tcW w:w="576" w:type="dxa"/>
          </w:tcPr>
          <w:p w14:paraId="04CB332C" w14:textId="77777777" w:rsidR="00CD64DB" w:rsidRPr="00216392" w:rsidRDefault="00480F0A">
            <w:pPr>
              <w:spacing w:before="20" w:after="20"/>
              <w:rPr>
                <w:sz w:val="13"/>
                <w:szCs w:val="13"/>
              </w:rPr>
            </w:pPr>
            <w:r w:rsidRPr="00216392">
              <w:rPr>
                <w:sz w:val="13"/>
                <w:szCs w:val="13"/>
              </w:rPr>
              <w:t>—</w:t>
            </w:r>
          </w:p>
        </w:tc>
        <w:tc>
          <w:tcPr>
            <w:tcW w:w="576" w:type="dxa"/>
          </w:tcPr>
          <w:p w14:paraId="0276E160" w14:textId="77777777" w:rsidR="00CD64DB" w:rsidRPr="00216392" w:rsidRDefault="00480F0A">
            <w:pPr>
              <w:spacing w:before="20" w:after="20"/>
              <w:rPr>
                <w:sz w:val="13"/>
                <w:szCs w:val="13"/>
              </w:rPr>
            </w:pPr>
            <w:r w:rsidRPr="00216392">
              <w:rPr>
                <w:sz w:val="13"/>
                <w:szCs w:val="13"/>
              </w:rPr>
              <w:t>—</w:t>
            </w:r>
          </w:p>
        </w:tc>
        <w:tc>
          <w:tcPr>
            <w:tcW w:w="576" w:type="dxa"/>
          </w:tcPr>
          <w:p w14:paraId="25B0D0CE" w14:textId="77777777" w:rsidR="00CD64DB" w:rsidRPr="00216392" w:rsidRDefault="00480F0A">
            <w:pPr>
              <w:spacing w:before="20" w:after="20"/>
              <w:rPr>
                <w:sz w:val="13"/>
                <w:szCs w:val="13"/>
              </w:rPr>
            </w:pPr>
            <w:r w:rsidRPr="00216392">
              <w:rPr>
                <w:sz w:val="13"/>
                <w:szCs w:val="13"/>
              </w:rPr>
              <w:t>10,254,422</w:t>
            </w:r>
          </w:p>
        </w:tc>
        <w:tc>
          <w:tcPr>
            <w:tcW w:w="576" w:type="dxa"/>
          </w:tcPr>
          <w:p w14:paraId="0B4739C5" w14:textId="77777777" w:rsidR="00CD64DB" w:rsidRPr="00216392" w:rsidRDefault="00480F0A">
            <w:pPr>
              <w:spacing w:before="20" w:after="20"/>
              <w:rPr>
                <w:sz w:val="13"/>
                <w:szCs w:val="13"/>
              </w:rPr>
            </w:pPr>
            <w:r w:rsidRPr="00216392">
              <w:rPr>
                <w:sz w:val="13"/>
                <w:szCs w:val="13"/>
              </w:rPr>
              <w:t>145,918</w:t>
            </w:r>
          </w:p>
        </w:tc>
        <w:tc>
          <w:tcPr>
            <w:tcW w:w="576" w:type="dxa"/>
          </w:tcPr>
          <w:p w14:paraId="467FF742" w14:textId="77777777" w:rsidR="00CD64DB" w:rsidRPr="00216392" w:rsidRDefault="00480F0A">
            <w:pPr>
              <w:spacing w:before="20" w:after="20"/>
              <w:rPr>
                <w:sz w:val="13"/>
                <w:szCs w:val="13"/>
              </w:rPr>
            </w:pPr>
            <w:r w:rsidRPr="00216392">
              <w:rPr>
                <w:sz w:val="13"/>
                <w:szCs w:val="13"/>
              </w:rPr>
              <w:t>272</w:t>
            </w:r>
          </w:p>
        </w:tc>
        <w:tc>
          <w:tcPr>
            <w:tcW w:w="576" w:type="dxa"/>
          </w:tcPr>
          <w:p w14:paraId="363D7DC3" w14:textId="77777777" w:rsidR="00CD64DB" w:rsidRPr="00216392" w:rsidRDefault="00480F0A">
            <w:pPr>
              <w:spacing w:before="20" w:after="20"/>
              <w:rPr>
                <w:sz w:val="13"/>
                <w:szCs w:val="13"/>
              </w:rPr>
            </w:pPr>
            <w:r w:rsidRPr="00216392">
              <w:rPr>
                <w:sz w:val="13"/>
                <w:szCs w:val="13"/>
              </w:rPr>
              <w:t>2,054,751</w:t>
            </w:r>
          </w:p>
        </w:tc>
        <w:tc>
          <w:tcPr>
            <w:tcW w:w="576" w:type="dxa"/>
          </w:tcPr>
          <w:p w14:paraId="700E730F" w14:textId="77777777" w:rsidR="00CD64DB" w:rsidRPr="00216392" w:rsidRDefault="00480F0A">
            <w:pPr>
              <w:spacing w:before="20" w:after="20"/>
              <w:rPr>
                <w:sz w:val="13"/>
                <w:szCs w:val="13"/>
              </w:rPr>
            </w:pPr>
            <w:r w:rsidRPr="00216392">
              <w:rPr>
                <w:sz w:val="13"/>
                <w:szCs w:val="13"/>
              </w:rPr>
              <w:t>12,455,363</w:t>
            </w:r>
          </w:p>
        </w:tc>
        <w:tc>
          <w:tcPr>
            <w:tcW w:w="576" w:type="dxa"/>
          </w:tcPr>
          <w:p w14:paraId="756102C1" w14:textId="77777777" w:rsidR="00CD64DB" w:rsidRPr="00216392" w:rsidRDefault="00480F0A">
            <w:pPr>
              <w:spacing w:before="20" w:after="20"/>
              <w:rPr>
                <w:sz w:val="13"/>
                <w:szCs w:val="13"/>
              </w:rPr>
            </w:pPr>
            <w:r w:rsidRPr="00216392">
              <w:rPr>
                <w:sz w:val="13"/>
                <w:szCs w:val="13"/>
              </w:rPr>
              <w:t>82.33%</w:t>
            </w:r>
          </w:p>
        </w:tc>
        <w:tc>
          <w:tcPr>
            <w:tcW w:w="576" w:type="dxa"/>
          </w:tcPr>
          <w:p w14:paraId="25B38D24" w14:textId="77777777" w:rsidR="00CD64DB" w:rsidRPr="00216392" w:rsidRDefault="00480F0A">
            <w:pPr>
              <w:spacing w:before="20" w:after="20"/>
              <w:rPr>
                <w:sz w:val="13"/>
                <w:szCs w:val="13"/>
              </w:rPr>
            </w:pPr>
            <w:r w:rsidRPr="00216392">
              <w:rPr>
                <w:sz w:val="13"/>
                <w:szCs w:val="13"/>
              </w:rPr>
              <w:t>1.17%</w:t>
            </w:r>
          </w:p>
        </w:tc>
        <w:tc>
          <w:tcPr>
            <w:tcW w:w="576" w:type="dxa"/>
          </w:tcPr>
          <w:p w14:paraId="743A6EA0" w14:textId="77777777" w:rsidR="00CD64DB" w:rsidRPr="00216392" w:rsidRDefault="00480F0A">
            <w:pPr>
              <w:spacing w:before="20" w:after="20"/>
              <w:rPr>
                <w:sz w:val="13"/>
                <w:szCs w:val="13"/>
              </w:rPr>
            </w:pPr>
            <w:r w:rsidRPr="00216392">
              <w:rPr>
                <w:sz w:val="13"/>
                <w:szCs w:val="13"/>
              </w:rPr>
              <w:t>0.00%</w:t>
            </w:r>
          </w:p>
        </w:tc>
        <w:tc>
          <w:tcPr>
            <w:tcW w:w="576" w:type="dxa"/>
          </w:tcPr>
          <w:p w14:paraId="00B2D415" w14:textId="77777777" w:rsidR="00CD64DB" w:rsidRPr="00216392" w:rsidRDefault="00480F0A">
            <w:pPr>
              <w:spacing w:before="20" w:after="20"/>
              <w:rPr>
                <w:sz w:val="13"/>
                <w:szCs w:val="13"/>
              </w:rPr>
            </w:pPr>
            <w:r w:rsidRPr="00216392">
              <w:rPr>
                <w:sz w:val="13"/>
                <w:szCs w:val="13"/>
              </w:rPr>
              <w:t>16.50%</w:t>
            </w:r>
          </w:p>
        </w:tc>
        <w:tc>
          <w:tcPr>
            <w:tcW w:w="576" w:type="dxa"/>
          </w:tcPr>
          <w:p w14:paraId="677EE917" w14:textId="77777777" w:rsidR="00CD64DB" w:rsidRPr="00216392" w:rsidRDefault="00480F0A">
            <w:pPr>
              <w:spacing w:before="20" w:after="20"/>
              <w:rPr>
                <w:sz w:val="13"/>
                <w:szCs w:val="13"/>
              </w:rPr>
            </w:pPr>
            <w:r w:rsidRPr="00216392">
              <w:rPr>
                <w:sz w:val="13"/>
                <w:szCs w:val="13"/>
              </w:rPr>
              <w:t>—</w:t>
            </w:r>
          </w:p>
        </w:tc>
      </w:tr>
      <w:tr w:rsidR="00CD64DB" w:rsidRPr="00216392" w14:paraId="091F21FE" w14:textId="77777777">
        <w:trPr>
          <w:jc w:val="center"/>
        </w:trPr>
        <w:tc>
          <w:tcPr>
            <w:tcW w:w="576" w:type="dxa"/>
            <w:shd w:val="clear" w:color="auto" w:fill="F2F2F2"/>
          </w:tcPr>
          <w:p w14:paraId="2BD4500B" w14:textId="77777777" w:rsidR="00CD64DB" w:rsidRPr="00216392" w:rsidRDefault="00480F0A">
            <w:pPr>
              <w:spacing w:before="20" w:after="20"/>
              <w:rPr>
                <w:sz w:val="13"/>
                <w:szCs w:val="13"/>
              </w:rPr>
            </w:pPr>
            <w:r w:rsidRPr="00216392">
              <w:rPr>
                <w:sz w:val="13"/>
                <w:szCs w:val="13"/>
              </w:rPr>
              <w:t>Jordan</w:t>
            </w:r>
          </w:p>
        </w:tc>
        <w:tc>
          <w:tcPr>
            <w:tcW w:w="576" w:type="dxa"/>
            <w:shd w:val="clear" w:color="auto" w:fill="F2F2F2"/>
          </w:tcPr>
          <w:p w14:paraId="0B0F91C9"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6F58930D"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340E3B0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0FC602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D0095E0"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A827B94" w14:textId="77777777" w:rsidR="00CD64DB" w:rsidRPr="00216392" w:rsidRDefault="00480F0A">
            <w:pPr>
              <w:spacing w:before="20" w:after="20"/>
              <w:rPr>
                <w:sz w:val="13"/>
                <w:szCs w:val="13"/>
              </w:rPr>
            </w:pPr>
            <w:r w:rsidRPr="00216392">
              <w:rPr>
                <w:sz w:val="13"/>
                <w:szCs w:val="13"/>
              </w:rPr>
              <w:t>5,242</w:t>
            </w:r>
          </w:p>
        </w:tc>
        <w:tc>
          <w:tcPr>
            <w:tcW w:w="576" w:type="dxa"/>
            <w:shd w:val="clear" w:color="auto" w:fill="F2F2F2"/>
          </w:tcPr>
          <w:p w14:paraId="2ACBC85D" w14:textId="77777777" w:rsidR="00CD64DB" w:rsidRPr="00216392" w:rsidRDefault="00480F0A">
            <w:pPr>
              <w:spacing w:before="20" w:after="20"/>
              <w:rPr>
                <w:sz w:val="13"/>
                <w:szCs w:val="13"/>
              </w:rPr>
            </w:pPr>
            <w:r w:rsidRPr="00216392">
              <w:rPr>
                <w:sz w:val="13"/>
                <w:szCs w:val="13"/>
              </w:rPr>
              <w:t>17</w:t>
            </w:r>
          </w:p>
        </w:tc>
        <w:tc>
          <w:tcPr>
            <w:tcW w:w="576" w:type="dxa"/>
            <w:shd w:val="clear" w:color="auto" w:fill="F2F2F2"/>
          </w:tcPr>
          <w:p w14:paraId="66D26B54" w14:textId="77777777" w:rsidR="00CD64DB" w:rsidRPr="00216392" w:rsidRDefault="00480F0A">
            <w:pPr>
              <w:spacing w:before="20" w:after="20"/>
              <w:rPr>
                <w:sz w:val="13"/>
                <w:szCs w:val="13"/>
              </w:rPr>
            </w:pPr>
            <w:r w:rsidRPr="00216392">
              <w:rPr>
                <w:sz w:val="13"/>
                <w:szCs w:val="13"/>
              </w:rPr>
              <w:t>59,014</w:t>
            </w:r>
          </w:p>
        </w:tc>
        <w:tc>
          <w:tcPr>
            <w:tcW w:w="576" w:type="dxa"/>
            <w:shd w:val="clear" w:color="auto" w:fill="F2F2F2"/>
          </w:tcPr>
          <w:p w14:paraId="316C63A9" w14:textId="77777777" w:rsidR="00CD64DB" w:rsidRPr="00216392" w:rsidRDefault="00480F0A">
            <w:pPr>
              <w:spacing w:before="20" w:after="20"/>
              <w:rPr>
                <w:sz w:val="13"/>
                <w:szCs w:val="13"/>
              </w:rPr>
            </w:pPr>
            <w:r w:rsidRPr="00216392">
              <w:rPr>
                <w:sz w:val="13"/>
                <w:szCs w:val="13"/>
              </w:rPr>
              <w:t>64,273</w:t>
            </w:r>
          </w:p>
        </w:tc>
        <w:tc>
          <w:tcPr>
            <w:tcW w:w="576" w:type="dxa"/>
            <w:shd w:val="clear" w:color="auto" w:fill="F2F2F2"/>
          </w:tcPr>
          <w:p w14:paraId="263824AF"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2E422B1" w14:textId="77777777" w:rsidR="00CD64DB" w:rsidRPr="00216392" w:rsidRDefault="00480F0A">
            <w:pPr>
              <w:spacing w:before="20" w:after="20"/>
              <w:rPr>
                <w:sz w:val="13"/>
                <w:szCs w:val="13"/>
              </w:rPr>
            </w:pPr>
            <w:r w:rsidRPr="00216392">
              <w:rPr>
                <w:sz w:val="13"/>
                <w:szCs w:val="13"/>
              </w:rPr>
              <w:t>8.16%</w:t>
            </w:r>
          </w:p>
        </w:tc>
        <w:tc>
          <w:tcPr>
            <w:tcW w:w="576" w:type="dxa"/>
            <w:shd w:val="clear" w:color="auto" w:fill="F2F2F2"/>
          </w:tcPr>
          <w:p w14:paraId="1513C755" w14:textId="77777777" w:rsidR="00CD64DB" w:rsidRPr="00216392" w:rsidRDefault="00480F0A">
            <w:pPr>
              <w:spacing w:before="20" w:after="20"/>
              <w:rPr>
                <w:sz w:val="13"/>
                <w:szCs w:val="13"/>
              </w:rPr>
            </w:pPr>
            <w:r w:rsidRPr="00216392">
              <w:rPr>
                <w:sz w:val="13"/>
                <w:szCs w:val="13"/>
              </w:rPr>
              <w:t>0.03%</w:t>
            </w:r>
          </w:p>
        </w:tc>
        <w:tc>
          <w:tcPr>
            <w:tcW w:w="576" w:type="dxa"/>
            <w:shd w:val="clear" w:color="auto" w:fill="F2F2F2"/>
          </w:tcPr>
          <w:p w14:paraId="32D2B1FD" w14:textId="77777777" w:rsidR="00CD64DB" w:rsidRPr="00216392" w:rsidRDefault="00480F0A">
            <w:pPr>
              <w:spacing w:before="20" w:after="20"/>
              <w:rPr>
                <w:sz w:val="13"/>
                <w:szCs w:val="13"/>
              </w:rPr>
            </w:pPr>
            <w:r w:rsidRPr="00216392">
              <w:rPr>
                <w:sz w:val="13"/>
                <w:szCs w:val="13"/>
              </w:rPr>
              <w:t>91.82%</w:t>
            </w:r>
          </w:p>
        </w:tc>
        <w:tc>
          <w:tcPr>
            <w:tcW w:w="576" w:type="dxa"/>
            <w:shd w:val="clear" w:color="auto" w:fill="F2F2F2"/>
          </w:tcPr>
          <w:p w14:paraId="580313E5" w14:textId="77777777" w:rsidR="00CD64DB" w:rsidRPr="00216392" w:rsidRDefault="00480F0A">
            <w:pPr>
              <w:spacing w:before="20" w:after="20"/>
              <w:rPr>
                <w:sz w:val="13"/>
                <w:szCs w:val="13"/>
              </w:rPr>
            </w:pPr>
            <w:r w:rsidRPr="00216392">
              <w:rPr>
                <w:sz w:val="13"/>
                <w:szCs w:val="13"/>
              </w:rPr>
              <w:t>—</w:t>
            </w:r>
          </w:p>
        </w:tc>
      </w:tr>
      <w:tr w:rsidR="00CD64DB" w:rsidRPr="00216392" w14:paraId="0EADD85C" w14:textId="77777777">
        <w:trPr>
          <w:jc w:val="center"/>
        </w:trPr>
        <w:tc>
          <w:tcPr>
            <w:tcW w:w="576" w:type="dxa"/>
          </w:tcPr>
          <w:p w14:paraId="0A67D309" w14:textId="77777777" w:rsidR="00CD64DB" w:rsidRPr="00216392" w:rsidRDefault="00480F0A">
            <w:pPr>
              <w:spacing w:before="20" w:after="20"/>
              <w:rPr>
                <w:sz w:val="13"/>
                <w:szCs w:val="13"/>
              </w:rPr>
            </w:pPr>
            <w:r w:rsidRPr="00216392">
              <w:rPr>
                <w:sz w:val="13"/>
                <w:szCs w:val="13"/>
              </w:rPr>
              <w:t>Kazakhstan</w:t>
            </w:r>
          </w:p>
        </w:tc>
        <w:tc>
          <w:tcPr>
            <w:tcW w:w="576" w:type="dxa"/>
          </w:tcPr>
          <w:p w14:paraId="4C17B7DE" w14:textId="77777777" w:rsidR="00CD64DB" w:rsidRPr="00216392" w:rsidRDefault="00480F0A">
            <w:pPr>
              <w:spacing w:before="20" w:after="20"/>
              <w:rPr>
                <w:sz w:val="13"/>
                <w:szCs w:val="13"/>
              </w:rPr>
            </w:pPr>
            <w:r w:rsidRPr="00216392">
              <w:rPr>
                <w:sz w:val="13"/>
                <w:szCs w:val="13"/>
              </w:rPr>
              <w:t>Asia</w:t>
            </w:r>
          </w:p>
        </w:tc>
        <w:tc>
          <w:tcPr>
            <w:tcW w:w="576" w:type="dxa"/>
          </w:tcPr>
          <w:p w14:paraId="44F590F2"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1BC670D4" w14:textId="77777777" w:rsidR="00CD64DB" w:rsidRPr="00216392" w:rsidRDefault="00480F0A">
            <w:pPr>
              <w:spacing w:before="20" w:after="20"/>
              <w:rPr>
                <w:sz w:val="13"/>
                <w:szCs w:val="13"/>
              </w:rPr>
            </w:pPr>
            <w:r w:rsidRPr="00216392">
              <w:rPr>
                <w:sz w:val="13"/>
                <w:szCs w:val="13"/>
              </w:rPr>
              <w:t>—</w:t>
            </w:r>
          </w:p>
        </w:tc>
        <w:tc>
          <w:tcPr>
            <w:tcW w:w="576" w:type="dxa"/>
          </w:tcPr>
          <w:p w14:paraId="26E3317C" w14:textId="77777777" w:rsidR="00CD64DB" w:rsidRPr="00216392" w:rsidRDefault="00480F0A">
            <w:pPr>
              <w:spacing w:before="20" w:after="20"/>
              <w:rPr>
                <w:sz w:val="13"/>
                <w:szCs w:val="13"/>
              </w:rPr>
            </w:pPr>
            <w:r w:rsidRPr="00216392">
              <w:rPr>
                <w:sz w:val="13"/>
                <w:szCs w:val="13"/>
              </w:rPr>
              <w:t>—</w:t>
            </w:r>
          </w:p>
        </w:tc>
        <w:tc>
          <w:tcPr>
            <w:tcW w:w="576" w:type="dxa"/>
          </w:tcPr>
          <w:p w14:paraId="74EE2BEC" w14:textId="77777777" w:rsidR="00CD64DB" w:rsidRPr="00216392" w:rsidRDefault="00480F0A">
            <w:pPr>
              <w:spacing w:before="20" w:after="20"/>
              <w:rPr>
                <w:sz w:val="13"/>
                <w:szCs w:val="13"/>
              </w:rPr>
            </w:pPr>
            <w:r w:rsidRPr="00216392">
              <w:rPr>
                <w:sz w:val="13"/>
                <w:szCs w:val="13"/>
              </w:rPr>
              <w:t>35,862</w:t>
            </w:r>
          </w:p>
        </w:tc>
        <w:tc>
          <w:tcPr>
            <w:tcW w:w="576" w:type="dxa"/>
          </w:tcPr>
          <w:p w14:paraId="701800AE" w14:textId="77777777" w:rsidR="00CD64DB" w:rsidRPr="00216392" w:rsidRDefault="00480F0A">
            <w:pPr>
              <w:spacing w:before="20" w:after="20"/>
              <w:rPr>
                <w:sz w:val="13"/>
                <w:szCs w:val="13"/>
              </w:rPr>
            </w:pPr>
            <w:r w:rsidRPr="00216392">
              <w:rPr>
                <w:sz w:val="13"/>
                <w:szCs w:val="13"/>
              </w:rPr>
              <w:t>901</w:t>
            </w:r>
          </w:p>
        </w:tc>
        <w:tc>
          <w:tcPr>
            <w:tcW w:w="576" w:type="dxa"/>
          </w:tcPr>
          <w:p w14:paraId="63DF0E77" w14:textId="77777777" w:rsidR="00CD64DB" w:rsidRPr="00216392" w:rsidRDefault="00480F0A">
            <w:pPr>
              <w:spacing w:before="20" w:after="20"/>
              <w:rPr>
                <w:sz w:val="13"/>
                <w:szCs w:val="13"/>
              </w:rPr>
            </w:pPr>
            <w:r w:rsidRPr="00216392">
              <w:rPr>
                <w:sz w:val="13"/>
                <w:szCs w:val="13"/>
              </w:rPr>
              <w:t>43,767</w:t>
            </w:r>
          </w:p>
        </w:tc>
        <w:tc>
          <w:tcPr>
            <w:tcW w:w="576" w:type="dxa"/>
          </w:tcPr>
          <w:p w14:paraId="7F3AE3C9" w14:textId="77777777" w:rsidR="00CD64DB" w:rsidRPr="00216392" w:rsidRDefault="00480F0A">
            <w:pPr>
              <w:spacing w:before="20" w:after="20"/>
              <w:rPr>
                <w:sz w:val="13"/>
                <w:szCs w:val="13"/>
              </w:rPr>
            </w:pPr>
            <w:r w:rsidRPr="00216392">
              <w:rPr>
                <w:sz w:val="13"/>
                <w:szCs w:val="13"/>
              </w:rPr>
              <w:t>269,706</w:t>
            </w:r>
          </w:p>
        </w:tc>
        <w:tc>
          <w:tcPr>
            <w:tcW w:w="576" w:type="dxa"/>
          </w:tcPr>
          <w:p w14:paraId="1141A031" w14:textId="77777777" w:rsidR="00CD64DB" w:rsidRPr="00216392" w:rsidRDefault="00480F0A">
            <w:pPr>
              <w:spacing w:before="20" w:after="20"/>
              <w:rPr>
                <w:sz w:val="13"/>
                <w:szCs w:val="13"/>
              </w:rPr>
            </w:pPr>
            <w:r w:rsidRPr="00216392">
              <w:rPr>
                <w:sz w:val="13"/>
                <w:szCs w:val="13"/>
              </w:rPr>
              <w:t>350,236</w:t>
            </w:r>
          </w:p>
        </w:tc>
        <w:tc>
          <w:tcPr>
            <w:tcW w:w="576" w:type="dxa"/>
          </w:tcPr>
          <w:p w14:paraId="1DAB292E" w14:textId="77777777" w:rsidR="00CD64DB" w:rsidRPr="00216392" w:rsidRDefault="00480F0A">
            <w:pPr>
              <w:spacing w:before="20" w:after="20"/>
              <w:rPr>
                <w:sz w:val="13"/>
                <w:szCs w:val="13"/>
              </w:rPr>
            </w:pPr>
            <w:r w:rsidRPr="00216392">
              <w:rPr>
                <w:sz w:val="13"/>
                <w:szCs w:val="13"/>
              </w:rPr>
              <w:t>10.24%</w:t>
            </w:r>
          </w:p>
        </w:tc>
        <w:tc>
          <w:tcPr>
            <w:tcW w:w="576" w:type="dxa"/>
          </w:tcPr>
          <w:p w14:paraId="4A579816" w14:textId="77777777" w:rsidR="00CD64DB" w:rsidRPr="00216392" w:rsidRDefault="00480F0A">
            <w:pPr>
              <w:spacing w:before="20" w:after="20"/>
              <w:rPr>
                <w:sz w:val="13"/>
                <w:szCs w:val="13"/>
              </w:rPr>
            </w:pPr>
            <w:r w:rsidRPr="00216392">
              <w:rPr>
                <w:sz w:val="13"/>
                <w:szCs w:val="13"/>
              </w:rPr>
              <w:t>0.26%</w:t>
            </w:r>
          </w:p>
        </w:tc>
        <w:tc>
          <w:tcPr>
            <w:tcW w:w="576" w:type="dxa"/>
          </w:tcPr>
          <w:p w14:paraId="1D725DAF" w14:textId="77777777" w:rsidR="00CD64DB" w:rsidRPr="00216392" w:rsidRDefault="00480F0A">
            <w:pPr>
              <w:spacing w:before="20" w:after="20"/>
              <w:rPr>
                <w:sz w:val="13"/>
                <w:szCs w:val="13"/>
              </w:rPr>
            </w:pPr>
            <w:r w:rsidRPr="00216392">
              <w:rPr>
                <w:sz w:val="13"/>
                <w:szCs w:val="13"/>
              </w:rPr>
              <w:t>12.50%</w:t>
            </w:r>
          </w:p>
        </w:tc>
        <w:tc>
          <w:tcPr>
            <w:tcW w:w="576" w:type="dxa"/>
          </w:tcPr>
          <w:p w14:paraId="4780C64F" w14:textId="77777777" w:rsidR="00CD64DB" w:rsidRPr="00216392" w:rsidRDefault="00480F0A">
            <w:pPr>
              <w:spacing w:before="20" w:after="20"/>
              <w:rPr>
                <w:sz w:val="13"/>
                <w:szCs w:val="13"/>
              </w:rPr>
            </w:pPr>
            <w:r w:rsidRPr="00216392">
              <w:rPr>
                <w:sz w:val="13"/>
                <w:szCs w:val="13"/>
              </w:rPr>
              <w:t>77.01%</w:t>
            </w:r>
          </w:p>
        </w:tc>
        <w:tc>
          <w:tcPr>
            <w:tcW w:w="576" w:type="dxa"/>
          </w:tcPr>
          <w:p w14:paraId="3244A655" w14:textId="77777777" w:rsidR="00CD64DB" w:rsidRPr="00216392" w:rsidRDefault="00480F0A">
            <w:pPr>
              <w:spacing w:before="20" w:after="20"/>
              <w:rPr>
                <w:sz w:val="13"/>
                <w:szCs w:val="13"/>
              </w:rPr>
            </w:pPr>
            <w:r w:rsidRPr="00216392">
              <w:rPr>
                <w:sz w:val="13"/>
                <w:szCs w:val="13"/>
              </w:rPr>
              <w:t>—</w:t>
            </w:r>
          </w:p>
        </w:tc>
      </w:tr>
      <w:tr w:rsidR="00CD64DB" w:rsidRPr="00216392" w14:paraId="21A887B8" w14:textId="77777777">
        <w:trPr>
          <w:jc w:val="center"/>
        </w:trPr>
        <w:tc>
          <w:tcPr>
            <w:tcW w:w="576" w:type="dxa"/>
            <w:shd w:val="clear" w:color="auto" w:fill="F2F2F2"/>
          </w:tcPr>
          <w:p w14:paraId="3E51EDDB" w14:textId="77777777" w:rsidR="00CD64DB" w:rsidRPr="00216392" w:rsidRDefault="00480F0A">
            <w:pPr>
              <w:spacing w:before="20" w:after="20"/>
              <w:rPr>
                <w:sz w:val="13"/>
                <w:szCs w:val="13"/>
              </w:rPr>
            </w:pPr>
            <w:r w:rsidRPr="00216392">
              <w:rPr>
                <w:sz w:val="13"/>
                <w:szCs w:val="13"/>
              </w:rPr>
              <w:t>Kenya</w:t>
            </w:r>
          </w:p>
        </w:tc>
        <w:tc>
          <w:tcPr>
            <w:tcW w:w="576" w:type="dxa"/>
            <w:shd w:val="clear" w:color="auto" w:fill="F2F2F2"/>
          </w:tcPr>
          <w:p w14:paraId="681EB962"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7DBAC1BC"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00A7410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B76B3F0"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3E1C47A" w14:textId="77777777" w:rsidR="00CD64DB" w:rsidRPr="00216392" w:rsidRDefault="00480F0A">
            <w:pPr>
              <w:spacing w:before="20" w:after="20"/>
              <w:rPr>
                <w:sz w:val="13"/>
                <w:szCs w:val="13"/>
              </w:rPr>
            </w:pPr>
            <w:r w:rsidRPr="00216392">
              <w:rPr>
                <w:sz w:val="13"/>
                <w:szCs w:val="13"/>
              </w:rPr>
              <w:t>150,960</w:t>
            </w:r>
          </w:p>
        </w:tc>
        <w:tc>
          <w:tcPr>
            <w:tcW w:w="576" w:type="dxa"/>
            <w:shd w:val="clear" w:color="auto" w:fill="F2F2F2"/>
          </w:tcPr>
          <w:p w14:paraId="073B2379" w14:textId="77777777" w:rsidR="00CD64DB" w:rsidRPr="00216392" w:rsidRDefault="00480F0A">
            <w:pPr>
              <w:spacing w:before="20" w:after="20"/>
              <w:rPr>
                <w:sz w:val="13"/>
                <w:szCs w:val="13"/>
              </w:rPr>
            </w:pPr>
            <w:r w:rsidRPr="00216392">
              <w:rPr>
                <w:sz w:val="13"/>
                <w:szCs w:val="13"/>
              </w:rPr>
              <w:t>27,793</w:t>
            </w:r>
          </w:p>
        </w:tc>
        <w:tc>
          <w:tcPr>
            <w:tcW w:w="576" w:type="dxa"/>
            <w:shd w:val="clear" w:color="auto" w:fill="F2F2F2"/>
          </w:tcPr>
          <w:p w14:paraId="02CC9C0F"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7E8BA507" w14:textId="77777777" w:rsidR="00CD64DB" w:rsidRPr="00216392" w:rsidRDefault="00480F0A">
            <w:pPr>
              <w:spacing w:before="20" w:after="20"/>
              <w:rPr>
                <w:sz w:val="13"/>
                <w:szCs w:val="13"/>
              </w:rPr>
            </w:pPr>
            <w:r w:rsidRPr="00216392">
              <w:rPr>
                <w:sz w:val="13"/>
                <w:szCs w:val="13"/>
              </w:rPr>
              <w:t>833,247</w:t>
            </w:r>
          </w:p>
        </w:tc>
        <w:tc>
          <w:tcPr>
            <w:tcW w:w="576" w:type="dxa"/>
            <w:shd w:val="clear" w:color="auto" w:fill="F2F2F2"/>
          </w:tcPr>
          <w:p w14:paraId="4E47013B" w14:textId="77777777" w:rsidR="00CD64DB" w:rsidRPr="00216392" w:rsidRDefault="00480F0A">
            <w:pPr>
              <w:spacing w:before="20" w:after="20"/>
              <w:rPr>
                <w:sz w:val="13"/>
                <w:szCs w:val="13"/>
              </w:rPr>
            </w:pPr>
            <w:r w:rsidRPr="00216392">
              <w:rPr>
                <w:sz w:val="13"/>
                <w:szCs w:val="13"/>
              </w:rPr>
              <w:t>1,012,000</w:t>
            </w:r>
          </w:p>
        </w:tc>
        <w:tc>
          <w:tcPr>
            <w:tcW w:w="576" w:type="dxa"/>
            <w:shd w:val="clear" w:color="auto" w:fill="F2F2F2"/>
          </w:tcPr>
          <w:p w14:paraId="15071B2A" w14:textId="77777777" w:rsidR="00CD64DB" w:rsidRPr="00216392" w:rsidRDefault="00480F0A">
            <w:pPr>
              <w:spacing w:before="20" w:after="20"/>
              <w:rPr>
                <w:sz w:val="13"/>
                <w:szCs w:val="13"/>
              </w:rPr>
            </w:pPr>
            <w:r w:rsidRPr="00216392">
              <w:rPr>
                <w:sz w:val="13"/>
                <w:szCs w:val="13"/>
              </w:rPr>
              <w:t>14.92%</w:t>
            </w:r>
          </w:p>
        </w:tc>
        <w:tc>
          <w:tcPr>
            <w:tcW w:w="576" w:type="dxa"/>
            <w:shd w:val="clear" w:color="auto" w:fill="F2F2F2"/>
          </w:tcPr>
          <w:p w14:paraId="4CA9CEDB" w14:textId="77777777" w:rsidR="00CD64DB" w:rsidRPr="00216392" w:rsidRDefault="00480F0A">
            <w:pPr>
              <w:spacing w:before="20" w:after="20"/>
              <w:rPr>
                <w:sz w:val="13"/>
                <w:szCs w:val="13"/>
              </w:rPr>
            </w:pPr>
            <w:r w:rsidRPr="00216392">
              <w:rPr>
                <w:sz w:val="13"/>
                <w:szCs w:val="13"/>
              </w:rPr>
              <w:t>2.75%</w:t>
            </w:r>
          </w:p>
        </w:tc>
        <w:tc>
          <w:tcPr>
            <w:tcW w:w="576" w:type="dxa"/>
            <w:shd w:val="clear" w:color="auto" w:fill="F2F2F2"/>
          </w:tcPr>
          <w:p w14:paraId="29719508"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056F15D9" w14:textId="77777777" w:rsidR="00CD64DB" w:rsidRPr="00216392" w:rsidRDefault="00480F0A">
            <w:pPr>
              <w:spacing w:before="20" w:after="20"/>
              <w:rPr>
                <w:sz w:val="13"/>
                <w:szCs w:val="13"/>
              </w:rPr>
            </w:pPr>
            <w:r w:rsidRPr="00216392">
              <w:rPr>
                <w:sz w:val="13"/>
                <w:szCs w:val="13"/>
              </w:rPr>
              <w:t>82.34%</w:t>
            </w:r>
          </w:p>
        </w:tc>
        <w:tc>
          <w:tcPr>
            <w:tcW w:w="576" w:type="dxa"/>
            <w:shd w:val="clear" w:color="auto" w:fill="F2F2F2"/>
          </w:tcPr>
          <w:p w14:paraId="11A5D351" w14:textId="77777777" w:rsidR="00CD64DB" w:rsidRPr="00216392" w:rsidRDefault="00480F0A">
            <w:pPr>
              <w:spacing w:before="20" w:after="20"/>
              <w:rPr>
                <w:sz w:val="13"/>
                <w:szCs w:val="13"/>
              </w:rPr>
            </w:pPr>
            <w:r w:rsidRPr="00216392">
              <w:rPr>
                <w:sz w:val="13"/>
                <w:szCs w:val="13"/>
              </w:rPr>
              <w:t>—</w:t>
            </w:r>
          </w:p>
        </w:tc>
      </w:tr>
      <w:tr w:rsidR="00CD64DB" w:rsidRPr="00216392" w14:paraId="4AA26E1A" w14:textId="77777777">
        <w:trPr>
          <w:jc w:val="center"/>
        </w:trPr>
        <w:tc>
          <w:tcPr>
            <w:tcW w:w="576" w:type="dxa"/>
          </w:tcPr>
          <w:p w14:paraId="596B67A6" w14:textId="77777777" w:rsidR="00CD64DB" w:rsidRPr="00216392" w:rsidRDefault="00480F0A">
            <w:pPr>
              <w:spacing w:before="20" w:after="20"/>
              <w:rPr>
                <w:sz w:val="13"/>
                <w:szCs w:val="13"/>
              </w:rPr>
            </w:pPr>
            <w:r w:rsidRPr="00216392">
              <w:rPr>
                <w:sz w:val="13"/>
                <w:szCs w:val="13"/>
              </w:rPr>
              <w:t>Kiribati</w:t>
            </w:r>
          </w:p>
        </w:tc>
        <w:tc>
          <w:tcPr>
            <w:tcW w:w="576" w:type="dxa"/>
          </w:tcPr>
          <w:p w14:paraId="087421ED" w14:textId="77777777" w:rsidR="00CD64DB" w:rsidRPr="00216392" w:rsidRDefault="00480F0A">
            <w:pPr>
              <w:spacing w:before="20" w:after="20"/>
              <w:rPr>
                <w:sz w:val="13"/>
                <w:szCs w:val="13"/>
              </w:rPr>
            </w:pPr>
            <w:r w:rsidRPr="00216392">
              <w:rPr>
                <w:sz w:val="13"/>
                <w:szCs w:val="13"/>
              </w:rPr>
              <w:t>Oceania</w:t>
            </w:r>
          </w:p>
        </w:tc>
        <w:tc>
          <w:tcPr>
            <w:tcW w:w="576" w:type="dxa"/>
          </w:tcPr>
          <w:p w14:paraId="6A4633AC"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22393EA1" w14:textId="77777777" w:rsidR="00CD64DB" w:rsidRPr="00216392" w:rsidRDefault="00480F0A">
            <w:pPr>
              <w:spacing w:before="20" w:after="20"/>
              <w:rPr>
                <w:sz w:val="13"/>
                <w:szCs w:val="13"/>
              </w:rPr>
            </w:pPr>
            <w:r w:rsidRPr="00216392">
              <w:rPr>
                <w:sz w:val="13"/>
                <w:szCs w:val="13"/>
              </w:rPr>
              <w:t>Yes</w:t>
            </w:r>
          </w:p>
        </w:tc>
        <w:tc>
          <w:tcPr>
            <w:tcW w:w="576" w:type="dxa"/>
          </w:tcPr>
          <w:p w14:paraId="0924649C" w14:textId="77777777" w:rsidR="00CD64DB" w:rsidRPr="00216392" w:rsidRDefault="00480F0A">
            <w:pPr>
              <w:spacing w:before="20" w:after="20"/>
              <w:rPr>
                <w:sz w:val="13"/>
                <w:szCs w:val="13"/>
              </w:rPr>
            </w:pPr>
            <w:r w:rsidRPr="00216392">
              <w:rPr>
                <w:sz w:val="13"/>
                <w:szCs w:val="13"/>
              </w:rPr>
              <w:t>Yes</w:t>
            </w:r>
          </w:p>
        </w:tc>
        <w:tc>
          <w:tcPr>
            <w:tcW w:w="576" w:type="dxa"/>
          </w:tcPr>
          <w:p w14:paraId="5434580A" w14:textId="77777777" w:rsidR="00CD64DB" w:rsidRPr="00216392" w:rsidRDefault="00480F0A">
            <w:pPr>
              <w:spacing w:before="20" w:after="20"/>
              <w:rPr>
                <w:sz w:val="13"/>
                <w:szCs w:val="13"/>
              </w:rPr>
            </w:pPr>
            <w:r w:rsidRPr="00216392">
              <w:rPr>
                <w:sz w:val="13"/>
                <w:szCs w:val="13"/>
              </w:rPr>
              <w:t>0</w:t>
            </w:r>
          </w:p>
        </w:tc>
        <w:tc>
          <w:tcPr>
            <w:tcW w:w="576" w:type="dxa"/>
          </w:tcPr>
          <w:p w14:paraId="77224747" w14:textId="77777777" w:rsidR="00CD64DB" w:rsidRPr="00216392" w:rsidRDefault="00480F0A">
            <w:pPr>
              <w:spacing w:before="20" w:after="20"/>
              <w:rPr>
                <w:sz w:val="13"/>
                <w:szCs w:val="13"/>
              </w:rPr>
            </w:pPr>
            <w:r w:rsidRPr="00216392">
              <w:rPr>
                <w:sz w:val="13"/>
                <w:szCs w:val="13"/>
              </w:rPr>
              <w:t>0</w:t>
            </w:r>
          </w:p>
        </w:tc>
        <w:tc>
          <w:tcPr>
            <w:tcW w:w="576" w:type="dxa"/>
          </w:tcPr>
          <w:p w14:paraId="79157237" w14:textId="77777777" w:rsidR="00CD64DB" w:rsidRPr="00216392" w:rsidRDefault="00480F0A">
            <w:pPr>
              <w:spacing w:before="20" w:after="20"/>
              <w:rPr>
                <w:sz w:val="13"/>
                <w:szCs w:val="13"/>
              </w:rPr>
            </w:pPr>
            <w:r w:rsidRPr="00216392">
              <w:rPr>
                <w:sz w:val="13"/>
                <w:szCs w:val="13"/>
              </w:rPr>
              <w:t>442,293</w:t>
            </w:r>
          </w:p>
        </w:tc>
        <w:tc>
          <w:tcPr>
            <w:tcW w:w="576" w:type="dxa"/>
          </w:tcPr>
          <w:p w14:paraId="46CB98E6" w14:textId="77777777" w:rsidR="00CD64DB" w:rsidRPr="00216392" w:rsidRDefault="00480F0A">
            <w:pPr>
              <w:spacing w:before="20" w:after="20"/>
              <w:rPr>
                <w:sz w:val="13"/>
                <w:szCs w:val="13"/>
              </w:rPr>
            </w:pPr>
            <w:r w:rsidRPr="00216392">
              <w:rPr>
                <w:sz w:val="13"/>
                <w:szCs w:val="13"/>
              </w:rPr>
              <w:t>175,466</w:t>
            </w:r>
          </w:p>
        </w:tc>
        <w:tc>
          <w:tcPr>
            <w:tcW w:w="576" w:type="dxa"/>
          </w:tcPr>
          <w:p w14:paraId="0BB57F35" w14:textId="77777777" w:rsidR="00CD64DB" w:rsidRPr="00216392" w:rsidRDefault="00480F0A">
            <w:pPr>
              <w:spacing w:before="20" w:after="20"/>
              <w:rPr>
                <w:sz w:val="13"/>
                <w:szCs w:val="13"/>
              </w:rPr>
            </w:pPr>
            <w:r w:rsidRPr="00216392">
              <w:rPr>
                <w:sz w:val="13"/>
                <w:szCs w:val="13"/>
              </w:rPr>
              <w:t>617,759</w:t>
            </w:r>
          </w:p>
        </w:tc>
        <w:tc>
          <w:tcPr>
            <w:tcW w:w="576" w:type="dxa"/>
          </w:tcPr>
          <w:p w14:paraId="4CDDCAF3" w14:textId="77777777" w:rsidR="00CD64DB" w:rsidRPr="00216392" w:rsidRDefault="00480F0A">
            <w:pPr>
              <w:spacing w:before="20" w:after="20"/>
              <w:rPr>
                <w:sz w:val="13"/>
                <w:szCs w:val="13"/>
              </w:rPr>
            </w:pPr>
            <w:r w:rsidRPr="00216392">
              <w:rPr>
                <w:sz w:val="13"/>
                <w:szCs w:val="13"/>
              </w:rPr>
              <w:t>0.00%</w:t>
            </w:r>
          </w:p>
        </w:tc>
        <w:tc>
          <w:tcPr>
            <w:tcW w:w="576" w:type="dxa"/>
          </w:tcPr>
          <w:p w14:paraId="73BFBD0B" w14:textId="77777777" w:rsidR="00CD64DB" w:rsidRPr="00216392" w:rsidRDefault="00480F0A">
            <w:pPr>
              <w:spacing w:before="20" w:after="20"/>
              <w:rPr>
                <w:sz w:val="13"/>
                <w:szCs w:val="13"/>
              </w:rPr>
            </w:pPr>
            <w:r w:rsidRPr="00216392">
              <w:rPr>
                <w:sz w:val="13"/>
                <w:szCs w:val="13"/>
              </w:rPr>
              <w:t>0.00%</w:t>
            </w:r>
          </w:p>
        </w:tc>
        <w:tc>
          <w:tcPr>
            <w:tcW w:w="576" w:type="dxa"/>
          </w:tcPr>
          <w:p w14:paraId="1DC43700" w14:textId="77777777" w:rsidR="00CD64DB" w:rsidRPr="00216392" w:rsidRDefault="00480F0A">
            <w:pPr>
              <w:spacing w:before="20" w:after="20"/>
              <w:rPr>
                <w:sz w:val="13"/>
                <w:szCs w:val="13"/>
              </w:rPr>
            </w:pPr>
            <w:r w:rsidRPr="00216392">
              <w:rPr>
                <w:sz w:val="13"/>
                <w:szCs w:val="13"/>
              </w:rPr>
              <w:t>71.60%</w:t>
            </w:r>
          </w:p>
        </w:tc>
        <w:tc>
          <w:tcPr>
            <w:tcW w:w="576" w:type="dxa"/>
          </w:tcPr>
          <w:p w14:paraId="0B7EB2FA" w14:textId="77777777" w:rsidR="00CD64DB" w:rsidRPr="00216392" w:rsidRDefault="00480F0A">
            <w:pPr>
              <w:spacing w:before="20" w:after="20"/>
              <w:rPr>
                <w:sz w:val="13"/>
                <w:szCs w:val="13"/>
              </w:rPr>
            </w:pPr>
            <w:r w:rsidRPr="00216392">
              <w:rPr>
                <w:sz w:val="13"/>
                <w:szCs w:val="13"/>
              </w:rPr>
              <w:t>28.40%</w:t>
            </w:r>
          </w:p>
        </w:tc>
        <w:tc>
          <w:tcPr>
            <w:tcW w:w="576" w:type="dxa"/>
          </w:tcPr>
          <w:p w14:paraId="16A4C83C"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0401C009" w14:textId="77777777">
        <w:trPr>
          <w:jc w:val="center"/>
        </w:trPr>
        <w:tc>
          <w:tcPr>
            <w:tcW w:w="576" w:type="dxa"/>
            <w:shd w:val="clear" w:color="auto" w:fill="F2F2F2"/>
          </w:tcPr>
          <w:p w14:paraId="5466C026" w14:textId="77777777" w:rsidR="00CD64DB" w:rsidRPr="00216392" w:rsidRDefault="00480F0A">
            <w:pPr>
              <w:spacing w:before="20" w:after="20"/>
              <w:rPr>
                <w:sz w:val="13"/>
                <w:szCs w:val="13"/>
              </w:rPr>
            </w:pPr>
            <w:r w:rsidRPr="00216392">
              <w:rPr>
                <w:sz w:val="13"/>
                <w:szCs w:val="13"/>
              </w:rPr>
              <w:t>Korea, Democratic People's Republic of</w:t>
            </w:r>
          </w:p>
        </w:tc>
        <w:tc>
          <w:tcPr>
            <w:tcW w:w="576" w:type="dxa"/>
            <w:shd w:val="clear" w:color="auto" w:fill="F2F2F2"/>
          </w:tcPr>
          <w:p w14:paraId="04E65071"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12A8C257"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6F343B6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1D8AAC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01D4B06"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ED3E2C5" w14:textId="77777777" w:rsidR="00CD64DB" w:rsidRPr="00216392" w:rsidRDefault="00480F0A">
            <w:pPr>
              <w:spacing w:before="20" w:after="20"/>
              <w:rPr>
                <w:sz w:val="13"/>
                <w:szCs w:val="13"/>
              </w:rPr>
            </w:pPr>
            <w:r w:rsidRPr="00216392">
              <w:rPr>
                <w:sz w:val="13"/>
                <w:szCs w:val="13"/>
              </w:rPr>
              <w:t>45,248</w:t>
            </w:r>
          </w:p>
        </w:tc>
        <w:tc>
          <w:tcPr>
            <w:tcW w:w="576" w:type="dxa"/>
            <w:shd w:val="clear" w:color="auto" w:fill="F2F2F2"/>
          </w:tcPr>
          <w:p w14:paraId="51AF853E" w14:textId="77777777" w:rsidR="00CD64DB" w:rsidRPr="00216392" w:rsidRDefault="00480F0A">
            <w:pPr>
              <w:spacing w:before="20" w:after="20"/>
              <w:rPr>
                <w:sz w:val="13"/>
                <w:szCs w:val="13"/>
              </w:rPr>
            </w:pPr>
            <w:r w:rsidRPr="00216392">
              <w:rPr>
                <w:sz w:val="13"/>
                <w:szCs w:val="13"/>
              </w:rPr>
              <w:t>41</w:t>
            </w:r>
          </w:p>
        </w:tc>
        <w:tc>
          <w:tcPr>
            <w:tcW w:w="576" w:type="dxa"/>
            <w:shd w:val="clear" w:color="auto" w:fill="F2F2F2"/>
          </w:tcPr>
          <w:p w14:paraId="55978818" w14:textId="77777777" w:rsidR="00CD64DB" w:rsidRPr="00216392" w:rsidRDefault="00480F0A">
            <w:pPr>
              <w:spacing w:before="20" w:after="20"/>
              <w:rPr>
                <w:sz w:val="13"/>
                <w:szCs w:val="13"/>
              </w:rPr>
            </w:pPr>
            <w:r w:rsidRPr="00216392">
              <w:rPr>
                <w:sz w:val="13"/>
                <w:szCs w:val="13"/>
              </w:rPr>
              <w:t>25,204</w:t>
            </w:r>
          </w:p>
        </w:tc>
        <w:tc>
          <w:tcPr>
            <w:tcW w:w="576" w:type="dxa"/>
            <w:shd w:val="clear" w:color="auto" w:fill="F2F2F2"/>
          </w:tcPr>
          <w:p w14:paraId="314CE220" w14:textId="77777777" w:rsidR="00CD64DB" w:rsidRPr="00216392" w:rsidRDefault="00480F0A">
            <w:pPr>
              <w:spacing w:before="20" w:after="20"/>
              <w:rPr>
                <w:sz w:val="13"/>
                <w:szCs w:val="13"/>
              </w:rPr>
            </w:pPr>
            <w:r w:rsidRPr="00216392">
              <w:rPr>
                <w:sz w:val="13"/>
                <w:szCs w:val="13"/>
              </w:rPr>
              <w:t>70,493</w:t>
            </w:r>
          </w:p>
        </w:tc>
        <w:tc>
          <w:tcPr>
            <w:tcW w:w="576" w:type="dxa"/>
            <w:shd w:val="clear" w:color="auto" w:fill="F2F2F2"/>
          </w:tcPr>
          <w:p w14:paraId="6D8BC48F"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2600811C" w14:textId="77777777" w:rsidR="00CD64DB" w:rsidRPr="00216392" w:rsidRDefault="00480F0A">
            <w:pPr>
              <w:spacing w:before="20" w:after="20"/>
              <w:rPr>
                <w:sz w:val="13"/>
                <w:szCs w:val="13"/>
              </w:rPr>
            </w:pPr>
            <w:r w:rsidRPr="00216392">
              <w:rPr>
                <w:sz w:val="13"/>
                <w:szCs w:val="13"/>
              </w:rPr>
              <w:t>64.19%</w:t>
            </w:r>
          </w:p>
        </w:tc>
        <w:tc>
          <w:tcPr>
            <w:tcW w:w="576" w:type="dxa"/>
            <w:shd w:val="clear" w:color="auto" w:fill="F2F2F2"/>
          </w:tcPr>
          <w:p w14:paraId="7C65DD05" w14:textId="77777777" w:rsidR="00CD64DB" w:rsidRPr="00216392" w:rsidRDefault="00480F0A">
            <w:pPr>
              <w:spacing w:before="20" w:after="20"/>
              <w:rPr>
                <w:sz w:val="13"/>
                <w:szCs w:val="13"/>
              </w:rPr>
            </w:pPr>
            <w:r w:rsidRPr="00216392">
              <w:rPr>
                <w:sz w:val="13"/>
                <w:szCs w:val="13"/>
              </w:rPr>
              <w:t>0.06%</w:t>
            </w:r>
          </w:p>
        </w:tc>
        <w:tc>
          <w:tcPr>
            <w:tcW w:w="576" w:type="dxa"/>
            <w:shd w:val="clear" w:color="auto" w:fill="F2F2F2"/>
          </w:tcPr>
          <w:p w14:paraId="6ADCFE74" w14:textId="77777777" w:rsidR="00CD64DB" w:rsidRPr="00216392" w:rsidRDefault="00480F0A">
            <w:pPr>
              <w:spacing w:before="20" w:after="20"/>
              <w:rPr>
                <w:sz w:val="13"/>
                <w:szCs w:val="13"/>
              </w:rPr>
            </w:pPr>
            <w:r w:rsidRPr="00216392">
              <w:rPr>
                <w:sz w:val="13"/>
                <w:szCs w:val="13"/>
              </w:rPr>
              <w:t>35.75%</w:t>
            </w:r>
          </w:p>
        </w:tc>
        <w:tc>
          <w:tcPr>
            <w:tcW w:w="576" w:type="dxa"/>
            <w:shd w:val="clear" w:color="auto" w:fill="F2F2F2"/>
          </w:tcPr>
          <w:p w14:paraId="3B1A88E0" w14:textId="77777777" w:rsidR="00CD64DB" w:rsidRPr="00216392" w:rsidRDefault="00480F0A">
            <w:pPr>
              <w:spacing w:before="20" w:after="20"/>
              <w:rPr>
                <w:sz w:val="13"/>
                <w:szCs w:val="13"/>
              </w:rPr>
            </w:pPr>
            <w:r w:rsidRPr="00216392">
              <w:rPr>
                <w:sz w:val="13"/>
                <w:szCs w:val="13"/>
              </w:rPr>
              <w:t>—</w:t>
            </w:r>
          </w:p>
        </w:tc>
      </w:tr>
      <w:tr w:rsidR="00CD64DB" w:rsidRPr="00216392" w14:paraId="246244D6" w14:textId="77777777">
        <w:trPr>
          <w:jc w:val="center"/>
        </w:trPr>
        <w:tc>
          <w:tcPr>
            <w:tcW w:w="576" w:type="dxa"/>
          </w:tcPr>
          <w:p w14:paraId="5230D7C2" w14:textId="77777777" w:rsidR="00CD64DB" w:rsidRPr="00216392" w:rsidRDefault="00480F0A">
            <w:pPr>
              <w:spacing w:before="20" w:after="20"/>
              <w:rPr>
                <w:sz w:val="13"/>
                <w:szCs w:val="13"/>
              </w:rPr>
            </w:pPr>
            <w:r w:rsidRPr="00216392">
              <w:rPr>
                <w:sz w:val="13"/>
                <w:szCs w:val="13"/>
              </w:rPr>
              <w:t>Korea, Republic of</w:t>
            </w:r>
          </w:p>
        </w:tc>
        <w:tc>
          <w:tcPr>
            <w:tcW w:w="576" w:type="dxa"/>
          </w:tcPr>
          <w:p w14:paraId="36D21A0C" w14:textId="77777777" w:rsidR="00CD64DB" w:rsidRPr="00216392" w:rsidRDefault="00480F0A">
            <w:pPr>
              <w:spacing w:before="20" w:after="20"/>
              <w:rPr>
                <w:sz w:val="13"/>
                <w:szCs w:val="13"/>
              </w:rPr>
            </w:pPr>
            <w:r w:rsidRPr="00216392">
              <w:rPr>
                <w:sz w:val="13"/>
                <w:szCs w:val="13"/>
              </w:rPr>
              <w:t>Asia</w:t>
            </w:r>
          </w:p>
        </w:tc>
        <w:tc>
          <w:tcPr>
            <w:tcW w:w="576" w:type="dxa"/>
          </w:tcPr>
          <w:p w14:paraId="353E1FC4" w14:textId="77777777" w:rsidR="00CD64DB" w:rsidRPr="00216392" w:rsidRDefault="00480F0A">
            <w:pPr>
              <w:spacing w:before="20" w:after="20"/>
              <w:rPr>
                <w:sz w:val="13"/>
                <w:szCs w:val="13"/>
              </w:rPr>
            </w:pPr>
            <w:r w:rsidRPr="00216392">
              <w:rPr>
                <w:sz w:val="13"/>
                <w:szCs w:val="13"/>
              </w:rPr>
              <w:t>High income</w:t>
            </w:r>
          </w:p>
        </w:tc>
        <w:tc>
          <w:tcPr>
            <w:tcW w:w="576" w:type="dxa"/>
          </w:tcPr>
          <w:p w14:paraId="2B558124" w14:textId="77777777" w:rsidR="00CD64DB" w:rsidRPr="00216392" w:rsidRDefault="00480F0A">
            <w:pPr>
              <w:spacing w:before="20" w:after="20"/>
              <w:rPr>
                <w:sz w:val="13"/>
                <w:szCs w:val="13"/>
              </w:rPr>
            </w:pPr>
            <w:r w:rsidRPr="00216392">
              <w:rPr>
                <w:sz w:val="13"/>
                <w:szCs w:val="13"/>
              </w:rPr>
              <w:t>—</w:t>
            </w:r>
          </w:p>
        </w:tc>
        <w:tc>
          <w:tcPr>
            <w:tcW w:w="576" w:type="dxa"/>
          </w:tcPr>
          <w:p w14:paraId="0A47FAE1" w14:textId="77777777" w:rsidR="00CD64DB" w:rsidRPr="00216392" w:rsidRDefault="00480F0A">
            <w:pPr>
              <w:spacing w:before="20" w:after="20"/>
              <w:rPr>
                <w:sz w:val="13"/>
                <w:szCs w:val="13"/>
              </w:rPr>
            </w:pPr>
            <w:r w:rsidRPr="00216392">
              <w:rPr>
                <w:sz w:val="13"/>
                <w:szCs w:val="13"/>
              </w:rPr>
              <w:t>—</w:t>
            </w:r>
          </w:p>
        </w:tc>
        <w:tc>
          <w:tcPr>
            <w:tcW w:w="576" w:type="dxa"/>
          </w:tcPr>
          <w:p w14:paraId="06703114" w14:textId="77777777" w:rsidR="00CD64DB" w:rsidRPr="00216392" w:rsidRDefault="00480F0A">
            <w:pPr>
              <w:spacing w:before="20" w:after="20"/>
              <w:rPr>
                <w:sz w:val="13"/>
                <w:szCs w:val="13"/>
              </w:rPr>
            </w:pPr>
            <w:r w:rsidRPr="00216392">
              <w:rPr>
                <w:sz w:val="13"/>
                <w:szCs w:val="13"/>
              </w:rPr>
              <w:t>5,173,447</w:t>
            </w:r>
          </w:p>
        </w:tc>
        <w:tc>
          <w:tcPr>
            <w:tcW w:w="576" w:type="dxa"/>
          </w:tcPr>
          <w:p w14:paraId="19178D9B" w14:textId="77777777" w:rsidR="00CD64DB" w:rsidRPr="00216392" w:rsidRDefault="00480F0A">
            <w:pPr>
              <w:spacing w:before="20" w:after="20"/>
              <w:rPr>
                <w:sz w:val="13"/>
                <w:szCs w:val="13"/>
              </w:rPr>
            </w:pPr>
            <w:r w:rsidRPr="00216392">
              <w:rPr>
                <w:sz w:val="13"/>
                <w:szCs w:val="13"/>
              </w:rPr>
              <w:t>20,170</w:t>
            </w:r>
          </w:p>
        </w:tc>
        <w:tc>
          <w:tcPr>
            <w:tcW w:w="576" w:type="dxa"/>
          </w:tcPr>
          <w:p w14:paraId="37A035C5" w14:textId="77777777" w:rsidR="00CD64DB" w:rsidRPr="00216392" w:rsidRDefault="00480F0A">
            <w:pPr>
              <w:spacing w:before="20" w:after="20"/>
              <w:rPr>
                <w:sz w:val="13"/>
                <w:szCs w:val="13"/>
              </w:rPr>
            </w:pPr>
            <w:r w:rsidRPr="00216392">
              <w:rPr>
                <w:sz w:val="13"/>
                <w:szCs w:val="13"/>
              </w:rPr>
              <w:t>1,446</w:t>
            </w:r>
          </w:p>
        </w:tc>
        <w:tc>
          <w:tcPr>
            <w:tcW w:w="576" w:type="dxa"/>
          </w:tcPr>
          <w:p w14:paraId="183BA4D4" w14:textId="77777777" w:rsidR="00CD64DB" w:rsidRPr="00216392" w:rsidRDefault="00480F0A">
            <w:pPr>
              <w:spacing w:before="20" w:after="20"/>
              <w:rPr>
                <w:sz w:val="13"/>
                <w:szCs w:val="13"/>
              </w:rPr>
            </w:pPr>
            <w:r w:rsidRPr="00216392">
              <w:rPr>
                <w:sz w:val="13"/>
                <w:szCs w:val="13"/>
              </w:rPr>
              <w:t>829,441</w:t>
            </w:r>
          </w:p>
        </w:tc>
        <w:tc>
          <w:tcPr>
            <w:tcW w:w="576" w:type="dxa"/>
          </w:tcPr>
          <w:p w14:paraId="432F1FD3" w14:textId="77777777" w:rsidR="00CD64DB" w:rsidRPr="00216392" w:rsidRDefault="00480F0A">
            <w:pPr>
              <w:spacing w:before="20" w:after="20"/>
              <w:rPr>
                <w:sz w:val="13"/>
                <w:szCs w:val="13"/>
              </w:rPr>
            </w:pPr>
            <w:r w:rsidRPr="00216392">
              <w:rPr>
                <w:sz w:val="13"/>
                <w:szCs w:val="13"/>
              </w:rPr>
              <w:t>6,024,504</w:t>
            </w:r>
          </w:p>
        </w:tc>
        <w:tc>
          <w:tcPr>
            <w:tcW w:w="576" w:type="dxa"/>
          </w:tcPr>
          <w:p w14:paraId="01E4AE15" w14:textId="77777777" w:rsidR="00CD64DB" w:rsidRPr="00216392" w:rsidRDefault="00480F0A">
            <w:pPr>
              <w:spacing w:before="20" w:after="20"/>
              <w:rPr>
                <w:sz w:val="13"/>
                <w:szCs w:val="13"/>
              </w:rPr>
            </w:pPr>
            <w:r w:rsidRPr="00216392">
              <w:rPr>
                <w:sz w:val="13"/>
                <w:szCs w:val="13"/>
              </w:rPr>
              <w:t>85.87%</w:t>
            </w:r>
          </w:p>
        </w:tc>
        <w:tc>
          <w:tcPr>
            <w:tcW w:w="576" w:type="dxa"/>
          </w:tcPr>
          <w:p w14:paraId="3CF71998" w14:textId="77777777" w:rsidR="00CD64DB" w:rsidRPr="00216392" w:rsidRDefault="00480F0A">
            <w:pPr>
              <w:spacing w:before="20" w:after="20"/>
              <w:rPr>
                <w:sz w:val="13"/>
                <w:szCs w:val="13"/>
              </w:rPr>
            </w:pPr>
            <w:r w:rsidRPr="00216392">
              <w:rPr>
                <w:sz w:val="13"/>
                <w:szCs w:val="13"/>
              </w:rPr>
              <w:t>0.33%</w:t>
            </w:r>
          </w:p>
        </w:tc>
        <w:tc>
          <w:tcPr>
            <w:tcW w:w="576" w:type="dxa"/>
          </w:tcPr>
          <w:p w14:paraId="6E9DBE60" w14:textId="77777777" w:rsidR="00CD64DB" w:rsidRPr="00216392" w:rsidRDefault="00480F0A">
            <w:pPr>
              <w:spacing w:before="20" w:after="20"/>
              <w:rPr>
                <w:sz w:val="13"/>
                <w:szCs w:val="13"/>
              </w:rPr>
            </w:pPr>
            <w:r w:rsidRPr="00216392">
              <w:rPr>
                <w:sz w:val="13"/>
                <w:szCs w:val="13"/>
              </w:rPr>
              <w:t>0.02%</w:t>
            </w:r>
          </w:p>
        </w:tc>
        <w:tc>
          <w:tcPr>
            <w:tcW w:w="576" w:type="dxa"/>
          </w:tcPr>
          <w:p w14:paraId="349D57C5" w14:textId="77777777" w:rsidR="00CD64DB" w:rsidRPr="00216392" w:rsidRDefault="00480F0A">
            <w:pPr>
              <w:spacing w:before="20" w:after="20"/>
              <w:rPr>
                <w:sz w:val="13"/>
                <w:szCs w:val="13"/>
              </w:rPr>
            </w:pPr>
            <w:r w:rsidRPr="00216392">
              <w:rPr>
                <w:sz w:val="13"/>
                <w:szCs w:val="13"/>
              </w:rPr>
              <w:t>13.77%</w:t>
            </w:r>
          </w:p>
        </w:tc>
        <w:tc>
          <w:tcPr>
            <w:tcW w:w="576" w:type="dxa"/>
          </w:tcPr>
          <w:p w14:paraId="133CF3D1" w14:textId="77777777" w:rsidR="00CD64DB" w:rsidRPr="00216392" w:rsidRDefault="00480F0A">
            <w:pPr>
              <w:spacing w:before="20" w:after="20"/>
              <w:rPr>
                <w:sz w:val="13"/>
                <w:szCs w:val="13"/>
              </w:rPr>
            </w:pPr>
            <w:r w:rsidRPr="00216392">
              <w:rPr>
                <w:sz w:val="13"/>
                <w:szCs w:val="13"/>
              </w:rPr>
              <w:t>—</w:t>
            </w:r>
          </w:p>
        </w:tc>
      </w:tr>
      <w:tr w:rsidR="00CD64DB" w:rsidRPr="00216392" w14:paraId="2F555F46" w14:textId="77777777">
        <w:trPr>
          <w:jc w:val="center"/>
        </w:trPr>
        <w:tc>
          <w:tcPr>
            <w:tcW w:w="576" w:type="dxa"/>
            <w:shd w:val="clear" w:color="auto" w:fill="F2F2F2"/>
          </w:tcPr>
          <w:p w14:paraId="68F78A26" w14:textId="77777777" w:rsidR="00CD64DB" w:rsidRPr="00216392" w:rsidRDefault="00480F0A">
            <w:pPr>
              <w:spacing w:before="20" w:after="20"/>
              <w:rPr>
                <w:sz w:val="13"/>
                <w:szCs w:val="13"/>
              </w:rPr>
            </w:pPr>
            <w:r w:rsidRPr="00216392">
              <w:rPr>
                <w:sz w:val="13"/>
                <w:szCs w:val="13"/>
              </w:rPr>
              <w:t>Kuwait</w:t>
            </w:r>
          </w:p>
        </w:tc>
        <w:tc>
          <w:tcPr>
            <w:tcW w:w="576" w:type="dxa"/>
            <w:shd w:val="clear" w:color="auto" w:fill="F2F2F2"/>
          </w:tcPr>
          <w:p w14:paraId="7B7BCDC9"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57928D22"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2C3D279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124CEA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C19C89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443151D3"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331CE6FE" w14:textId="77777777" w:rsidR="00CD64DB" w:rsidRPr="00216392" w:rsidRDefault="00480F0A">
            <w:pPr>
              <w:spacing w:before="20" w:after="20"/>
              <w:rPr>
                <w:sz w:val="13"/>
                <w:szCs w:val="13"/>
              </w:rPr>
            </w:pPr>
            <w:r w:rsidRPr="00216392">
              <w:rPr>
                <w:sz w:val="13"/>
                <w:szCs w:val="13"/>
              </w:rPr>
              <w:t>26</w:t>
            </w:r>
          </w:p>
        </w:tc>
        <w:tc>
          <w:tcPr>
            <w:tcW w:w="576" w:type="dxa"/>
            <w:shd w:val="clear" w:color="auto" w:fill="F2F2F2"/>
          </w:tcPr>
          <w:p w14:paraId="76D661DB" w14:textId="77777777" w:rsidR="00CD64DB" w:rsidRPr="00216392" w:rsidRDefault="00480F0A">
            <w:pPr>
              <w:spacing w:before="20" w:after="20"/>
              <w:rPr>
                <w:sz w:val="13"/>
                <w:szCs w:val="13"/>
              </w:rPr>
            </w:pPr>
            <w:r w:rsidRPr="00216392">
              <w:rPr>
                <w:sz w:val="13"/>
                <w:szCs w:val="13"/>
              </w:rPr>
              <w:t>20,068</w:t>
            </w:r>
          </w:p>
        </w:tc>
        <w:tc>
          <w:tcPr>
            <w:tcW w:w="576" w:type="dxa"/>
            <w:shd w:val="clear" w:color="auto" w:fill="F2F2F2"/>
          </w:tcPr>
          <w:p w14:paraId="1975089F" w14:textId="77777777" w:rsidR="00CD64DB" w:rsidRPr="00216392" w:rsidRDefault="00480F0A">
            <w:pPr>
              <w:spacing w:before="20" w:after="20"/>
              <w:rPr>
                <w:sz w:val="13"/>
                <w:szCs w:val="13"/>
              </w:rPr>
            </w:pPr>
            <w:r w:rsidRPr="00216392">
              <w:rPr>
                <w:sz w:val="13"/>
                <w:szCs w:val="13"/>
              </w:rPr>
              <w:t>20,094</w:t>
            </w:r>
          </w:p>
        </w:tc>
        <w:tc>
          <w:tcPr>
            <w:tcW w:w="576" w:type="dxa"/>
            <w:shd w:val="clear" w:color="auto" w:fill="F2F2F2"/>
          </w:tcPr>
          <w:p w14:paraId="39D86B3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E950FD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78C96AB" w14:textId="77777777" w:rsidR="00CD64DB" w:rsidRPr="00216392" w:rsidRDefault="00480F0A">
            <w:pPr>
              <w:spacing w:before="20" w:after="20"/>
              <w:rPr>
                <w:sz w:val="13"/>
                <w:szCs w:val="13"/>
              </w:rPr>
            </w:pPr>
            <w:r w:rsidRPr="00216392">
              <w:rPr>
                <w:sz w:val="13"/>
                <w:szCs w:val="13"/>
              </w:rPr>
              <w:t>0.13%</w:t>
            </w:r>
          </w:p>
        </w:tc>
        <w:tc>
          <w:tcPr>
            <w:tcW w:w="576" w:type="dxa"/>
            <w:shd w:val="clear" w:color="auto" w:fill="F2F2F2"/>
          </w:tcPr>
          <w:p w14:paraId="677D24D7" w14:textId="77777777" w:rsidR="00CD64DB" w:rsidRPr="00216392" w:rsidRDefault="00480F0A">
            <w:pPr>
              <w:spacing w:before="20" w:after="20"/>
              <w:rPr>
                <w:sz w:val="13"/>
                <w:szCs w:val="13"/>
              </w:rPr>
            </w:pPr>
            <w:r w:rsidRPr="00216392">
              <w:rPr>
                <w:sz w:val="13"/>
                <w:szCs w:val="13"/>
              </w:rPr>
              <w:t>99.87%</w:t>
            </w:r>
          </w:p>
        </w:tc>
        <w:tc>
          <w:tcPr>
            <w:tcW w:w="576" w:type="dxa"/>
            <w:shd w:val="clear" w:color="auto" w:fill="F2F2F2"/>
          </w:tcPr>
          <w:p w14:paraId="46FB3CB9" w14:textId="77777777" w:rsidR="00CD64DB" w:rsidRPr="00216392" w:rsidRDefault="00480F0A">
            <w:pPr>
              <w:spacing w:before="20" w:after="20"/>
              <w:rPr>
                <w:sz w:val="13"/>
                <w:szCs w:val="13"/>
              </w:rPr>
            </w:pPr>
            <w:r w:rsidRPr="00216392">
              <w:rPr>
                <w:sz w:val="13"/>
                <w:szCs w:val="13"/>
              </w:rPr>
              <w:t>—</w:t>
            </w:r>
          </w:p>
        </w:tc>
      </w:tr>
      <w:tr w:rsidR="00CD64DB" w:rsidRPr="00216392" w14:paraId="3FE7DC84" w14:textId="77777777">
        <w:trPr>
          <w:jc w:val="center"/>
        </w:trPr>
        <w:tc>
          <w:tcPr>
            <w:tcW w:w="576" w:type="dxa"/>
          </w:tcPr>
          <w:p w14:paraId="7934C0A4" w14:textId="77777777" w:rsidR="00CD64DB" w:rsidRPr="00216392" w:rsidRDefault="00480F0A">
            <w:pPr>
              <w:spacing w:before="20" w:after="20"/>
              <w:rPr>
                <w:sz w:val="13"/>
                <w:szCs w:val="13"/>
              </w:rPr>
            </w:pPr>
            <w:r w:rsidRPr="00216392">
              <w:rPr>
                <w:sz w:val="13"/>
                <w:szCs w:val="13"/>
              </w:rPr>
              <w:lastRenderedPageBreak/>
              <w:t>Kyrgyzstan</w:t>
            </w:r>
          </w:p>
        </w:tc>
        <w:tc>
          <w:tcPr>
            <w:tcW w:w="576" w:type="dxa"/>
          </w:tcPr>
          <w:p w14:paraId="77CF46F7" w14:textId="77777777" w:rsidR="00CD64DB" w:rsidRPr="00216392" w:rsidRDefault="00480F0A">
            <w:pPr>
              <w:spacing w:before="20" w:after="20"/>
              <w:rPr>
                <w:sz w:val="13"/>
                <w:szCs w:val="13"/>
              </w:rPr>
            </w:pPr>
            <w:r w:rsidRPr="00216392">
              <w:rPr>
                <w:sz w:val="13"/>
                <w:szCs w:val="13"/>
              </w:rPr>
              <w:t>Asia</w:t>
            </w:r>
          </w:p>
        </w:tc>
        <w:tc>
          <w:tcPr>
            <w:tcW w:w="576" w:type="dxa"/>
          </w:tcPr>
          <w:p w14:paraId="65E26771"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39A741AD" w14:textId="77777777" w:rsidR="00CD64DB" w:rsidRPr="00216392" w:rsidRDefault="00480F0A">
            <w:pPr>
              <w:spacing w:before="20" w:after="20"/>
              <w:rPr>
                <w:sz w:val="13"/>
                <w:szCs w:val="13"/>
              </w:rPr>
            </w:pPr>
            <w:r w:rsidRPr="00216392">
              <w:rPr>
                <w:sz w:val="13"/>
                <w:szCs w:val="13"/>
              </w:rPr>
              <w:t>—</w:t>
            </w:r>
          </w:p>
        </w:tc>
        <w:tc>
          <w:tcPr>
            <w:tcW w:w="576" w:type="dxa"/>
          </w:tcPr>
          <w:p w14:paraId="608F6BB4" w14:textId="77777777" w:rsidR="00CD64DB" w:rsidRPr="00216392" w:rsidRDefault="00480F0A">
            <w:pPr>
              <w:spacing w:before="20" w:after="20"/>
              <w:rPr>
                <w:sz w:val="13"/>
                <w:szCs w:val="13"/>
              </w:rPr>
            </w:pPr>
            <w:r w:rsidRPr="00216392">
              <w:rPr>
                <w:sz w:val="13"/>
                <w:szCs w:val="13"/>
              </w:rPr>
              <w:t>—</w:t>
            </w:r>
          </w:p>
        </w:tc>
        <w:tc>
          <w:tcPr>
            <w:tcW w:w="576" w:type="dxa"/>
          </w:tcPr>
          <w:p w14:paraId="7923BAC5" w14:textId="77777777" w:rsidR="00CD64DB" w:rsidRPr="00216392" w:rsidRDefault="00480F0A">
            <w:pPr>
              <w:spacing w:before="20" w:after="20"/>
              <w:rPr>
                <w:sz w:val="13"/>
                <w:szCs w:val="13"/>
              </w:rPr>
            </w:pPr>
            <w:r w:rsidRPr="00216392">
              <w:rPr>
                <w:sz w:val="13"/>
                <w:szCs w:val="13"/>
              </w:rPr>
              <w:t>0</w:t>
            </w:r>
          </w:p>
        </w:tc>
        <w:tc>
          <w:tcPr>
            <w:tcW w:w="576" w:type="dxa"/>
          </w:tcPr>
          <w:p w14:paraId="6AC1045C" w14:textId="77777777" w:rsidR="00CD64DB" w:rsidRPr="00216392" w:rsidRDefault="00480F0A">
            <w:pPr>
              <w:spacing w:before="20" w:after="20"/>
              <w:rPr>
                <w:sz w:val="13"/>
                <w:szCs w:val="13"/>
              </w:rPr>
            </w:pPr>
            <w:r w:rsidRPr="00216392">
              <w:rPr>
                <w:sz w:val="13"/>
                <w:szCs w:val="13"/>
              </w:rPr>
              <w:t>1,828</w:t>
            </w:r>
          </w:p>
        </w:tc>
        <w:tc>
          <w:tcPr>
            <w:tcW w:w="576" w:type="dxa"/>
          </w:tcPr>
          <w:p w14:paraId="09D133BD" w14:textId="77777777" w:rsidR="00CD64DB" w:rsidRPr="00216392" w:rsidRDefault="00480F0A">
            <w:pPr>
              <w:spacing w:before="20" w:after="20"/>
              <w:rPr>
                <w:sz w:val="13"/>
                <w:szCs w:val="13"/>
              </w:rPr>
            </w:pPr>
            <w:r w:rsidRPr="00216392">
              <w:rPr>
                <w:sz w:val="13"/>
                <w:szCs w:val="13"/>
              </w:rPr>
              <w:t>3,086</w:t>
            </w:r>
          </w:p>
        </w:tc>
        <w:tc>
          <w:tcPr>
            <w:tcW w:w="576" w:type="dxa"/>
          </w:tcPr>
          <w:p w14:paraId="39BA85DE" w14:textId="77777777" w:rsidR="00CD64DB" w:rsidRPr="00216392" w:rsidRDefault="00480F0A">
            <w:pPr>
              <w:spacing w:before="20" w:after="20"/>
              <w:rPr>
                <w:sz w:val="13"/>
                <w:szCs w:val="13"/>
              </w:rPr>
            </w:pPr>
            <w:r w:rsidRPr="00216392">
              <w:rPr>
                <w:sz w:val="13"/>
                <w:szCs w:val="13"/>
              </w:rPr>
              <w:t>176,030</w:t>
            </w:r>
          </w:p>
        </w:tc>
        <w:tc>
          <w:tcPr>
            <w:tcW w:w="576" w:type="dxa"/>
          </w:tcPr>
          <w:p w14:paraId="43AE75EE" w14:textId="77777777" w:rsidR="00CD64DB" w:rsidRPr="00216392" w:rsidRDefault="00480F0A">
            <w:pPr>
              <w:spacing w:before="20" w:after="20"/>
              <w:rPr>
                <w:sz w:val="13"/>
                <w:szCs w:val="13"/>
              </w:rPr>
            </w:pPr>
            <w:r w:rsidRPr="00216392">
              <w:rPr>
                <w:sz w:val="13"/>
                <w:szCs w:val="13"/>
              </w:rPr>
              <w:t>180,944</w:t>
            </w:r>
          </w:p>
        </w:tc>
        <w:tc>
          <w:tcPr>
            <w:tcW w:w="576" w:type="dxa"/>
          </w:tcPr>
          <w:p w14:paraId="16EF14F6" w14:textId="77777777" w:rsidR="00CD64DB" w:rsidRPr="00216392" w:rsidRDefault="00480F0A">
            <w:pPr>
              <w:spacing w:before="20" w:after="20"/>
              <w:rPr>
                <w:sz w:val="13"/>
                <w:szCs w:val="13"/>
              </w:rPr>
            </w:pPr>
            <w:r w:rsidRPr="00216392">
              <w:rPr>
                <w:sz w:val="13"/>
                <w:szCs w:val="13"/>
              </w:rPr>
              <w:t>0.00%</w:t>
            </w:r>
          </w:p>
        </w:tc>
        <w:tc>
          <w:tcPr>
            <w:tcW w:w="576" w:type="dxa"/>
          </w:tcPr>
          <w:p w14:paraId="6D03F19D" w14:textId="77777777" w:rsidR="00CD64DB" w:rsidRPr="00216392" w:rsidRDefault="00480F0A">
            <w:pPr>
              <w:spacing w:before="20" w:after="20"/>
              <w:rPr>
                <w:sz w:val="13"/>
                <w:szCs w:val="13"/>
              </w:rPr>
            </w:pPr>
            <w:r w:rsidRPr="00216392">
              <w:rPr>
                <w:sz w:val="13"/>
                <w:szCs w:val="13"/>
              </w:rPr>
              <w:t>1.01%</w:t>
            </w:r>
          </w:p>
        </w:tc>
        <w:tc>
          <w:tcPr>
            <w:tcW w:w="576" w:type="dxa"/>
          </w:tcPr>
          <w:p w14:paraId="4B59027B" w14:textId="77777777" w:rsidR="00CD64DB" w:rsidRPr="00216392" w:rsidRDefault="00480F0A">
            <w:pPr>
              <w:spacing w:before="20" w:after="20"/>
              <w:rPr>
                <w:sz w:val="13"/>
                <w:szCs w:val="13"/>
              </w:rPr>
            </w:pPr>
            <w:r w:rsidRPr="00216392">
              <w:rPr>
                <w:sz w:val="13"/>
                <w:szCs w:val="13"/>
              </w:rPr>
              <w:t>1.71%</w:t>
            </w:r>
          </w:p>
        </w:tc>
        <w:tc>
          <w:tcPr>
            <w:tcW w:w="576" w:type="dxa"/>
          </w:tcPr>
          <w:p w14:paraId="30C0F8A2" w14:textId="77777777" w:rsidR="00CD64DB" w:rsidRPr="00216392" w:rsidRDefault="00480F0A">
            <w:pPr>
              <w:spacing w:before="20" w:after="20"/>
              <w:rPr>
                <w:sz w:val="13"/>
                <w:szCs w:val="13"/>
              </w:rPr>
            </w:pPr>
            <w:r w:rsidRPr="00216392">
              <w:rPr>
                <w:sz w:val="13"/>
                <w:szCs w:val="13"/>
              </w:rPr>
              <w:t>97.28%</w:t>
            </w:r>
          </w:p>
        </w:tc>
        <w:tc>
          <w:tcPr>
            <w:tcW w:w="576" w:type="dxa"/>
          </w:tcPr>
          <w:p w14:paraId="760F316B"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6C4BE56F" w14:textId="77777777">
        <w:trPr>
          <w:jc w:val="center"/>
        </w:trPr>
        <w:tc>
          <w:tcPr>
            <w:tcW w:w="576" w:type="dxa"/>
            <w:shd w:val="clear" w:color="auto" w:fill="F2F2F2"/>
          </w:tcPr>
          <w:p w14:paraId="3D039D87" w14:textId="77777777" w:rsidR="00CD64DB" w:rsidRPr="00216392" w:rsidRDefault="00480F0A">
            <w:pPr>
              <w:spacing w:before="20" w:after="20"/>
              <w:rPr>
                <w:sz w:val="13"/>
                <w:szCs w:val="13"/>
              </w:rPr>
            </w:pPr>
            <w:r w:rsidRPr="00216392">
              <w:rPr>
                <w:sz w:val="13"/>
                <w:szCs w:val="13"/>
              </w:rPr>
              <w:t>Lao People's Democratic Republic</w:t>
            </w:r>
          </w:p>
        </w:tc>
        <w:tc>
          <w:tcPr>
            <w:tcW w:w="576" w:type="dxa"/>
            <w:shd w:val="clear" w:color="auto" w:fill="F2F2F2"/>
          </w:tcPr>
          <w:p w14:paraId="4EBF1B42"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14859D4E"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64F06325"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751869EA"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4A4304A"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9DD7181" w14:textId="77777777" w:rsidR="00CD64DB" w:rsidRPr="00216392" w:rsidRDefault="00480F0A">
            <w:pPr>
              <w:spacing w:before="20" w:after="20"/>
              <w:rPr>
                <w:sz w:val="13"/>
                <w:szCs w:val="13"/>
              </w:rPr>
            </w:pPr>
            <w:r w:rsidRPr="00216392">
              <w:rPr>
                <w:sz w:val="13"/>
                <w:szCs w:val="13"/>
              </w:rPr>
              <w:t>155</w:t>
            </w:r>
          </w:p>
        </w:tc>
        <w:tc>
          <w:tcPr>
            <w:tcW w:w="576" w:type="dxa"/>
            <w:shd w:val="clear" w:color="auto" w:fill="F2F2F2"/>
          </w:tcPr>
          <w:p w14:paraId="6F584DE8" w14:textId="77777777" w:rsidR="00CD64DB" w:rsidRPr="00216392" w:rsidRDefault="00480F0A">
            <w:pPr>
              <w:spacing w:before="20" w:after="20"/>
              <w:rPr>
                <w:sz w:val="13"/>
                <w:szCs w:val="13"/>
              </w:rPr>
            </w:pPr>
            <w:r w:rsidRPr="00216392">
              <w:rPr>
                <w:sz w:val="13"/>
                <w:szCs w:val="13"/>
              </w:rPr>
              <w:t>6,410</w:t>
            </w:r>
          </w:p>
        </w:tc>
        <w:tc>
          <w:tcPr>
            <w:tcW w:w="576" w:type="dxa"/>
            <w:shd w:val="clear" w:color="auto" w:fill="F2F2F2"/>
          </w:tcPr>
          <w:p w14:paraId="29B1BAA3" w14:textId="77777777" w:rsidR="00CD64DB" w:rsidRPr="00216392" w:rsidRDefault="00480F0A">
            <w:pPr>
              <w:spacing w:before="20" w:after="20"/>
              <w:rPr>
                <w:sz w:val="13"/>
                <w:szCs w:val="13"/>
              </w:rPr>
            </w:pPr>
            <w:r w:rsidRPr="00216392">
              <w:rPr>
                <w:sz w:val="13"/>
                <w:szCs w:val="13"/>
              </w:rPr>
              <w:t>152,515</w:t>
            </w:r>
          </w:p>
        </w:tc>
        <w:tc>
          <w:tcPr>
            <w:tcW w:w="576" w:type="dxa"/>
            <w:shd w:val="clear" w:color="auto" w:fill="F2F2F2"/>
          </w:tcPr>
          <w:p w14:paraId="2251D4B6" w14:textId="77777777" w:rsidR="00CD64DB" w:rsidRPr="00216392" w:rsidRDefault="00480F0A">
            <w:pPr>
              <w:spacing w:before="20" w:after="20"/>
              <w:rPr>
                <w:sz w:val="13"/>
                <w:szCs w:val="13"/>
              </w:rPr>
            </w:pPr>
            <w:r w:rsidRPr="00216392">
              <w:rPr>
                <w:sz w:val="13"/>
                <w:szCs w:val="13"/>
              </w:rPr>
              <w:t>159,080</w:t>
            </w:r>
          </w:p>
        </w:tc>
        <w:tc>
          <w:tcPr>
            <w:tcW w:w="576" w:type="dxa"/>
            <w:shd w:val="clear" w:color="auto" w:fill="F2F2F2"/>
          </w:tcPr>
          <w:p w14:paraId="385A0742"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0D55134" w14:textId="77777777" w:rsidR="00CD64DB" w:rsidRPr="00216392" w:rsidRDefault="00480F0A">
            <w:pPr>
              <w:spacing w:before="20" w:after="20"/>
              <w:rPr>
                <w:sz w:val="13"/>
                <w:szCs w:val="13"/>
              </w:rPr>
            </w:pPr>
            <w:r w:rsidRPr="00216392">
              <w:rPr>
                <w:sz w:val="13"/>
                <w:szCs w:val="13"/>
              </w:rPr>
              <w:t>0.10%</w:t>
            </w:r>
          </w:p>
        </w:tc>
        <w:tc>
          <w:tcPr>
            <w:tcW w:w="576" w:type="dxa"/>
            <w:shd w:val="clear" w:color="auto" w:fill="F2F2F2"/>
          </w:tcPr>
          <w:p w14:paraId="42993D1D" w14:textId="77777777" w:rsidR="00CD64DB" w:rsidRPr="00216392" w:rsidRDefault="00480F0A">
            <w:pPr>
              <w:spacing w:before="20" w:after="20"/>
              <w:rPr>
                <w:sz w:val="13"/>
                <w:szCs w:val="13"/>
              </w:rPr>
            </w:pPr>
            <w:r w:rsidRPr="00216392">
              <w:rPr>
                <w:sz w:val="13"/>
                <w:szCs w:val="13"/>
              </w:rPr>
              <w:t>4.03%</w:t>
            </w:r>
          </w:p>
        </w:tc>
        <w:tc>
          <w:tcPr>
            <w:tcW w:w="576" w:type="dxa"/>
            <w:shd w:val="clear" w:color="auto" w:fill="F2F2F2"/>
          </w:tcPr>
          <w:p w14:paraId="0BCA59E1" w14:textId="77777777" w:rsidR="00CD64DB" w:rsidRPr="00216392" w:rsidRDefault="00480F0A">
            <w:pPr>
              <w:spacing w:before="20" w:after="20"/>
              <w:rPr>
                <w:sz w:val="13"/>
                <w:szCs w:val="13"/>
              </w:rPr>
            </w:pPr>
            <w:r w:rsidRPr="00216392">
              <w:rPr>
                <w:sz w:val="13"/>
                <w:szCs w:val="13"/>
              </w:rPr>
              <w:t>95.87%</w:t>
            </w:r>
          </w:p>
        </w:tc>
        <w:tc>
          <w:tcPr>
            <w:tcW w:w="576" w:type="dxa"/>
            <w:shd w:val="clear" w:color="auto" w:fill="F2F2F2"/>
          </w:tcPr>
          <w:p w14:paraId="6CE6C622"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3B64C745" w14:textId="77777777">
        <w:trPr>
          <w:jc w:val="center"/>
        </w:trPr>
        <w:tc>
          <w:tcPr>
            <w:tcW w:w="576" w:type="dxa"/>
          </w:tcPr>
          <w:p w14:paraId="36ADC07F" w14:textId="77777777" w:rsidR="00CD64DB" w:rsidRPr="00216392" w:rsidRDefault="00480F0A">
            <w:pPr>
              <w:spacing w:before="20" w:after="20"/>
              <w:rPr>
                <w:sz w:val="13"/>
                <w:szCs w:val="13"/>
              </w:rPr>
            </w:pPr>
            <w:r w:rsidRPr="00216392">
              <w:rPr>
                <w:sz w:val="13"/>
                <w:szCs w:val="13"/>
              </w:rPr>
              <w:t>Latvia</w:t>
            </w:r>
          </w:p>
        </w:tc>
        <w:tc>
          <w:tcPr>
            <w:tcW w:w="576" w:type="dxa"/>
          </w:tcPr>
          <w:p w14:paraId="42BE94A3" w14:textId="77777777" w:rsidR="00CD64DB" w:rsidRPr="00216392" w:rsidRDefault="00480F0A">
            <w:pPr>
              <w:spacing w:before="20" w:after="20"/>
              <w:rPr>
                <w:sz w:val="13"/>
                <w:szCs w:val="13"/>
              </w:rPr>
            </w:pPr>
            <w:r w:rsidRPr="00216392">
              <w:rPr>
                <w:sz w:val="13"/>
                <w:szCs w:val="13"/>
              </w:rPr>
              <w:t>Europe</w:t>
            </w:r>
          </w:p>
        </w:tc>
        <w:tc>
          <w:tcPr>
            <w:tcW w:w="576" w:type="dxa"/>
          </w:tcPr>
          <w:p w14:paraId="24591C84" w14:textId="77777777" w:rsidR="00CD64DB" w:rsidRPr="00216392" w:rsidRDefault="00480F0A">
            <w:pPr>
              <w:spacing w:before="20" w:after="20"/>
              <w:rPr>
                <w:sz w:val="13"/>
                <w:szCs w:val="13"/>
              </w:rPr>
            </w:pPr>
            <w:r w:rsidRPr="00216392">
              <w:rPr>
                <w:sz w:val="13"/>
                <w:szCs w:val="13"/>
              </w:rPr>
              <w:t>High income</w:t>
            </w:r>
          </w:p>
        </w:tc>
        <w:tc>
          <w:tcPr>
            <w:tcW w:w="576" w:type="dxa"/>
          </w:tcPr>
          <w:p w14:paraId="09A7ABA1" w14:textId="77777777" w:rsidR="00CD64DB" w:rsidRPr="00216392" w:rsidRDefault="00480F0A">
            <w:pPr>
              <w:spacing w:before="20" w:after="20"/>
              <w:rPr>
                <w:sz w:val="13"/>
                <w:szCs w:val="13"/>
              </w:rPr>
            </w:pPr>
            <w:r w:rsidRPr="00216392">
              <w:rPr>
                <w:sz w:val="13"/>
                <w:szCs w:val="13"/>
              </w:rPr>
              <w:t>—</w:t>
            </w:r>
          </w:p>
        </w:tc>
        <w:tc>
          <w:tcPr>
            <w:tcW w:w="576" w:type="dxa"/>
          </w:tcPr>
          <w:p w14:paraId="006FF165" w14:textId="77777777" w:rsidR="00CD64DB" w:rsidRPr="00216392" w:rsidRDefault="00480F0A">
            <w:pPr>
              <w:spacing w:before="20" w:after="20"/>
              <w:rPr>
                <w:sz w:val="13"/>
                <w:szCs w:val="13"/>
              </w:rPr>
            </w:pPr>
            <w:r w:rsidRPr="00216392">
              <w:rPr>
                <w:sz w:val="13"/>
                <w:szCs w:val="13"/>
              </w:rPr>
              <w:t>—</w:t>
            </w:r>
          </w:p>
        </w:tc>
        <w:tc>
          <w:tcPr>
            <w:tcW w:w="576" w:type="dxa"/>
          </w:tcPr>
          <w:p w14:paraId="618C621E" w14:textId="77777777" w:rsidR="00CD64DB" w:rsidRPr="00216392" w:rsidRDefault="00480F0A">
            <w:pPr>
              <w:spacing w:before="20" w:after="20"/>
              <w:rPr>
                <w:sz w:val="13"/>
                <w:szCs w:val="13"/>
              </w:rPr>
            </w:pPr>
            <w:r w:rsidRPr="00216392">
              <w:rPr>
                <w:sz w:val="13"/>
                <w:szCs w:val="13"/>
              </w:rPr>
              <w:t>110,998</w:t>
            </w:r>
          </w:p>
        </w:tc>
        <w:tc>
          <w:tcPr>
            <w:tcW w:w="576" w:type="dxa"/>
          </w:tcPr>
          <w:p w14:paraId="619CFC1A" w14:textId="77777777" w:rsidR="00CD64DB" w:rsidRPr="00216392" w:rsidRDefault="00480F0A">
            <w:pPr>
              <w:spacing w:before="20" w:after="20"/>
              <w:rPr>
                <w:sz w:val="13"/>
                <w:szCs w:val="13"/>
              </w:rPr>
            </w:pPr>
            <w:r w:rsidRPr="00216392">
              <w:rPr>
                <w:sz w:val="13"/>
                <w:szCs w:val="13"/>
              </w:rPr>
              <w:t>259,740</w:t>
            </w:r>
          </w:p>
        </w:tc>
        <w:tc>
          <w:tcPr>
            <w:tcW w:w="576" w:type="dxa"/>
          </w:tcPr>
          <w:p w14:paraId="5E8069A1" w14:textId="77777777" w:rsidR="00CD64DB" w:rsidRPr="00216392" w:rsidRDefault="00480F0A">
            <w:pPr>
              <w:spacing w:before="20" w:after="20"/>
              <w:rPr>
                <w:sz w:val="13"/>
                <w:szCs w:val="13"/>
              </w:rPr>
            </w:pPr>
            <w:r w:rsidRPr="00216392">
              <w:rPr>
                <w:sz w:val="13"/>
                <w:szCs w:val="13"/>
              </w:rPr>
              <w:t>183,239</w:t>
            </w:r>
          </w:p>
        </w:tc>
        <w:tc>
          <w:tcPr>
            <w:tcW w:w="576" w:type="dxa"/>
          </w:tcPr>
          <w:p w14:paraId="7F612CD0" w14:textId="77777777" w:rsidR="00CD64DB" w:rsidRPr="00216392" w:rsidRDefault="00480F0A">
            <w:pPr>
              <w:spacing w:before="20" w:after="20"/>
              <w:rPr>
                <w:sz w:val="13"/>
                <w:szCs w:val="13"/>
              </w:rPr>
            </w:pPr>
            <w:r w:rsidRPr="00216392">
              <w:rPr>
                <w:sz w:val="13"/>
                <w:szCs w:val="13"/>
              </w:rPr>
              <w:t>43,512</w:t>
            </w:r>
          </w:p>
        </w:tc>
        <w:tc>
          <w:tcPr>
            <w:tcW w:w="576" w:type="dxa"/>
          </w:tcPr>
          <w:p w14:paraId="4E0113E9" w14:textId="77777777" w:rsidR="00CD64DB" w:rsidRPr="00216392" w:rsidRDefault="00480F0A">
            <w:pPr>
              <w:spacing w:before="20" w:after="20"/>
              <w:rPr>
                <w:sz w:val="13"/>
                <w:szCs w:val="13"/>
              </w:rPr>
            </w:pPr>
            <w:r w:rsidRPr="00216392">
              <w:rPr>
                <w:sz w:val="13"/>
                <w:szCs w:val="13"/>
              </w:rPr>
              <w:t>597,491</w:t>
            </w:r>
          </w:p>
        </w:tc>
        <w:tc>
          <w:tcPr>
            <w:tcW w:w="576" w:type="dxa"/>
          </w:tcPr>
          <w:p w14:paraId="1A659E4C" w14:textId="77777777" w:rsidR="00CD64DB" w:rsidRPr="00216392" w:rsidRDefault="00480F0A">
            <w:pPr>
              <w:spacing w:before="20" w:after="20"/>
              <w:rPr>
                <w:sz w:val="13"/>
                <w:szCs w:val="13"/>
              </w:rPr>
            </w:pPr>
            <w:r w:rsidRPr="00216392">
              <w:rPr>
                <w:sz w:val="13"/>
                <w:szCs w:val="13"/>
              </w:rPr>
              <w:t>18.58%</w:t>
            </w:r>
          </w:p>
        </w:tc>
        <w:tc>
          <w:tcPr>
            <w:tcW w:w="576" w:type="dxa"/>
          </w:tcPr>
          <w:p w14:paraId="47769C7B" w14:textId="77777777" w:rsidR="00CD64DB" w:rsidRPr="00216392" w:rsidRDefault="00480F0A">
            <w:pPr>
              <w:spacing w:before="20" w:after="20"/>
              <w:rPr>
                <w:sz w:val="13"/>
                <w:szCs w:val="13"/>
              </w:rPr>
            </w:pPr>
            <w:r w:rsidRPr="00216392">
              <w:rPr>
                <w:sz w:val="13"/>
                <w:szCs w:val="13"/>
              </w:rPr>
              <w:t>43.47%</w:t>
            </w:r>
          </w:p>
        </w:tc>
        <w:tc>
          <w:tcPr>
            <w:tcW w:w="576" w:type="dxa"/>
          </w:tcPr>
          <w:p w14:paraId="2C5DF07A" w14:textId="77777777" w:rsidR="00CD64DB" w:rsidRPr="00216392" w:rsidRDefault="00480F0A">
            <w:pPr>
              <w:spacing w:before="20" w:after="20"/>
              <w:rPr>
                <w:sz w:val="13"/>
                <w:szCs w:val="13"/>
              </w:rPr>
            </w:pPr>
            <w:r w:rsidRPr="00216392">
              <w:rPr>
                <w:sz w:val="13"/>
                <w:szCs w:val="13"/>
              </w:rPr>
              <w:t>30.67%</w:t>
            </w:r>
          </w:p>
        </w:tc>
        <w:tc>
          <w:tcPr>
            <w:tcW w:w="576" w:type="dxa"/>
          </w:tcPr>
          <w:p w14:paraId="2ADF5156" w14:textId="77777777" w:rsidR="00CD64DB" w:rsidRPr="00216392" w:rsidRDefault="00480F0A">
            <w:pPr>
              <w:spacing w:before="20" w:after="20"/>
              <w:rPr>
                <w:sz w:val="13"/>
                <w:szCs w:val="13"/>
              </w:rPr>
            </w:pPr>
            <w:r w:rsidRPr="00216392">
              <w:rPr>
                <w:sz w:val="13"/>
                <w:szCs w:val="13"/>
              </w:rPr>
              <w:t>7.28%</w:t>
            </w:r>
          </w:p>
        </w:tc>
        <w:tc>
          <w:tcPr>
            <w:tcW w:w="576" w:type="dxa"/>
          </w:tcPr>
          <w:p w14:paraId="544021FD" w14:textId="77777777" w:rsidR="00CD64DB" w:rsidRPr="00216392" w:rsidRDefault="00480F0A">
            <w:pPr>
              <w:spacing w:before="20" w:after="20"/>
              <w:rPr>
                <w:sz w:val="13"/>
                <w:szCs w:val="13"/>
              </w:rPr>
            </w:pPr>
            <w:r w:rsidRPr="00216392">
              <w:rPr>
                <w:sz w:val="13"/>
                <w:szCs w:val="13"/>
              </w:rPr>
              <w:t>—</w:t>
            </w:r>
          </w:p>
        </w:tc>
      </w:tr>
      <w:tr w:rsidR="00CD64DB" w:rsidRPr="00216392" w14:paraId="5394E5EA" w14:textId="77777777">
        <w:trPr>
          <w:jc w:val="center"/>
        </w:trPr>
        <w:tc>
          <w:tcPr>
            <w:tcW w:w="576" w:type="dxa"/>
            <w:shd w:val="clear" w:color="auto" w:fill="F2F2F2"/>
          </w:tcPr>
          <w:p w14:paraId="243D6C2C" w14:textId="77777777" w:rsidR="00CD64DB" w:rsidRPr="00216392" w:rsidRDefault="00480F0A">
            <w:pPr>
              <w:spacing w:before="20" w:after="20"/>
              <w:rPr>
                <w:sz w:val="13"/>
                <w:szCs w:val="13"/>
              </w:rPr>
            </w:pPr>
            <w:r w:rsidRPr="00216392">
              <w:rPr>
                <w:sz w:val="13"/>
                <w:szCs w:val="13"/>
              </w:rPr>
              <w:t>Lebanon</w:t>
            </w:r>
          </w:p>
        </w:tc>
        <w:tc>
          <w:tcPr>
            <w:tcW w:w="576" w:type="dxa"/>
            <w:shd w:val="clear" w:color="auto" w:fill="F2F2F2"/>
          </w:tcPr>
          <w:p w14:paraId="636BA01C"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32EA40FE"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5FCC1C8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470239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D13286F" w14:textId="77777777" w:rsidR="00CD64DB" w:rsidRPr="00216392" w:rsidRDefault="00480F0A">
            <w:pPr>
              <w:spacing w:before="20" w:after="20"/>
              <w:rPr>
                <w:sz w:val="13"/>
                <w:szCs w:val="13"/>
              </w:rPr>
            </w:pPr>
            <w:r w:rsidRPr="00216392">
              <w:rPr>
                <w:sz w:val="13"/>
                <w:szCs w:val="13"/>
              </w:rPr>
              <w:t>4,845</w:t>
            </w:r>
          </w:p>
        </w:tc>
        <w:tc>
          <w:tcPr>
            <w:tcW w:w="576" w:type="dxa"/>
            <w:shd w:val="clear" w:color="auto" w:fill="F2F2F2"/>
          </w:tcPr>
          <w:p w14:paraId="73030177" w14:textId="77777777" w:rsidR="00CD64DB" w:rsidRPr="00216392" w:rsidRDefault="00480F0A">
            <w:pPr>
              <w:spacing w:before="20" w:after="20"/>
              <w:rPr>
                <w:sz w:val="13"/>
                <w:szCs w:val="13"/>
              </w:rPr>
            </w:pPr>
            <w:r w:rsidRPr="00216392">
              <w:rPr>
                <w:sz w:val="13"/>
                <w:szCs w:val="13"/>
              </w:rPr>
              <w:t>1,142</w:t>
            </w:r>
          </w:p>
        </w:tc>
        <w:tc>
          <w:tcPr>
            <w:tcW w:w="576" w:type="dxa"/>
            <w:shd w:val="clear" w:color="auto" w:fill="F2F2F2"/>
          </w:tcPr>
          <w:p w14:paraId="555C1596" w14:textId="77777777" w:rsidR="00CD64DB" w:rsidRPr="00216392" w:rsidRDefault="00480F0A">
            <w:pPr>
              <w:spacing w:before="20" w:after="20"/>
              <w:rPr>
                <w:sz w:val="13"/>
                <w:szCs w:val="13"/>
              </w:rPr>
            </w:pPr>
            <w:r w:rsidRPr="00216392">
              <w:rPr>
                <w:sz w:val="13"/>
                <w:szCs w:val="13"/>
              </w:rPr>
              <w:t>615</w:t>
            </w:r>
          </w:p>
        </w:tc>
        <w:tc>
          <w:tcPr>
            <w:tcW w:w="576" w:type="dxa"/>
            <w:shd w:val="clear" w:color="auto" w:fill="F2F2F2"/>
          </w:tcPr>
          <w:p w14:paraId="48B4EFF0" w14:textId="77777777" w:rsidR="00CD64DB" w:rsidRPr="00216392" w:rsidRDefault="00480F0A">
            <w:pPr>
              <w:spacing w:before="20" w:after="20"/>
              <w:rPr>
                <w:sz w:val="13"/>
                <w:szCs w:val="13"/>
              </w:rPr>
            </w:pPr>
            <w:r w:rsidRPr="00216392">
              <w:rPr>
                <w:sz w:val="13"/>
                <w:szCs w:val="13"/>
              </w:rPr>
              <w:t>153,560</w:t>
            </w:r>
          </w:p>
        </w:tc>
        <w:tc>
          <w:tcPr>
            <w:tcW w:w="576" w:type="dxa"/>
            <w:shd w:val="clear" w:color="auto" w:fill="F2F2F2"/>
          </w:tcPr>
          <w:p w14:paraId="606598DC" w14:textId="77777777" w:rsidR="00CD64DB" w:rsidRPr="00216392" w:rsidRDefault="00480F0A">
            <w:pPr>
              <w:spacing w:before="20" w:after="20"/>
              <w:rPr>
                <w:sz w:val="13"/>
                <w:szCs w:val="13"/>
              </w:rPr>
            </w:pPr>
            <w:r w:rsidRPr="00216392">
              <w:rPr>
                <w:sz w:val="13"/>
                <w:szCs w:val="13"/>
              </w:rPr>
              <w:t>160,162</w:t>
            </w:r>
          </w:p>
        </w:tc>
        <w:tc>
          <w:tcPr>
            <w:tcW w:w="576" w:type="dxa"/>
            <w:shd w:val="clear" w:color="auto" w:fill="F2F2F2"/>
          </w:tcPr>
          <w:p w14:paraId="34A6257C" w14:textId="77777777" w:rsidR="00CD64DB" w:rsidRPr="00216392" w:rsidRDefault="00480F0A">
            <w:pPr>
              <w:spacing w:before="20" w:after="20"/>
              <w:rPr>
                <w:sz w:val="13"/>
                <w:szCs w:val="13"/>
              </w:rPr>
            </w:pPr>
            <w:r w:rsidRPr="00216392">
              <w:rPr>
                <w:sz w:val="13"/>
                <w:szCs w:val="13"/>
              </w:rPr>
              <w:t>3.03%</w:t>
            </w:r>
          </w:p>
        </w:tc>
        <w:tc>
          <w:tcPr>
            <w:tcW w:w="576" w:type="dxa"/>
            <w:shd w:val="clear" w:color="auto" w:fill="F2F2F2"/>
          </w:tcPr>
          <w:p w14:paraId="64F8DFA9" w14:textId="77777777" w:rsidR="00CD64DB" w:rsidRPr="00216392" w:rsidRDefault="00480F0A">
            <w:pPr>
              <w:spacing w:before="20" w:after="20"/>
              <w:rPr>
                <w:sz w:val="13"/>
                <w:szCs w:val="13"/>
              </w:rPr>
            </w:pPr>
            <w:r w:rsidRPr="00216392">
              <w:rPr>
                <w:sz w:val="13"/>
                <w:szCs w:val="13"/>
              </w:rPr>
              <w:t>0.71%</w:t>
            </w:r>
          </w:p>
        </w:tc>
        <w:tc>
          <w:tcPr>
            <w:tcW w:w="576" w:type="dxa"/>
            <w:shd w:val="clear" w:color="auto" w:fill="F2F2F2"/>
          </w:tcPr>
          <w:p w14:paraId="3AA93986" w14:textId="77777777" w:rsidR="00CD64DB" w:rsidRPr="00216392" w:rsidRDefault="00480F0A">
            <w:pPr>
              <w:spacing w:before="20" w:after="20"/>
              <w:rPr>
                <w:sz w:val="13"/>
                <w:szCs w:val="13"/>
              </w:rPr>
            </w:pPr>
            <w:r w:rsidRPr="00216392">
              <w:rPr>
                <w:sz w:val="13"/>
                <w:szCs w:val="13"/>
              </w:rPr>
              <w:t>0.38%</w:t>
            </w:r>
          </w:p>
        </w:tc>
        <w:tc>
          <w:tcPr>
            <w:tcW w:w="576" w:type="dxa"/>
            <w:shd w:val="clear" w:color="auto" w:fill="F2F2F2"/>
          </w:tcPr>
          <w:p w14:paraId="0910AF70" w14:textId="77777777" w:rsidR="00CD64DB" w:rsidRPr="00216392" w:rsidRDefault="00480F0A">
            <w:pPr>
              <w:spacing w:before="20" w:after="20"/>
              <w:rPr>
                <w:sz w:val="13"/>
                <w:szCs w:val="13"/>
              </w:rPr>
            </w:pPr>
            <w:r w:rsidRPr="00216392">
              <w:rPr>
                <w:sz w:val="13"/>
                <w:szCs w:val="13"/>
              </w:rPr>
              <w:t>95.88%</w:t>
            </w:r>
          </w:p>
        </w:tc>
        <w:tc>
          <w:tcPr>
            <w:tcW w:w="576" w:type="dxa"/>
            <w:shd w:val="clear" w:color="auto" w:fill="F2F2F2"/>
          </w:tcPr>
          <w:p w14:paraId="6027026C" w14:textId="77777777" w:rsidR="00CD64DB" w:rsidRPr="00216392" w:rsidRDefault="00480F0A">
            <w:pPr>
              <w:spacing w:before="20" w:after="20"/>
              <w:rPr>
                <w:sz w:val="13"/>
                <w:szCs w:val="13"/>
              </w:rPr>
            </w:pPr>
            <w:r w:rsidRPr="00216392">
              <w:rPr>
                <w:sz w:val="13"/>
                <w:szCs w:val="13"/>
              </w:rPr>
              <w:t>—</w:t>
            </w:r>
          </w:p>
        </w:tc>
      </w:tr>
      <w:tr w:rsidR="00CD64DB" w:rsidRPr="00216392" w14:paraId="4B22535A" w14:textId="77777777">
        <w:trPr>
          <w:jc w:val="center"/>
        </w:trPr>
        <w:tc>
          <w:tcPr>
            <w:tcW w:w="576" w:type="dxa"/>
          </w:tcPr>
          <w:p w14:paraId="12452571" w14:textId="77777777" w:rsidR="00CD64DB" w:rsidRPr="00216392" w:rsidRDefault="00480F0A">
            <w:pPr>
              <w:spacing w:before="20" w:after="20"/>
              <w:rPr>
                <w:sz w:val="13"/>
                <w:szCs w:val="13"/>
              </w:rPr>
            </w:pPr>
            <w:r w:rsidRPr="00216392">
              <w:rPr>
                <w:sz w:val="13"/>
                <w:szCs w:val="13"/>
              </w:rPr>
              <w:t>Lesotho</w:t>
            </w:r>
          </w:p>
        </w:tc>
        <w:tc>
          <w:tcPr>
            <w:tcW w:w="576" w:type="dxa"/>
          </w:tcPr>
          <w:p w14:paraId="01BA14F4" w14:textId="77777777" w:rsidR="00CD64DB" w:rsidRPr="00216392" w:rsidRDefault="00480F0A">
            <w:pPr>
              <w:spacing w:before="20" w:after="20"/>
              <w:rPr>
                <w:sz w:val="13"/>
                <w:szCs w:val="13"/>
              </w:rPr>
            </w:pPr>
            <w:r w:rsidRPr="00216392">
              <w:rPr>
                <w:sz w:val="13"/>
                <w:szCs w:val="13"/>
              </w:rPr>
              <w:t>Africa</w:t>
            </w:r>
          </w:p>
        </w:tc>
        <w:tc>
          <w:tcPr>
            <w:tcW w:w="576" w:type="dxa"/>
          </w:tcPr>
          <w:p w14:paraId="5AC29142"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754B68CB" w14:textId="77777777" w:rsidR="00CD64DB" w:rsidRPr="00216392" w:rsidRDefault="00480F0A">
            <w:pPr>
              <w:spacing w:before="20" w:after="20"/>
              <w:rPr>
                <w:sz w:val="13"/>
                <w:szCs w:val="13"/>
              </w:rPr>
            </w:pPr>
            <w:r w:rsidRPr="00216392">
              <w:rPr>
                <w:sz w:val="13"/>
                <w:szCs w:val="13"/>
              </w:rPr>
              <w:t>Yes</w:t>
            </w:r>
          </w:p>
        </w:tc>
        <w:tc>
          <w:tcPr>
            <w:tcW w:w="576" w:type="dxa"/>
          </w:tcPr>
          <w:p w14:paraId="69002017" w14:textId="77777777" w:rsidR="00CD64DB" w:rsidRPr="00216392" w:rsidRDefault="00480F0A">
            <w:pPr>
              <w:spacing w:before="20" w:after="20"/>
              <w:rPr>
                <w:sz w:val="13"/>
                <w:szCs w:val="13"/>
              </w:rPr>
            </w:pPr>
            <w:r w:rsidRPr="00216392">
              <w:rPr>
                <w:sz w:val="13"/>
                <w:szCs w:val="13"/>
              </w:rPr>
              <w:t>—</w:t>
            </w:r>
          </w:p>
        </w:tc>
        <w:tc>
          <w:tcPr>
            <w:tcW w:w="576" w:type="dxa"/>
          </w:tcPr>
          <w:p w14:paraId="44DC055F" w14:textId="77777777" w:rsidR="00CD64DB" w:rsidRPr="00216392" w:rsidRDefault="00480F0A">
            <w:pPr>
              <w:spacing w:before="20" w:after="20"/>
              <w:rPr>
                <w:sz w:val="13"/>
                <w:szCs w:val="13"/>
              </w:rPr>
            </w:pPr>
            <w:r w:rsidRPr="00216392">
              <w:rPr>
                <w:sz w:val="13"/>
                <w:szCs w:val="13"/>
              </w:rPr>
              <w:t>0</w:t>
            </w:r>
          </w:p>
        </w:tc>
        <w:tc>
          <w:tcPr>
            <w:tcW w:w="576" w:type="dxa"/>
          </w:tcPr>
          <w:p w14:paraId="47C6E062" w14:textId="77777777" w:rsidR="00CD64DB" w:rsidRPr="00216392" w:rsidRDefault="00480F0A">
            <w:pPr>
              <w:spacing w:before="20" w:after="20"/>
              <w:rPr>
                <w:sz w:val="13"/>
                <w:szCs w:val="13"/>
              </w:rPr>
            </w:pPr>
            <w:r w:rsidRPr="00216392">
              <w:rPr>
                <w:sz w:val="13"/>
                <w:szCs w:val="13"/>
              </w:rPr>
              <w:t>33,024</w:t>
            </w:r>
          </w:p>
        </w:tc>
        <w:tc>
          <w:tcPr>
            <w:tcW w:w="576" w:type="dxa"/>
          </w:tcPr>
          <w:p w14:paraId="339AE565" w14:textId="77777777" w:rsidR="00CD64DB" w:rsidRPr="00216392" w:rsidRDefault="00480F0A">
            <w:pPr>
              <w:spacing w:before="20" w:after="20"/>
              <w:rPr>
                <w:sz w:val="13"/>
                <w:szCs w:val="13"/>
              </w:rPr>
            </w:pPr>
            <w:r w:rsidRPr="00216392">
              <w:rPr>
                <w:sz w:val="13"/>
                <w:szCs w:val="13"/>
              </w:rPr>
              <w:t>0</w:t>
            </w:r>
          </w:p>
        </w:tc>
        <w:tc>
          <w:tcPr>
            <w:tcW w:w="576" w:type="dxa"/>
          </w:tcPr>
          <w:p w14:paraId="585F2CB4" w14:textId="77777777" w:rsidR="00CD64DB" w:rsidRPr="00216392" w:rsidRDefault="00480F0A">
            <w:pPr>
              <w:spacing w:before="20" w:after="20"/>
              <w:rPr>
                <w:sz w:val="13"/>
                <w:szCs w:val="13"/>
              </w:rPr>
            </w:pPr>
            <w:r w:rsidRPr="00216392">
              <w:rPr>
                <w:sz w:val="13"/>
                <w:szCs w:val="13"/>
              </w:rPr>
              <w:t>21,749</w:t>
            </w:r>
          </w:p>
        </w:tc>
        <w:tc>
          <w:tcPr>
            <w:tcW w:w="576" w:type="dxa"/>
          </w:tcPr>
          <w:p w14:paraId="5642ED80" w14:textId="77777777" w:rsidR="00CD64DB" w:rsidRPr="00216392" w:rsidRDefault="00480F0A">
            <w:pPr>
              <w:spacing w:before="20" w:after="20"/>
              <w:rPr>
                <w:sz w:val="13"/>
                <w:szCs w:val="13"/>
              </w:rPr>
            </w:pPr>
            <w:r w:rsidRPr="00216392">
              <w:rPr>
                <w:sz w:val="13"/>
                <w:szCs w:val="13"/>
              </w:rPr>
              <w:t>54,773</w:t>
            </w:r>
          </w:p>
        </w:tc>
        <w:tc>
          <w:tcPr>
            <w:tcW w:w="576" w:type="dxa"/>
          </w:tcPr>
          <w:p w14:paraId="609E27DB" w14:textId="77777777" w:rsidR="00CD64DB" w:rsidRPr="00216392" w:rsidRDefault="00480F0A">
            <w:pPr>
              <w:spacing w:before="20" w:after="20"/>
              <w:rPr>
                <w:sz w:val="13"/>
                <w:szCs w:val="13"/>
              </w:rPr>
            </w:pPr>
            <w:r w:rsidRPr="00216392">
              <w:rPr>
                <w:sz w:val="13"/>
                <w:szCs w:val="13"/>
              </w:rPr>
              <w:t>0.00%</w:t>
            </w:r>
          </w:p>
        </w:tc>
        <w:tc>
          <w:tcPr>
            <w:tcW w:w="576" w:type="dxa"/>
          </w:tcPr>
          <w:p w14:paraId="2E6BED07" w14:textId="77777777" w:rsidR="00CD64DB" w:rsidRPr="00216392" w:rsidRDefault="00480F0A">
            <w:pPr>
              <w:spacing w:before="20" w:after="20"/>
              <w:rPr>
                <w:sz w:val="13"/>
                <w:szCs w:val="13"/>
              </w:rPr>
            </w:pPr>
            <w:r w:rsidRPr="00216392">
              <w:rPr>
                <w:sz w:val="13"/>
                <w:szCs w:val="13"/>
              </w:rPr>
              <w:t>60.29%</w:t>
            </w:r>
          </w:p>
        </w:tc>
        <w:tc>
          <w:tcPr>
            <w:tcW w:w="576" w:type="dxa"/>
          </w:tcPr>
          <w:p w14:paraId="7D70F1AB" w14:textId="77777777" w:rsidR="00CD64DB" w:rsidRPr="00216392" w:rsidRDefault="00480F0A">
            <w:pPr>
              <w:spacing w:before="20" w:after="20"/>
              <w:rPr>
                <w:sz w:val="13"/>
                <w:szCs w:val="13"/>
              </w:rPr>
            </w:pPr>
            <w:r w:rsidRPr="00216392">
              <w:rPr>
                <w:sz w:val="13"/>
                <w:szCs w:val="13"/>
              </w:rPr>
              <w:t>0.00%</w:t>
            </w:r>
          </w:p>
        </w:tc>
        <w:tc>
          <w:tcPr>
            <w:tcW w:w="576" w:type="dxa"/>
          </w:tcPr>
          <w:p w14:paraId="70F41BF0" w14:textId="77777777" w:rsidR="00CD64DB" w:rsidRPr="00216392" w:rsidRDefault="00480F0A">
            <w:pPr>
              <w:spacing w:before="20" w:after="20"/>
              <w:rPr>
                <w:sz w:val="13"/>
                <w:szCs w:val="13"/>
              </w:rPr>
            </w:pPr>
            <w:r w:rsidRPr="00216392">
              <w:rPr>
                <w:sz w:val="13"/>
                <w:szCs w:val="13"/>
              </w:rPr>
              <w:t>39.71%</w:t>
            </w:r>
          </w:p>
        </w:tc>
        <w:tc>
          <w:tcPr>
            <w:tcW w:w="576" w:type="dxa"/>
          </w:tcPr>
          <w:p w14:paraId="5FE0B8E7" w14:textId="77777777" w:rsidR="00CD64DB" w:rsidRPr="00216392" w:rsidRDefault="00480F0A">
            <w:pPr>
              <w:spacing w:before="20" w:after="20"/>
              <w:rPr>
                <w:sz w:val="13"/>
                <w:szCs w:val="13"/>
              </w:rPr>
            </w:pPr>
            <w:r w:rsidRPr="00216392">
              <w:rPr>
                <w:sz w:val="13"/>
                <w:szCs w:val="13"/>
              </w:rPr>
              <w:t>—</w:t>
            </w:r>
          </w:p>
        </w:tc>
      </w:tr>
      <w:tr w:rsidR="00CD64DB" w:rsidRPr="00216392" w14:paraId="3163C92E" w14:textId="77777777">
        <w:trPr>
          <w:jc w:val="center"/>
        </w:trPr>
        <w:tc>
          <w:tcPr>
            <w:tcW w:w="576" w:type="dxa"/>
            <w:shd w:val="clear" w:color="auto" w:fill="F2F2F2"/>
          </w:tcPr>
          <w:p w14:paraId="7EE490F0" w14:textId="77777777" w:rsidR="00CD64DB" w:rsidRPr="00216392" w:rsidRDefault="00480F0A">
            <w:pPr>
              <w:spacing w:before="20" w:after="20"/>
              <w:rPr>
                <w:sz w:val="13"/>
                <w:szCs w:val="13"/>
              </w:rPr>
            </w:pPr>
            <w:r w:rsidRPr="00216392">
              <w:rPr>
                <w:sz w:val="13"/>
                <w:szCs w:val="13"/>
              </w:rPr>
              <w:t>Liberia</w:t>
            </w:r>
          </w:p>
        </w:tc>
        <w:tc>
          <w:tcPr>
            <w:tcW w:w="576" w:type="dxa"/>
            <w:shd w:val="clear" w:color="auto" w:fill="F2F2F2"/>
          </w:tcPr>
          <w:p w14:paraId="219940F3"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0F5D6433"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0CD9BBAB"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1801390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1F4C9D0" w14:textId="77777777" w:rsidR="00CD64DB" w:rsidRPr="00216392" w:rsidRDefault="00480F0A">
            <w:pPr>
              <w:spacing w:before="20" w:after="20"/>
              <w:rPr>
                <w:sz w:val="13"/>
                <w:szCs w:val="13"/>
              </w:rPr>
            </w:pPr>
            <w:r w:rsidRPr="00216392">
              <w:rPr>
                <w:sz w:val="13"/>
                <w:szCs w:val="13"/>
              </w:rPr>
              <w:t>5,027</w:t>
            </w:r>
          </w:p>
        </w:tc>
        <w:tc>
          <w:tcPr>
            <w:tcW w:w="576" w:type="dxa"/>
            <w:shd w:val="clear" w:color="auto" w:fill="F2F2F2"/>
          </w:tcPr>
          <w:p w14:paraId="26EEDA00" w14:textId="77777777" w:rsidR="00CD64DB" w:rsidRPr="00216392" w:rsidRDefault="00480F0A">
            <w:pPr>
              <w:spacing w:before="20" w:after="20"/>
              <w:rPr>
                <w:sz w:val="13"/>
                <w:szCs w:val="13"/>
              </w:rPr>
            </w:pPr>
            <w:r w:rsidRPr="00216392">
              <w:rPr>
                <w:sz w:val="13"/>
                <w:szCs w:val="13"/>
              </w:rPr>
              <w:t>8,007</w:t>
            </w:r>
          </w:p>
        </w:tc>
        <w:tc>
          <w:tcPr>
            <w:tcW w:w="576" w:type="dxa"/>
            <w:shd w:val="clear" w:color="auto" w:fill="F2F2F2"/>
          </w:tcPr>
          <w:p w14:paraId="342DF6A3"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25BA461" w14:textId="77777777" w:rsidR="00CD64DB" w:rsidRPr="00216392" w:rsidRDefault="00480F0A">
            <w:pPr>
              <w:spacing w:before="20" w:after="20"/>
              <w:rPr>
                <w:sz w:val="13"/>
                <w:szCs w:val="13"/>
              </w:rPr>
            </w:pPr>
            <w:r w:rsidRPr="00216392">
              <w:rPr>
                <w:sz w:val="13"/>
                <w:szCs w:val="13"/>
              </w:rPr>
              <w:t>178,141</w:t>
            </w:r>
          </w:p>
        </w:tc>
        <w:tc>
          <w:tcPr>
            <w:tcW w:w="576" w:type="dxa"/>
            <w:shd w:val="clear" w:color="auto" w:fill="F2F2F2"/>
          </w:tcPr>
          <w:p w14:paraId="70BDFCEB" w14:textId="77777777" w:rsidR="00CD64DB" w:rsidRPr="00216392" w:rsidRDefault="00480F0A">
            <w:pPr>
              <w:spacing w:before="20" w:after="20"/>
              <w:rPr>
                <w:sz w:val="13"/>
                <w:szCs w:val="13"/>
              </w:rPr>
            </w:pPr>
            <w:r w:rsidRPr="00216392">
              <w:rPr>
                <w:sz w:val="13"/>
                <w:szCs w:val="13"/>
              </w:rPr>
              <w:t>191,175</w:t>
            </w:r>
          </w:p>
        </w:tc>
        <w:tc>
          <w:tcPr>
            <w:tcW w:w="576" w:type="dxa"/>
            <w:shd w:val="clear" w:color="auto" w:fill="F2F2F2"/>
          </w:tcPr>
          <w:p w14:paraId="439CC1DA" w14:textId="77777777" w:rsidR="00CD64DB" w:rsidRPr="00216392" w:rsidRDefault="00480F0A">
            <w:pPr>
              <w:spacing w:before="20" w:after="20"/>
              <w:rPr>
                <w:sz w:val="13"/>
                <w:szCs w:val="13"/>
              </w:rPr>
            </w:pPr>
            <w:r w:rsidRPr="00216392">
              <w:rPr>
                <w:sz w:val="13"/>
                <w:szCs w:val="13"/>
              </w:rPr>
              <w:t>2.63%</w:t>
            </w:r>
          </w:p>
        </w:tc>
        <w:tc>
          <w:tcPr>
            <w:tcW w:w="576" w:type="dxa"/>
            <w:shd w:val="clear" w:color="auto" w:fill="F2F2F2"/>
          </w:tcPr>
          <w:p w14:paraId="6FC5930C" w14:textId="77777777" w:rsidR="00CD64DB" w:rsidRPr="00216392" w:rsidRDefault="00480F0A">
            <w:pPr>
              <w:spacing w:before="20" w:after="20"/>
              <w:rPr>
                <w:sz w:val="13"/>
                <w:szCs w:val="13"/>
              </w:rPr>
            </w:pPr>
            <w:r w:rsidRPr="00216392">
              <w:rPr>
                <w:sz w:val="13"/>
                <w:szCs w:val="13"/>
              </w:rPr>
              <w:t>4.19%</w:t>
            </w:r>
          </w:p>
        </w:tc>
        <w:tc>
          <w:tcPr>
            <w:tcW w:w="576" w:type="dxa"/>
            <w:shd w:val="clear" w:color="auto" w:fill="F2F2F2"/>
          </w:tcPr>
          <w:p w14:paraId="09A71ECF"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B55B0F5" w14:textId="77777777" w:rsidR="00CD64DB" w:rsidRPr="00216392" w:rsidRDefault="00480F0A">
            <w:pPr>
              <w:spacing w:before="20" w:after="20"/>
              <w:rPr>
                <w:sz w:val="13"/>
                <w:szCs w:val="13"/>
              </w:rPr>
            </w:pPr>
            <w:r w:rsidRPr="00216392">
              <w:rPr>
                <w:sz w:val="13"/>
                <w:szCs w:val="13"/>
              </w:rPr>
              <w:t>93.18%</w:t>
            </w:r>
          </w:p>
        </w:tc>
        <w:tc>
          <w:tcPr>
            <w:tcW w:w="576" w:type="dxa"/>
            <w:shd w:val="clear" w:color="auto" w:fill="F2F2F2"/>
          </w:tcPr>
          <w:p w14:paraId="517284F7" w14:textId="77777777" w:rsidR="00CD64DB" w:rsidRPr="00216392" w:rsidRDefault="00480F0A">
            <w:pPr>
              <w:spacing w:before="20" w:after="20"/>
              <w:rPr>
                <w:sz w:val="13"/>
                <w:szCs w:val="13"/>
              </w:rPr>
            </w:pPr>
            <w:r w:rsidRPr="00216392">
              <w:rPr>
                <w:sz w:val="13"/>
                <w:szCs w:val="13"/>
              </w:rPr>
              <w:t>—</w:t>
            </w:r>
          </w:p>
        </w:tc>
      </w:tr>
      <w:tr w:rsidR="00CD64DB" w:rsidRPr="00216392" w14:paraId="275A7B4D" w14:textId="77777777">
        <w:trPr>
          <w:jc w:val="center"/>
        </w:trPr>
        <w:tc>
          <w:tcPr>
            <w:tcW w:w="576" w:type="dxa"/>
          </w:tcPr>
          <w:p w14:paraId="5C29AE32" w14:textId="77777777" w:rsidR="00CD64DB" w:rsidRPr="00216392" w:rsidRDefault="00480F0A">
            <w:pPr>
              <w:spacing w:before="20" w:after="20"/>
              <w:rPr>
                <w:sz w:val="13"/>
                <w:szCs w:val="13"/>
              </w:rPr>
            </w:pPr>
            <w:r w:rsidRPr="00216392">
              <w:rPr>
                <w:sz w:val="13"/>
                <w:szCs w:val="13"/>
              </w:rPr>
              <w:t>Libya</w:t>
            </w:r>
          </w:p>
        </w:tc>
        <w:tc>
          <w:tcPr>
            <w:tcW w:w="576" w:type="dxa"/>
          </w:tcPr>
          <w:p w14:paraId="460C8EC1" w14:textId="77777777" w:rsidR="00CD64DB" w:rsidRPr="00216392" w:rsidRDefault="00480F0A">
            <w:pPr>
              <w:spacing w:before="20" w:after="20"/>
              <w:rPr>
                <w:sz w:val="13"/>
                <w:szCs w:val="13"/>
              </w:rPr>
            </w:pPr>
            <w:r w:rsidRPr="00216392">
              <w:rPr>
                <w:sz w:val="13"/>
                <w:szCs w:val="13"/>
              </w:rPr>
              <w:t>Africa</w:t>
            </w:r>
          </w:p>
        </w:tc>
        <w:tc>
          <w:tcPr>
            <w:tcW w:w="576" w:type="dxa"/>
          </w:tcPr>
          <w:p w14:paraId="6ACD4CBD"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6105EB90" w14:textId="77777777" w:rsidR="00CD64DB" w:rsidRPr="00216392" w:rsidRDefault="00480F0A">
            <w:pPr>
              <w:spacing w:before="20" w:after="20"/>
              <w:rPr>
                <w:sz w:val="13"/>
                <w:szCs w:val="13"/>
              </w:rPr>
            </w:pPr>
            <w:r w:rsidRPr="00216392">
              <w:rPr>
                <w:sz w:val="13"/>
                <w:szCs w:val="13"/>
              </w:rPr>
              <w:t>—</w:t>
            </w:r>
          </w:p>
        </w:tc>
        <w:tc>
          <w:tcPr>
            <w:tcW w:w="576" w:type="dxa"/>
          </w:tcPr>
          <w:p w14:paraId="3B2AEBB9" w14:textId="77777777" w:rsidR="00CD64DB" w:rsidRPr="00216392" w:rsidRDefault="00480F0A">
            <w:pPr>
              <w:spacing w:before="20" w:after="20"/>
              <w:rPr>
                <w:sz w:val="13"/>
                <w:szCs w:val="13"/>
              </w:rPr>
            </w:pPr>
            <w:r w:rsidRPr="00216392">
              <w:rPr>
                <w:sz w:val="13"/>
                <w:szCs w:val="13"/>
              </w:rPr>
              <w:t>—</w:t>
            </w:r>
          </w:p>
        </w:tc>
        <w:tc>
          <w:tcPr>
            <w:tcW w:w="576" w:type="dxa"/>
          </w:tcPr>
          <w:p w14:paraId="78A1EE12" w14:textId="77777777" w:rsidR="00CD64DB" w:rsidRPr="00216392" w:rsidRDefault="00480F0A">
            <w:pPr>
              <w:spacing w:before="20" w:after="20"/>
              <w:rPr>
                <w:sz w:val="13"/>
                <w:szCs w:val="13"/>
              </w:rPr>
            </w:pPr>
            <w:r w:rsidRPr="00216392">
              <w:rPr>
                <w:sz w:val="13"/>
                <w:szCs w:val="13"/>
              </w:rPr>
              <w:t>0</w:t>
            </w:r>
          </w:p>
        </w:tc>
        <w:tc>
          <w:tcPr>
            <w:tcW w:w="576" w:type="dxa"/>
          </w:tcPr>
          <w:p w14:paraId="77372EE2" w14:textId="77777777" w:rsidR="00CD64DB" w:rsidRPr="00216392" w:rsidRDefault="00480F0A">
            <w:pPr>
              <w:spacing w:before="20" w:after="20"/>
              <w:rPr>
                <w:sz w:val="13"/>
                <w:szCs w:val="13"/>
              </w:rPr>
            </w:pPr>
            <w:r w:rsidRPr="00216392">
              <w:rPr>
                <w:sz w:val="13"/>
                <w:szCs w:val="13"/>
              </w:rPr>
              <w:t>0</w:t>
            </w:r>
          </w:p>
        </w:tc>
        <w:tc>
          <w:tcPr>
            <w:tcW w:w="576" w:type="dxa"/>
          </w:tcPr>
          <w:p w14:paraId="1B0E882B" w14:textId="77777777" w:rsidR="00CD64DB" w:rsidRPr="00216392" w:rsidRDefault="00480F0A">
            <w:pPr>
              <w:spacing w:before="20" w:after="20"/>
              <w:rPr>
                <w:sz w:val="13"/>
                <w:szCs w:val="13"/>
              </w:rPr>
            </w:pPr>
            <w:r w:rsidRPr="00216392">
              <w:rPr>
                <w:sz w:val="13"/>
                <w:szCs w:val="13"/>
              </w:rPr>
              <w:t>71</w:t>
            </w:r>
          </w:p>
        </w:tc>
        <w:tc>
          <w:tcPr>
            <w:tcW w:w="576" w:type="dxa"/>
          </w:tcPr>
          <w:p w14:paraId="178A9B09" w14:textId="77777777" w:rsidR="00CD64DB" w:rsidRPr="00216392" w:rsidRDefault="00480F0A">
            <w:pPr>
              <w:spacing w:before="20" w:after="20"/>
              <w:rPr>
                <w:sz w:val="13"/>
                <w:szCs w:val="13"/>
              </w:rPr>
            </w:pPr>
            <w:r w:rsidRPr="00216392">
              <w:rPr>
                <w:sz w:val="13"/>
                <w:szCs w:val="13"/>
              </w:rPr>
              <w:t>55,442</w:t>
            </w:r>
          </w:p>
        </w:tc>
        <w:tc>
          <w:tcPr>
            <w:tcW w:w="576" w:type="dxa"/>
          </w:tcPr>
          <w:p w14:paraId="3B6A71B3" w14:textId="77777777" w:rsidR="00CD64DB" w:rsidRPr="00216392" w:rsidRDefault="00480F0A">
            <w:pPr>
              <w:spacing w:before="20" w:after="20"/>
              <w:rPr>
                <w:sz w:val="13"/>
                <w:szCs w:val="13"/>
              </w:rPr>
            </w:pPr>
            <w:r w:rsidRPr="00216392">
              <w:rPr>
                <w:sz w:val="13"/>
                <w:szCs w:val="13"/>
              </w:rPr>
              <w:t>55,513</w:t>
            </w:r>
          </w:p>
        </w:tc>
        <w:tc>
          <w:tcPr>
            <w:tcW w:w="576" w:type="dxa"/>
          </w:tcPr>
          <w:p w14:paraId="7D98BA2A" w14:textId="77777777" w:rsidR="00CD64DB" w:rsidRPr="00216392" w:rsidRDefault="00480F0A">
            <w:pPr>
              <w:spacing w:before="20" w:after="20"/>
              <w:rPr>
                <w:sz w:val="13"/>
                <w:szCs w:val="13"/>
              </w:rPr>
            </w:pPr>
            <w:r w:rsidRPr="00216392">
              <w:rPr>
                <w:sz w:val="13"/>
                <w:szCs w:val="13"/>
              </w:rPr>
              <w:t>0.00%</w:t>
            </w:r>
          </w:p>
        </w:tc>
        <w:tc>
          <w:tcPr>
            <w:tcW w:w="576" w:type="dxa"/>
          </w:tcPr>
          <w:p w14:paraId="672ACACD" w14:textId="77777777" w:rsidR="00CD64DB" w:rsidRPr="00216392" w:rsidRDefault="00480F0A">
            <w:pPr>
              <w:spacing w:before="20" w:after="20"/>
              <w:rPr>
                <w:sz w:val="13"/>
                <w:szCs w:val="13"/>
              </w:rPr>
            </w:pPr>
            <w:r w:rsidRPr="00216392">
              <w:rPr>
                <w:sz w:val="13"/>
                <w:szCs w:val="13"/>
              </w:rPr>
              <w:t>0.00%</w:t>
            </w:r>
          </w:p>
        </w:tc>
        <w:tc>
          <w:tcPr>
            <w:tcW w:w="576" w:type="dxa"/>
          </w:tcPr>
          <w:p w14:paraId="6FB309E3" w14:textId="77777777" w:rsidR="00CD64DB" w:rsidRPr="00216392" w:rsidRDefault="00480F0A">
            <w:pPr>
              <w:spacing w:before="20" w:after="20"/>
              <w:rPr>
                <w:sz w:val="13"/>
                <w:szCs w:val="13"/>
              </w:rPr>
            </w:pPr>
            <w:r w:rsidRPr="00216392">
              <w:rPr>
                <w:sz w:val="13"/>
                <w:szCs w:val="13"/>
              </w:rPr>
              <w:t>0.13%</w:t>
            </w:r>
          </w:p>
        </w:tc>
        <w:tc>
          <w:tcPr>
            <w:tcW w:w="576" w:type="dxa"/>
          </w:tcPr>
          <w:p w14:paraId="428F4D7D" w14:textId="77777777" w:rsidR="00CD64DB" w:rsidRPr="00216392" w:rsidRDefault="00480F0A">
            <w:pPr>
              <w:spacing w:before="20" w:after="20"/>
              <w:rPr>
                <w:sz w:val="13"/>
                <w:szCs w:val="13"/>
              </w:rPr>
            </w:pPr>
            <w:r w:rsidRPr="00216392">
              <w:rPr>
                <w:sz w:val="13"/>
                <w:szCs w:val="13"/>
              </w:rPr>
              <w:t>99.87%</w:t>
            </w:r>
          </w:p>
        </w:tc>
        <w:tc>
          <w:tcPr>
            <w:tcW w:w="576" w:type="dxa"/>
          </w:tcPr>
          <w:p w14:paraId="0E9C905A" w14:textId="77777777" w:rsidR="00CD64DB" w:rsidRPr="00216392" w:rsidRDefault="00480F0A">
            <w:pPr>
              <w:spacing w:before="20" w:after="20"/>
              <w:rPr>
                <w:sz w:val="13"/>
                <w:szCs w:val="13"/>
              </w:rPr>
            </w:pPr>
            <w:r w:rsidRPr="00216392">
              <w:rPr>
                <w:sz w:val="13"/>
                <w:szCs w:val="13"/>
              </w:rPr>
              <w:t>—</w:t>
            </w:r>
          </w:p>
        </w:tc>
      </w:tr>
      <w:tr w:rsidR="00CD64DB" w:rsidRPr="00216392" w14:paraId="355EBA7A" w14:textId="77777777">
        <w:trPr>
          <w:jc w:val="center"/>
        </w:trPr>
        <w:tc>
          <w:tcPr>
            <w:tcW w:w="576" w:type="dxa"/>
            <w:shd w:val="clear" w:color="auto" w:fill="F2F2F2"/>
          </w:tcPr>
          <w:p w14:paraId="55391210" w14:textId="77777777" w:rsidR="00CD64DB" w:rsidRPr="00216392" w:rsidRDefault="00480F0A">
            <w:pPr>
              <w:spacing w:before="20" w:after="20"/>
              <w:rPr>
                <w:sz w:val="13"/>
                <w:szCs w:val="13"/>
              </w:rPr>
            </w:pPr>
            <w:r w:rsidRPr="00216392">
              <w:rPr>
                <w:sz w:val="13"/>
                <w:szCs w:val="13"/>
              </w:rPr>
              <w:t>Liechtenstein</w:t>
            </w:r>
          </w:p>
        </w:tc>
        <w:tc>
          <w:tcPr>
            <w:tcW w:w="576" w:type="dxa"/>
            <w:shd w:val="clear" w:color="auto" w:fill="F2F2F2"/>
          </w:tcPr>
          <w:p w14:paraId="0976C888"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2CF7BF48"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3771F7A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A35F0D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2648280"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14EF5D04" w14:textId="77777777" w:rsidR="00CD64DB" w:rsidRPr="00216392" w:rsidRDefault="00480F0A">
            <w:pPr>
              <w:spacing w:before="20" w:after="20"/>
              <w:rPr>
                <w:sz w:val="13"/>
                <w:szCs w:val="13"/>
              </w:rPr>
            </w:pPr>
            <w:r w:rsidRPr="00216392">
              <w:rPr>
                <w:sz w:val="13"/>
                <w:szCs w:val="13"/>
              </w:rPr>
              <w:t>84,334</w:t>
            </w:r>
          </w:p>
        </w:tc>
        <w:tc>
          <w:tcPr>
            <w:tcW w:w="576" w:type="dxa"/>
            <w:shd w:val="clear" w:color="auto" w:fill="F2F2F2"/>
          </w:tcPr>
          <w:p w14:paraId="3DD02750" w14:textId="77777777" w:rsidR="00CD64DB" w:rsidRPr="00216392" w:rsidRDefault="00480F0A">
            <w:pPr>
              <w:spacing w:before="20" w:after="20"/>
              <w:rPr>
                <w:sz w:val="13"/>
                <w:szCs w:val="13"/>
              </w:rPr>
            </w:pPr>
            <w:r w:rsidRPr="00216392">
              <w:rPr>
                <w:sz w:val="13"/>
                <w:szCs w:val="13"/>
              </w:rPr>
              <w:t>465</w:t>
            </w:r>
          </w:p>
        </w:tc>
        <w:tc>
          <w:tcPr>
            <w:tcW w:w="576" w:type="dxa"/>
            <w:shd w:val="clear" w:color="auto" w:fill="F2F2F2"/>
          </w:tcPr>
          <w:p w14:paraId="7580FF20" w14:textId="77777777" w:rsidR="00CD64DB" w:rsidRPr="00216392" w:rsidRDefault="00480F0A">
            <w:pPr>
              <w:spacing w:before="20" w:after="20"/>
              <w:rPr>
                <w:sz w:val="13"/>
                <w:szCs w:val="13"/>
              </w:rPr>
            </w:pPr>
            <w:r w:rsidRPr="00216392">
              <w:rPr>
                <w:sz w:val="13"/>
                <w:szCs w:val="13"/>
              </w:rPr>
              <w:t>2,737</w:t>
            </w:r>
          </w:p>
        </w:tc>
        <w:tc>
          <w:tcPr>
            <w:tcW w:w="576" w:type="dxa"/>
            <w:shd w:val="clear" w:color="auto" w:fill="F2F2F2"/>
          </w:tcPr>
          <w:p w14:paraId="70C8715F" w14:textId="77777777" w:rsidR="00CD64DB" w:rsidRPr="00216392" w:rsidRDefault="00480F0A">
            <w:pPr>
              <w:spacing w:before="20" w:after="20"/>
              <w:rPr>
                <w:sz w:val="13"/>
                <w:szCs w:val="13"/>
              </w:rPr>
            </w:pPr>
            <w:r w:rsidRPr="00216392">
              <w:rPr>
                <w:sz w:val="13"/>
                <w:szCs w:val="13"/>
              </w:rPr>
              <w:t>87,536</w:t>
            </w:r>
          </w:p>
        </w:tc>
        <w:tc>
          <w:tcPr>
            <w:tcW w:w="576" w:type="dxa"/>
            <w:shd w:val="clear" w:color="auto" w:fill="F2F2F2"/>
          </w:tcPr>
          <w:p w14:paraId="54B2485D"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68F058E" w14:textId="77777777" w:rsidR="00CD64DB" w:rsidRPr="00216392" w:rsidRDefault="00480F0A">
            <w:pPr>
              <w:spacing w:before="20" w:after="20"/>
              <w:rPr>
                <w:sz w:val="13"/>
                <w:szCs w:val="13"/>
              </w:rPr>
            </w:pPr>
            <w:r w:rsidRPr="00216392">
              <w:rPr>
                <w:sz w:val="13"/>
                <w:szCs w:val="13"/>
              </w:rPr>
              <w:t>96.34%</w:t>
            </w:r>
          </w:p>
        </w:tc>
        <w:tc>
          <w:tcPr>
            <w:tcW w:w="576" w:type="dxa"/>
            <w:shd w:val="clear" w:color="auto" w:fill="F2F2F2"/>
          </w:tcPr>
          <w:p w14:paraId="47D4F665" w14:textId="77777777" w:rsidR="00CD64DB" w:rsidRPr="00216392" w:rsidRDefault="00480F0A">
            <w:pPr>
              <w:spacing w:before="20" w:after="20"/>
              <w:rPr>
                <w:sz w:val="13"/>
                <w:szCs w:val="13"/>
              </w:rPr>
            </w:pPr>
            <w:r w:rsidRPr="00216392">
              <w:rPr>
                <w:sz w:val="13"/>
                <w:szCs w:val="13"/>
              </w:rPr>
              <w:t>0.53%</w:t>
            </w:r>
          </w:p>
        </w:tc>
        <w:tc>
          <w:tcPr>
            <w:tcW w:w="576" w:type="dxa"/>
            <w:shd w:val="clear" w:color="auto" w:fill="F2F2F2"/>
          </w:tcPr>
          <w:p w14:paraId="4FFD6A6A" w14:textId="77777777" w:rsidR="00CD64DB" w:rsidRPr="00216392" w:rsidRDefault="00480F0A">
            <w:pPr>
              <w:spacing w:before="20" w:after="20"/>
              <w:rPr>
                <w:sz w:val="13"/>
                <w:szCs w:val="13"/>
              </w:rPr>
            </w:pPr>
            <w:r w:rsidRPr="00216392">
              <w:rPr>
                <w:sz w:val="13"/>
                <w:szCs w:val="13"/>
              </w:rPr>
              <w:t>3.13%</w:t>
            </w:r>
          </w:p>
        </w:tc>
        <w:tc>
          <w:tcPr>
            <w:tcW w:w="576" w:type="dxa"/>
            <w:shd w:val="clear" w:color="auto" w:fill="F2F2F2"/>
          </w:tcPr>
          <w:p w14:paraId="47E849A9" w14:textId="77777777" w:rsidR="00CD64DB" w:rsidRPr="00216392" w:rsidRDefault="00480F0A">
            <w:pPr>
              <w:spacing w:before="20" w:after="20"/>
              <w:rPr>
                <w:sz w:val="13"/>
                <w:szCs w:val="13"/>
              </w:rPr>
            </w:pPr>
            <w:r w:rsidRPr="00216392">
              <w:rPr>
                <w:sz w:val="13"/>
                <w:szCs w:val="13"/>
              </w:rPr>
              <w:t>—</w:t>
            </w:r>
          </w:p>
        </w:tc>
      </w:tr>
      <w:tr w:rsidR="00CD64DB" w:rsidRPr="00216392" w14:paraId="5AAF4CFD" w14:textId="77777777">
        <w:trPr>
          <w:jc w:val="center"/>
        </w:trPr>
        <w:tc>
          <w:tcPr>
            <w:tcW w:w="576" w:type="dxa"/>
          </w:tcPr>
          <w:p w14:paraId="0E24AB3F" w14:textId="77777777" w:rsidR="00CD64DB" w:rsidRPr="00216392" w:rsidRDefault="00480F0A">
            <w:pPr>
              <w:spacing w:before="20" w:after="20"/>
              <w:rPr>
                <w:sz w:val="13"/>
                <w:szCs w:val="13"/>
              </w:rPr>
            </w:pPr>
            <w:r w:rsidRPr="00216392">
              <w:rPr>
                <w:sz w:val="13"/>
                <w:szCs w:val="13"/>
              </w:rPr>
              <w:t>Lithuania</w:t>
            </w:r>
          </w:p>
        </w:tc>
        <w:tc>
          <w:tcPr>
            <w:tcW w:w="576" w:type="dxa"/>
          </w:tcPr>
          <w:p w14:paraId="2FCA49F5" w14:textId="77777777" w:rsidR="00CD64DB" w:rsidRPr="00216392" w:rsidRDefault="00480F0A">
            <w:pPr>
              <w:spacing w:before="20" w:after="20"/>
              <w:rPr>
                <w:sz w:val="13"/>
                <w:szCs w:val="13"/>
              </w:rPr>
            </w:pPr>
            <w:r w:rsidRPr="00216392">
              <w:rPr>
                <w:sz w:val="13"/>
                <w:szCs w:val="13"/>
              </w:rPr>
              <w:t>Europe</w:t>
            </w:r>
          </w:p>
        </w:tc>
        <w:tc>
          <w:tcPr>
            <w:tcW w:w="576" w:type="dxa"/>
          </w:tcPr>
          <w:p w14:paraId="7E840D13" w14:textId="77777777" w:rsidR="00CD64DB" w:rsidRPr="00216392" w:rsidRDefault="00480F0A">
            <w:pPr>
              <w:spacing w:before="20" w:after="20"/>
              <w:rPr>
                <w:sz w:val="13"/>
                <w:szCs w:val="13"/>
              </w:rPr>
            </w:pPr>
            <w:r w:rsidRPr="00216392">
              <w:rPr>
                <w:sz w:val="13"/>
                <w:szCs w:val="13"/>
              </w:rPr>
              <w:t>High income</w:t>
            </w:r>
          </w:p>
        </w:tc>
        <w:tc>
          <w:tcPr>
            <w:tcW w:w="576" w:type="dxa"/>
          </w:tcPr>
          <w:p w14:paraId="2AF68046" w14:textId="77777777" w:rsidR="00CD64DB" w:rsidRPr="00216392" w:rsidRDefault="00480F0A">
            <w:pPr>
              <w:spacing w:before="20" w:after="20"/>
              <w:rPr>
                <w:sz w:val="13"/>
                <w:szCs w:val="13"/>
              </w:rPr>
            </w:pPr>
            <w:r w:rsidRPr="00216392">
              <w:rPr>
                <w:sz w:val="13"/>
                <w:szCs w:val="13"/>
              </w:rPr>
              <w:t>—</w:t>
            </w:r>
          </w:p>
        </w:tc>
        <w:tc>
          <w:tcPr>
            <w:tcW w:w="576" w:type="dxa"/>
          </w:tcPr>
          <w:p w14:paraId="4DA3C656" w14:textId="77777777" w:rsidR="00CD64DB" w:rsidRPr="00216392" w:rsidRDefault="00480F0A">
            <w:pPr>
              <w:spacing w:before="20" w:after="20"/>
              <w:rPr>
                <w:sz w:val="13"/>
                <w:szCs w:val="13"/>
              </w:rPr>
            </w:pPr>
            <w:r w:rsidRPr="00216392">
              <w:rPr>
                <w:sz w:val="13"/>
                <w:szCs w:val="13"/>
              </w:rPr>
              <w:t>—</w:t>
            </w:r>
          </w:p>
        </w:tc>
        <w:tc>
          <w:tcPr>
            <w:tcW w:w="576" w:type="dxa"/>
          </w:tcPr>
          <w:p w14:paraId="1EFCA0F8" w14:textId="77777777" w:rsidR="00CD64DB" w:rsidRPr="00216392" w:rsidRDefault="00480F0A">
            <w:pPr>
              <w:spacing w:before="20" w:after="20"/>
              <w:rPr>
                <w:sz w:val="13"/>
                <w:szCs w:val="13"/>
              </w:rPr>
            </w:pPr>
            <w:r w:rsidRPr="00216392">
              <w:rPr>
                <w:sz w:val="13"/>
                <w:szCs w:val="13"/>
              </w:rPr>
              <w:t>8,089</w:t>
            </w:r>
          </w:p>
        </w:tc>
        <w:tc>
          <w:tcPr>
            <w:tcW w:w="576" w:type="dxa"/>
          </w:tcPr>
          <w:p w14:paraId="5CB807C2" w14:textId="77777777" w:rsidR="00CD64DB" w:rsidRPr="00216392" w:rsidRDefault="00480F0A">
            <w:pPr>
              <w:spacing w:before="20" w:after="20"/>
              <w:rPr>
                <w:sz w:val="13"/>
                <w:szCs w:val="13"/>
              </w:rPr>
            </w:pPr>
            <w:r w:rsidRPr="00216392">
              <w:rPr>
                <w:sz w:val="13"/>
                <w:szCs w:val="13"/>
              </w:rPr>
              <w:t>624,502</w:t>
            </w:r>
          </w:p>
        </w:tc>
        <w:tc>
          <w:tcPr>
            <w:tcW w:w="576" w:type="dxa"/>
          </w:tcPr>
          <w:p w14:paraId="1B0E8A20" w14:textId="77777777" w:rsidR="00CD64DB" w:rsidRPr="00216392" w:rsidRDefault="00480F0A">
            <w:pPr>
              <w:spacing w:before="20" w:after="20"/>
              <w:rPr>
                <w:sz w:val="13"/>
                <w:szCs w:val="13"/>
              </w:rPr>
            </w:pPr>
            <w:r w:rsidRPr="00216392">
              <w:rPr>
                <w:sz w:val="13"/>
                <w:szCs w:val="13"/>
              </w:rPr>
              <w:t>121,319</w:t>
            </w:r>
          </w:p>
        </w:tc>
        <w:tc>
          <w:tcPr>
            <w:tcW w:w="576" w:type="dxa"/>
          </w:tcPr>
          <w:p w14:paraId="17D5AFA4" w14:textId="77777777" w:rsidR="00CD64DB" w:rsidRPr="00216392" w:rsidRDefault="00480F0A">
            <w:pPr>
              <w:spacing w:before="20" w:after="20"/>
              <w:rPr>
                <w:sz w:val="13"/>
                <w:szCs w:val="13"/>
              </w:rPr>
            </w:pPr>
            <w:r w:rsidRPr="00216392">
              <w:rPr>
                <w:sz w:val="13"/>
                <w:szCs w:val="13"/>
              </w:rPr>
              <w:t>225,121</w:t>
            </w:r>
          </w:p>
        </w:tc>
        <w:tc>
          <w:tcPr>
            <w:tcW w:w="576" w:type="dxa"/>
          </w:tcPr>
          <w:p w14:paraId="7BBFDB06" w14:textId="77777777" w:rsidR="00CD64DB" w:rsidRPr="00216392" w:rsidRDefault="00480F0A">
            <w:pPr>
              <w:spacing w:before="20" w:after="20"/>
              <w:rPr>
                <w:sz w:val="13"/>
                <w:szCs w:val="13"/>
              </w:rPr>
            </w:pPr>
            <w:r w:rsidRPr="00216392">
              <w:rPr>
                <w:sz w:val="13"/>
                <w:szCs w:val="13"/>
              </w:rPr>
              <w:t>979,036</w:t>
            </w:r>
          </w:p>
        </w:tc>
        <w:tc>
          <w:tcPr>
            <w:tcW w:w="576" w:type="dxa"/>
          </w:tcPr>
          <w:p w14:paraId="0A427B15" w14:textId="77777777" w:rsidR="00CD64DB" w:rsidRPr="00216392" w:rsidRDefault="00480F0A">
            <w:pPr>
              <w:spacing w:before="20" w:after="20"/>
              <w:rPr>
                <w:sz w:val="13"/>
                <w:szCs w:val="13"/>
              </w:rPr>
            </w:pPr>
            <w:r w:rsidRPr="00216392">
              <w:rPr>
                <w:sz w:val="13"/>
                <w:szCs w:val="13"/>
              </w:rPr>
              <w:t>0.83%</w:t>
            </w:r>
          </w:p>
        </w:tc>
        <w:tc>
          <w:tcPr>
            <w:tcW w:w="576" w:type="dxa"/>
          </w:tcPr>
          <w:p w14:paraId="33787885" w14:textId="77777777" w:rsidR="00CD64DB" w:rsidRPr="00216392" w:rsidRDefault="00480F0A">
            <w:pPr>
              <w:spacing w:before="20" w:after="20"/>
              <w:rPr>
                <w:sz w:val="13"/>
                <w:szCs w:val="13"/>
              </w:rPr>
            </w:pPr>
            <w:r w:rsidRPr="00216392">
              <w:rPr>
                <w:sz w:val="13"/>
                <w:szCs w:val="13"/>
              </w:rPr>
              <w:t>63.79%</w:t>
            </w:r>
          </w:p>
        </w:tc>
        <w:tc>
          <w:tcPr>
            <w:tcW w:w="576" w:type="dxa"/>
          </w:tcPr>
          <w:p w14:paraId="2FB46062" w14:textId="77777777" w:rsidR="00CD64DB" w:rsidRPr="00216392" w:rsidRDefault="00480F0A">
            <w:pPr>
              <w:spacing w:before="20" w:after="20"/>
              <w:rPr>
                <w:sz w:val="13"/>
                <w:szCs w:val="13"/>
              </w:rPr>
            </w:pPr>
            <w:r w:rsidRPr="00216392">
              <w:rPr>
                <w:sz w:val="13"/>
                <w:szCs w:val="13"/>
              </w:rPr>
              <w:t>12.39%</w:t>
            </w:r>
          </w:p>
        </w:tc>
        <w:tc>
          <w:tcPr>
            <w:tcW w:w="576" w:type="dxa"/>
          </w:tcPr>
          <w:p w14:paraId="35E24FD1" w14:textId="77777777" w:rsidR="00CD64DB" w:rsidRPr="00216392" w:rsidRDefault="00480F0A">
            <w:pPr>
              <w:spacing w:before="20" w:after="20"/>
              <w:rPr>
                <w:sz w:val="13"/>
                <w:szCs w:val="13"/>
              </w:rPr>
            </w:pPr>
            <w:r w:rsidRPr="00216392">
              <w:rPr>
                <w:sz w:val="13"/>
                <w:szCs w:val="13"/>
              </w:rPr>
              <w:t>22.99%</w:t>
            </w:r>
          </w:p>
        </w:tc>
        <w:tc>
          <w:tcPr>
            <w:tcW w:w="576" w:type="dxa"/>
          </w:tcPr>
          <w:p w14:paraId="461CD1F4" w14:textId="77777777" w:rsidR="00CD64DB" w:rsidRPr="00216392" w:rsidRDefault="00480F0A">
            <w:pPr>
              <w:spacing w:before="20" w:after="20"/>
              <w:rPr>
                <w:sz w:val="13"/>
                <w:szCs w:val="13"/>
              </w:rPr>
            </w:pPr>
            <w:r w:rsidRPr="00216392">
              <w:rPr>
                <w:sz w:val="13"/>
                <w:szCs w:val="13"/>
              </w:rPr>
              <w:t>—</w:t>
            </w:r>
          </w:p>
        </w:tc>
      </w:tr>
      <w:tr w:rsidR="00CD64DB" w:rsidRPr="00216392" w14:paraId="60BAD11A" w14:textId="77777777">
        <w:trPr>
          <w:jc w:val="center"/>
        </w:trPr>
        <w:tc>
          <w:tcPr>
            <w:tcW w:w="576" w:type="dxa"/>
            <w:shd w:val="clear" w:color="auto" w:fill="F2F2F2"/>
          </w:tcPr>
          <w:p w14:paraId="12296D77" w14:textId="77777777" w:rsidR="00CD64DB" w:rsidRPr="00216392" w:rsidRDefault="00480F0A">
            <w:pPr>
              <w:spacing w:before="20" w:after="20"/>
              <w:rPr>
                <w:sz w:val="13"/>
                <w:szCs w:val="13"/>
              </w:rPr>
            </w:pPr>
            <w:r w:rsidRPr="00216392">
              <w:rPr>
                <w:sz w:val="13"/>
                <w:szCs w:val="13"/>
              </w:rPr>
              <w:t>Luxembourg</w:t>
            </w:r>
          </w:p>
        </w:tc>
        <w:tc>
          <w:tcPr>
            <w:tcW w:w="576" w:type="dxa"/>
            <w:shd w:val="clear" w:color="auto" w:fill="F2F2F2"/>
          </w:tcPr>
          <w:p w14:paraId="5A5922C1"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28972C9E"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4A976F75"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E9BAEFA"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5946DA3" w14:textId="77777777" w:rsidR="00CD64DB" w:rsidRPr="00216392" w:rsidRDefault="00480F0A">
            <w:pPr>
              <w:spacing w:before="20" w:after="20"/>
              <w:rPr>
                <w:sz w:val="13"/>
                <w:szCs w:val="13"/>
              </w:rPr>
            </w:pPr>
            <w:r w:rsidRPr="00216392">
              <w:rPr>
                <w:sz w:val="13"/>
                <w:szCs w:val="13"/>
              </w:rPr>
              <w:t>1,629,230</w:t>
            </w:r>
          </w:p>
        </w:tc>
        <w:tc>
          <w:tcPr>
            <w:tcW w:w="576" w:type="dxa"/>
            <w:shd w:val="clear" w:color="auto" w:fill="F2F2F2"/>
          </w:tcPr>
          <w:p w14:paraId="4A3EBE43" w14:textId="77777777" w:rsidR="00CD64DB" w:rsidRPr="00216392" w:rsidRDefault="00480F0A">
            <w:pPr>
              <w:spacing w:before="20" w:after="20"/>
              <w:rPr>
                <w:sz w:val="13"/>
                <w:szCs w:val="13"/>
              </w:rPr>
            </w:pPr>
            <w:r w:rsidRPr="00216392">
              <w:rPr>
                <w:sz w:val="13"/>
                <w:szCs w:val="13"/>
              </w:rPr>
              <w:t>160,861</w:t>
            </w:r>
          </w:p>
        </w:tc>
        <w:tc>
          <w:tcPr>
            <w:tcW w:w="576" w:type="dxa"/>
            <w:shd w:val="clear" w:color="auto" w:fill="F2F2F2"/>
          </w:tcPr>
          <w:p w14:paraId="6415E515" w14:textId="77777777" w:rsidR="00CD64DB" w:rsidRPr="00216392" w:rsidRDefault="00480F0A">
            <w:pPr>
              <w:spacing w:before="20" w:after="20"/>
              <w:rPr>
                <w:sz w:val="13"/>
                <w:szCs w:val="13"/>
              </w:rPr>
            </w:pPr>
            <w:r w:rsidRPr="00216392">
              <w:rPr>
                <w:sz w:val="13"/>
                <w:szCs w:val="13"/>
              </w:rPr>
              <w:t>9,888</w:t>
            </w:r>
          </w:p>
        </w:tc>
        <w:tc>
          <w:tcPr>
            <w:tcW w:w="576" w:type="dxa"/>
            <w:shd w:val="clear" w:color="auto" w:fill="F2F2F2"/>
          </w:tcPr>
          <w:p w14:paraId="3702412E" w14:textId="77777777" w:rsidR="00CD64DB" w:rsidRPr="00216392" w:rsidRDefault="00480F0A">
            <w:pPr>
              <w:spacing w:before="20" w:after="20"/>
              <w:rPr>
                <w:sz w:val="13"/>
                <w:szCs w:val="13"/>
              </w:rPr>
            </w:pPr>
            <w:r w:rsidRPr="00216392">
              <w:rPr>
                <w:sz w:val="13"/>
                <w:szCs w:val="13"/>
              </w:rPr>
              <w:t>194,108</w:t>
            </w:r>
          </w:p>
        </w:tc>
        <w:tc>
          <w:tcPr>
            <w:tcW w:w="576" w:type="dxa"/>
            <w:shd w:val="clear" w:color="auto" w:fill="F2F2F2"/>
          </w:tcPr>
          <w:p w14:paraId="6C8B406C" w14:textId="77777777" w:rsidR="00CD64DB" w:rsidRPr="00216392" w:rsidRDefault="00480F0A">
            <w:pPr>
              <w:spacing w:before="20" w:after="20"/>
              <w:rPr>
                <w:sz w:val="13"/>
                <w:szCs w:val="13"/>
              </w:rPr>
            </w:pPr>
            <w:r w:rsidRPr="00216392">
              <w:rPr>
                <w:sz w:val="13"/>
                <w:szCs w:val="13"/>
              </w:rPr>
              <w:t>1,994,087</w:t>
            </w:r>
          </w:p>
        </w:tc>
        <w:tc>
          <w:tcPr>
            <w:tcW w:w="576" w:type="dxa"/>
            <w:shd w:val="clear" w:color="auto" w:fill="F2F2F2"/>
          </w:tcPr>
          <w:p w14:paraId="353370B6" w14:textId="77777777" w:rsidR="00CD64DB" w:rsidRPr="00216392" w:rsidRDefault="00480F0A">
            <w:pPr>
              <w:spacing w:before="20" w:after="20"/>
              <w:rPr>
                <w:sz w:val="13"/>
                <w:szCs w:val="13"/>
              </w:rPr>
            </w:pPr>
            <w:r w:rsidRPr="00216392">
              <w:rPr>
                <w:sz w:val="13"/>
                <w:szCs w:val="13"/>
              </w:rPr>
              <w:t>81.70%</w:t>
            </w:r>
          </w:p>
        </w:tc>
        <w:tc>
          <w:tcPr>
            <w:tcW w:w="576" w:type="dxa"/>
            <w:shd w:val="clear" w:color="auto" w:fill="F2F2F2"/>
          </w:tcPr>
          <w:p w14:paraId="1177CB2A" w14:textId="77777777" w:rsidR="00CD64DB" w:rsidRPr="00216392" w:rsidRDefault="00480F0A">
            <w:pPr>
              <w:spacing w:before="20" w:after="20"/>
              <w:rPr>
                <w:sz w:val="13"/>
                <w:szCs w:val="13"/>
              </w:rPr>
            </w:pPr>
            <w:r w:rsidRPr="00216392">
              <w:rPr>
                <w:sz w:val="13"/>
                <w:szCs w:val="13"/>
              </w:rPr>
              <w:t>8.07%</w:t>
            </w:r>
          </w:p>
        </w:tc>
        <w:tc>
          <w:tcPr>
            <w:tcW w:w="576" w:type="dxa"/>
            <w:shd w:val="clear" w:color="auto" w:fill="F2F2F2"/>
          </w:tcPr>
          <w:p w14:paraId="3BB9C3F4" w14:textId="77777777" w:rsidR="00CD64DB" w:rsidRPr="00216392" w:rsidRDefault="00480F0A">
            <w:pPr>
              <w:spacing w:before="20" w:after="20"/>
              <w:rPr>
                <w:sz w:val="13"/>
                <w:szCs w:val="13"/>
              </w:rPr>
            </w:pPr>
            <w:r w:rsidRPr="00216392">
              <w:rPr>
                <w:sz w:val="13"/>
                <w:szCs w:val="13"/>
              </w:rPr>
              <w:t>0.50%</w:t>
            </w:r>
          </w:p>
        </w:tc>
        <w:tc>
          <w:tcPr>
            <w:tcW w:w="576" w:type="dxa"/>
            <w:shd w:val="clear" w:color="auto" w:fill="F2F2F2"/>
          </w:tcPr>
          <w:p w14:paraId="609F3C3C" w14:textId="77777777" w:rsidR="00CD64DB" w:rsidRPr="00216392" w:rsidRDefault="00480F0A">
            <w:pPr>
              <w:spacing w:before="20" w:after="20"/>
              <w:rPr>
                <w:sz w:val="13"/>
                <w:szCs w:val="13"/>
              </w:rPr>
            </w:pPr>
            <w:r w:rsidRPr="00216392">
              <w:rPr>
                <w:sz w:val="13"/>
                <w:szCs w:val="13"/>
              </w:rPr>
              <w:t>9.73%</w:t>
            </w:r>
          </w:p>
        </w:tc>
        <w:tc>
          <w:tcPr>
            <w:tcW w:w="576" w:type="dxa"/>
            <w:shd w:val="clear" w:color="auto" w:fill="F2F2F2"/>
          </w:tcPr>
          <w:p w14:paraId="57D6A668" w14:textId="77777777" w:rsidR="00CD64DB" w:rsidRPr="00216392" w:rsidRDefault="00480F0A">
            <w:pPr>
              <w:spacing w:before="20" w:after="20"/>
              <w:rPr>
                <w:sz w:val="13"/>
                <w:szCs w:val="13"/>
              </w:rPr>
            </w:pPr>
            <w:r w:rsidRPr="00216392">
              <w:rPr>
                <w:sz w:val="13"/>
                <w:szCs w:val="13"/>
              </w:rPr>
              <w:t>—</w:t>
            </w:r>
          </w:p>
        </w:tc>
      </w:tr>
      <w:tr w:rsidR="00CD64DB" w:rsidRPr="00216392" w14:paraId="376942F5" w14:textId="77777777">
        <w:trPr>
          <w:jc w:val="center"/>
        </w:trPr>
        <w:tc>
          <w:tcPr>
            <w:tcW w:w="576" w:type="dxa"/>
          </w:tcPr>
          <w:p w14:paraId="79F4ACCE" w14:textId="77777777" w:rsidR="00CD64DB" w:rsidRPr="00216392" w:rsidRDefault="00480F0A">
            <w:pPr>
              <w:spacing w:before="20" w:after="20"/>
              <w:rPr>
                <w:sz w:val="13"/>
                <w:szCs w:val="13"/>
              </w:rPr>
            </w:pPr>
            <w:r w:rsidRPr="00216392">
              <w:rPr>
                <w:sz w:val="13"/>
                <w:szCs w:val="13"/>
              </w:rPr>
              <w:t>Macedonia, the former Yugoslav Republic of</w:t>
            </w:r>
          </w:p>
        </w:tc>
        <w:tc>
          <w:tcPr>
            <w:tcW w:w="576" w:type="dxa"/>
          </w:tcPr>
          <w:p w14:paraId="3A965D49" w14:textId="77777777" w:rsidR="00CD64DB" w:rsidRPr="00216392" w:rsidRDefault="00480F0A">
            <w:pPr>
              <w:spacing w:before="20" w:after="20"/>
              <w:rPr>
                <w:sz w:val="13"/>
                <w:szCs w:val="13"/>
              </w:rPr>
            </w:pPr>
            <w:r w:rsidRPr="00216392">
              <w:rPr>
                <w:sz w:val="13"/>
                <w:szCs w:val="13"/>
              </w:rPr>
              <w:t>Europe</w:t>
            </w:r>
          </w:p>
        </w:tc>
        <w:tc>
          <w:tcPr>
            <w:tcW w:w="576" w:type="dxa"/>
          </w:tcPr>
          <w:p w14:paraId="35859C80"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61D1B250" w14:textId="77777777" w:rsidR="00CD64DB" w:rsidRPr="00216392" w:rsidRDefault="00480F0A">
            <w:pPr>
              <w:spacing w:before="20" w:after="20"/>
              <w:rPr>
                <w:sz w:val="13"/>
                <w:szCs w:val="13"/>
              </w:rPr>
            </w:pPr>
            <w:r w:rsidRPr="00216392">
              <w:rPr>
                <w:sz w:val="13"/>
                <w:szCs w:val="13"/>
              </w:rPr>
              <w:t>—</w:t>
            </w:r>
          </w:p>
        </w:tc>
        <w:tc>
          <w:tcPr>
            <w:tcW w:w="576" w:type="dxa"/>
          </w:tcPr>
          <w:p w14:paraId="44B2A2C5" w14:textId="77777777" w:rsidR="00CD64DB" w:rsidRPr="00216392" w:rsidRDefault="00480F0A">
            <w:pPr>
              <w:spacing w:before="20" w:after="20"/>
              <w:rPr>
                <w:sz w:val="13"/>
                <w:szCs w:val="13"/>
              </w:rPr>
            </w:pPr>
            <w:r w:rsidRPr="00216392">
              <w:rPr>
                <w:sz w:val="13"/>
                <w:szCs w:val="13"/>
              </w:rPr>
              <w:t>—</w:t>
            </w:r>
          </w:p>
        </w:tc>
        <w:tc>
          <w:tcPr>
            <w:tcW w:w="576" w:type="dxa"/>
          </w:tcPr>
          <w:p w14:paraId="141B3523" w14:textId="77777777" w:rsidR="00CD64DB" w:rsidRPr="00216392" w:rsidRDefault="00480F0A">
            <w:pPr>
              <w:spacing w:before="20" w:after="20"/>
              <w:rPr>
                <w:sz w:val="13"/>
                <w:szCs w:val="13"/>
              </w:rPr>
            </w:pPr>
            <w:r w:rsidRPr="00216392">
              <w:rPr>
                <w:sz w:val="13"/>
                <w:szCs w:val="13"/>
              </w:rPr>
              <w:t>1,502</w:t>
            </w:r>
          </w:p>
        </w:tc>
        <w:tc>
          <w:tcPr>
            <w:tcW w:w="576" w:type="dxa"/>
          </w:tcPr>
          <w:p w14:paraId="72D243D2" w14:textId="77777777" w:rsidR="00CD64DB" w:rsidRPr="00216392" w:rsidRDefault="00480F0A">
            <w:pPr>
              <w:spacing w:before="20" w:after="20"/>
              <w:rPr>
                <w:sz w:val="13"/>
                <w:szCs w:val="13"/>
              </w:rPr>
            </w:pPr>
            <w:r w:rsidRPr="00216392">
              <w:rPr>
                <w:sz w:val="13"/>
                <w:szCs w:val="13"/>
              </w:rPr>
              <w:t>8,652</w:t>
            </w:r>
          </w:p>
        </w:tc>
        <w:tc>
          <w:tcPr>
            <w:tcW w:w="576" w:type="dxa"/>
          </w:tcPr>
          <w:p w14:paraId="0780D3C4" w14:textId="77777777" w:rsidR="00CD64DB" w:rsidRPr="00216392" w:rsidRDefault="00480F0A">
            <w:pPr>
              <w:spacing w:before="20" w:after="20"/>
              <w:rPr>
                <w:sz w:val="13"/>
                <w:szCs w:val="13"/>
              </w:rPr>
            </w:pPr>
            <w:r w:rsidRPr="00216392">
              <w:rPr>
                <w:sz w:val="13"/>
                <w:szCs w:val="13"/>
              </w:rPr>
              <w:t>47,105</w:t>
            </w:r>
          </w:p>
        </w:tc>
        <w:tc>
          <w:tcPr>
            <w:tcW w:w="576" w:type="dxa"/>
          </w:tcPr>
          <w:p w14:paraId="7448BF12" w14:textId="77777777" w:rsidR="00CD64DB" w:rsidRPr="00216392" w:rsidRDefault="00480F0A">
            <w:pPr>
              <w:spacing w:before="20" w:after="20"/>
              <w:rPr>
                <w:sz w:val="13"/>
                <w:szCs w:val="13"/>
              </w:rPr>
            </w:pPr>
            <w:r w:rsidRPr="00216392">
              <w:rPr>
                <w:sz w:val="13"/>
                <w:szCs w:val="13"/>
              </w:rPr>
              <w:t>22,197</w:t>
            </w:r>
          </w:p>
        </w:tc>
        <w:tc>
          <w:tcPr>
            <w:tcW w:w="576" w:type="dxa"/>
          </w:tcPr>
          <w:p w14:paraId="25D71093" w14:textId="77777777" w:rsidR="00CD64DB" w:rsidRPr="00216392" w:rsidRDefault="00480F0A">
            <w:pPr>
              <w:spacing w:before="20" w:after="20"/>
              <w:rPr>
                <w:sz w:val="13"/>
                <w:szCs w:val="13"/>
              </w:rPr>
            </w:pPr>
            <w:r w:rsidRPr="00216392">
              <w:rPr>
                <w:sz w:val="13"/>
                <w:szCs w:val="13"/>
              </w:rPr>
              <w:t>79,456</w:t>
            </w:r>
          </w:p>
        </w:tc>
        <w:tc>
          <w:tcPr>
            <w:tcW w:w="576" w:type="dxa"/>
          </w:tcPr>
          <w:p w14:paraId="46A394C5" w14:textId="77777777" w:rsidR="00CD64DB" w:rsidRPr="00216392" w:rsidRDefault="00480F0A">
            <w:pPr>
              <w:spacing w:before="20" w:after="20"/>
              <w:rPr>
                <w:sz w:val="13"/>
                <w:szCs w:val="13"/>
              </w:rPr>
            </w:pPr>
            <w:r w:rsidRPr="00216392">
              <w:rPr>
                <w:sz w:val="13"/>
                <w:szCs w:val="13"/>
              </w:rPr>
              <w:t>1.89%</w:t>
            </w:r>
          </w:p>
        </w:tc>
        <w:tc>
          <w:tcPr>
            <w:tcW w:w="576" w:type="dxa"/>
          </w:tcPr>
          <w:p w14:paraId="0C8F1A58" w14:textId="77777777" w:rsidR="00CD64DB" w:rsidRPr="00216392" w:rsidRDefault="00480F0A">
            <w:pPr>
              <w:spacing w:before="20" w:after="20"/>
              <w:rPr>
                <w:sz w:val="13"/>
                <w:szCs w:val="13"/>
              </w:rPr>
            </w:pPr>
            <w:r w:rsidRPr="00216392">
              <w:rPr>
                <w:sz w:val="13"/>
                <w:szCs w:val="13"/>
              </w:rPr>
              <w:t>10.89%</w:t>
            </w:r>
          </w:p>
        </w:tc>
        <w:tc>
          <w:tcPr>
            <w:tcW w:w="576" w:type="dxa"/>
          </w:tcPr>
          <w:p w14:paraId="68F24E19" w14:textId="77777777" w:rsidR="00CD64DB" w:rsidRPr="00216392" w:rsidRDefault="00480F0A">
            <w:pPr>
              <w:spacing w:before="20" w:after="20"/>
              <w:rPr>
                <w:sz w:val="13"/>
                <w:szCs w:val="13"/>
              </w:rPr>
            </w:pPr>
            <w:r w:rsidRPr="00216392">
              <w:rPr>
                <w:sz w:val="13"/>
                <w:szCs w:val="13"/>
              </w:rPr>
              <w:t>59.28%</w:t>
            </w:r>
          </w:p>
        </w:tc>
        <w:tc>
          <w:tcPr>
            <w:tcW w:w="576" w:type="dxa"/>
          </w:tcPr>
          <w:p w14:paraId="32AB14C3" w14:textId="77777777" w:rsidR="00CD64DB" w:rsidRPr="00216392" w:rsidRDefault="00480F0A">
            <w:pPr>
              <w:spacing w:before="20" w:after="20"/>
              <w:rPr>
                <w:sz w:val="13"/>
                <w:szCs w:val="13"/>
              </w:rPr>
            </w:pPr>
            <w:r w:rsidRPr="00216392">
              <w:rPr>
                <w:sz w:val="13"/>
                <w:szCs w:val="13"/>
              </w:rPr>
              <w:t>27.94%</w:t>
            </w:r>
          </w:p>
        </w:tc>
        <w:tc>
          <w:tcPr>
            <w:tcW w:w="576" w:type="dxa"/>
          </w:tcPr>
          <w:p w14:paraId="68484418" w14:textId="77777777" w:rsidR="00CD64DB" w:rsidRPr="00216392" w:rsidRDefault="00480F0A">
            <w:pPr>
              <w:spacing w:before="20" w:after="20"/>
              <w:rPr>
                <w:sz w:val="13"/>
                <w:szCs w:val="13"/>
              </w:rPr>
            </w:pPr>
            <w:r w:rsidRPr="00216392">
              <w:rPr>
                <w:sz w:val="13"/>
                <w:szCs w:val="13"/>
              </w:rPr>
              <w:t>—</w:t>
            </w:r>
          </w:p>
        </w:tc>
      </w:tr>
      <w:tr w:rsidR="00CD64DB" w:rsidRPr="00216392" w14:paraId="7E617439" w14:textId="77777777">
        <w:trPr>
          <w:jc w:val="center"/>
        </w:trPr>
        <w:tc>
          <w:tcPr>
            <w:tcW w:w="576" w:type="dxa"/>
            <w:shd w:val="clear" w:color="auto" w:fill="F2F2F2"/>
          </w:tcPr>
          <w:p w14:paraId="5C3A7C9B" w14:textId="77777777" w:rsidR="00CD64DB" w:rsidRPr="00216392" w:rsidRDefault="00480F0A">
            <w:pPr>
              <w:spacing w:before="20" w:after="20"/>
              <w:rPr>
                <w:sz w:val="13"/>
                <w:szCs w:val="13"/>
              </w:rPr>
            </w:pPr>
            <w:r w:rsidRPr="00216392">
              <w:rPr>
                <w:sz w:val="13"/>
                <w:szCs w:val="13"/>
              </w:rPr>
              <w:t>Madagascar</w:t>
            </w:r>
          </w:p>
        </w:tc>
        <w:tc>
          <w:tcPr>
            <w:tcW w:w="576" w:type="dxa"/>
            <w:shd w:val="clear" w:color="auto" w:fill="F2F2F2"/>
          </w:tcPr>
          <w:p w14:paraId="4ACB2AB6"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6F32713D"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7D2F2B4A"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159CB916"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8753691" w14:textId="77777777" w:rsidR="00CD64DB" w:rsidRPr="00216392" w:rsidRDefault="00480F0A">
            <w:pPr>
              <w:spacing w:before="20" w:after="20"/>
              <w:rPr>
                <w:sz w:val="13"/>
                <w:szCs w:val="13"/>
              </w:rPr>
            </w:pPr>
            <w:r w:rsidRPr="00216392">
              <w:rPr>
                <w:sz w:val="13"/>
                <w:szCs w:val="13"/>
              </w:rPr>
              <w:t>65,661</w:t>
            </w:r>
          </w:p>
        </w:tc>
        <w:tc>
          <w:tcPr>
            <w:tcW w:w="576" w:type="dxa"/>
            <w:shd w:val="clear" w:color="auto" w:fill="F2F2F2"/>
          </w:tcPr>
          <w:p w14:paraId="03BB2DA6" w14:textId="77777777" w:rsidR="00CD64DB" w:rsidRPr="00216392" w:rsidRDefault="00480F0A">
            <w:pPr>
              <w:spacing w:before="20" w:after="20"/>
              <w:rPr>
                <w:sz w:val="13"/>
                <w:szCs w:val="13"/>
              </w:rPr>
            </w:pPr>
            <w:r w:rsidRPr="00216392">
              <w:rPr>
                <w:sz w:val="13"/>
                <w:szCs w:val="13"/>
              </w:rPr>
              <w:t>13,702</w:t>
            </w:r>
          </w:p>
        </w:tc>
        <w:tc>
          <w:tcPr>
            <w:tcW w:w="576" w:type="dxa"/>
            <w:shd w:val="clear" w:color="auto" w:fill="F2F2F2"/>
          </w:tcPr>
          <w:p w14:paraId="3ED2EC0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3CB5C79F" w14:textId="77777777" w:rsidR="00CD64DB" w:rsidRPr="00216392" w:rsidRDefault="00480F0A">
            <w:pPr>
              <w:spacing w:before="20" w:after="20"/>
              <w:rPr>
                <w:sz w:val="13"/>
                <w:szCs w:val="13"/>
              </w:rPr>
            </w:pPr>
            <w:r w:rsidRPr="00216392">
              <w:rPr>
                <w:sz w:val="13"/>
                <w:szCs w:val="13"/>
              </w:rPr>
              <w:t>2,550,620</w:t>
            </w:r>
          </w:p>
        </w:tc>
        <w:tc>
          <w:tcPr>
            <w:tcW w:w="576" w:type="dxa"/>
            <w:shd w:val="clear" w:color="auto" w:fill="F2F2F2"/>
          </w:tcPr>
          <w:p w14:paraId="24B7FB00" w14:textId="77777777" w:rsidR="00CD64DB" w:rsidRPr="00216392" w:rsidRDefault="00480F0A">
            <w:pPr>
              <w:spacing w:before="20" w:after="20"/>
              <w:rPr>
                <w:sz w:val="13"/>
                <w:szCs w:val="13"/>
              </w:rPr>
            </w:pPr>
            <w:r w:rsidRPr="00216392">
              <w:rPr>
                <w:sz w:val="13"/>
                <w:szCs w:val="13"/>
              </w:rPr>
              <w:t>2,629,983</w:t>
            </w:r>
          </w:p>
        </w:tc>
        <w:tc>
          <w:tcPr>
            <w:tcW w:w="576" w:type="dxa"/>
            <w:shd w:val="clear" w:color="auto" w:fill="F2F2F2"/>
          </w:tcPr>
          <w:p w14:paraId="4124F97B" w14:textId="77777777" w:rsidR="00CD64DB" w:rsidRPr="00216392" w:rsidRDefault="00480F0A">
            <w:pPr>
              <w:spacing w:before="20" w:after="20"/>
              <w:rPr>
                <w:sz w:val="13"/>
                <w:szCs w:val="13"/>
              </w:rPr>
            </w:pPr>
            <w:r w:rsidRPr="00216392">
              <w:rPr>
                <w:sz w:val="13"/>
                <w:szCs w:val="13"/>
              </w:rPr>
              <w:t>2.50%</w:t>
            </w:r>
          </w:p>
        </w:tc>
        <w:tc>
          <w:tcPr>
            <w:tcW w:w="576" w:type="dxa"/>
            <w:shd w:val="clear" w:color="auto" w:fill="F2F2F2"/>
          </w:tcPr>
          <w:p w14:paraId="4283AC4A" w14:textId="77777777" w:rsidR="00CD64DB" w:rsidRPr="00216392" w:rsidRDefault="00480F0A">
            <w:pPr>
              <w:spacing w:before="20" w:after="20"/>
              <w:rPr>
                <w:sz w:val="13"/>
                <w:szCs w:val="13"/>
              </w:rPr>
            </w:pPr>
            <w:r w:rsidRPr="00216392">
              <w:rPr>
                <w:sz w:val="13"/>
                <w:szCs w:val="13"/>
              </w:rPr>
              <w:t>0.52%</w:t>
            </w:r>
          </w:p>
        </w:tc>
        <w:tc>
          <w:tcPr>
            <w:tcW w:w="576" w:type="dxa"/>
            <w:shd w:val="clear" w:color="auto" w:fill="F2F2F2"/>
          </w:tcPr>
          <w:p w14:paraId="50756D19"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3E7263B" w14:textId="77777777" w:rsidR="00CD64DB" w:rsidRPr="00216392" w:rsidRDefault="00480F0A">
            <w:pPr>
              <w:spacing w:before="20" w:after="20"/>
              <w:rPr>
                <w:sz w:val="13"/>
                <w:szCs w:val="13"/>
              </w:rPr>
            </w:pPr>
            <w:r w:rsidRPr="00216392">
              <w:rPr>
                <w:sz w:val="13"/>
                <w:szCs w:val="13"/>
              </w:rPr>
              <w:t>96.98%</w:t>
            </w:r>
          </w:p>
        </w:tc>
        <w:tc>
          <w:tcPr>
            <w:tcW w:w="576" w:type="dxa"/>
            <w:shd w:val="clear" w:color="auto" w:fill="F2F2F2"/>
          </w:tcPr>
          <w:p w14:paraId="15B29095" w14:textId="77777777" w:rsidR="00CD64DB" w:rsidRPr="00216392" w:rsidRDefault="00480F0A">
            <w:pPr>
              <w:spacing w:before="20" w:after="20"/>
              <w:rPr>
                <w:sz w:val="13"/>
                <w:szCs w:val="13"/>
              </w:rPr>
            </w:pPr>
            <w:r w:rsidRPr="00216392">
              <w:rPr>
                <w:sz w:val="13"/>
                <w:szCs w:val="13"/>
              </w:rPr>
              <w:t>—</w:t>
            </w:r>
          </w:p>
        </w:tc>
      </w:tr>
      <w:tr w:rsidR="00CD64DB" w:rsidRPr="00216392" w14:paraId="78355DAB" w14:textId="77777777">
        <w:trPr>
          <w:jc w:val="center"/>
        </w:trPr>
        <w:tc>
          <w:tcPr>
            <w:tcW w:w="576" w:type="dxa"/>
          </w:tcPr>
          <w:p w14:paraId="7BB4B593" w14:textId="77777777" w:rsidR="00CD64DB" w:rsidRPr="00216392" w:rsidRDefault="00480F0A">
            <w:pPr>
              <w:spacing w:before="20" w:after="20"/>
              <w:rPr>
                <w:sz w:val="13"/>
                <w:szCs w:val="13"/>
              </w:rPr>
            </w:pPr>
            <w:r w:rsidRPr="00216392">
              <w:rPr>
                <w:sz w:val="13"/>
                <w:szCs w:val="13"/>
              </w:rPr>
              <w:t>Malawi</w:t>
            </w:r>
          </w:p>
        </w:tc>
        <w:tc>
          <w:tcPr>
            <w:tcW w:w="576" w:type="dxa"/>
          </w:tcPr>
          <w:p w14:paraId="5EA6C6CE" w14:textId="77777777" w:rsidR="00CD64DB" w:rsidRPr="00216392" w:rsidRDefault="00480F0A">
            <w:pPr>
              <w:spacing w:before="20" w:after="20"/>
              <w:rPr>
                <w:sz w:val="13"/>
                <w:szCs w:val="13"/>
              </w:rPr>
            </w:pPr>
            <w:r w:rsidRPr="00216392">
              <w:rPr>
                <w:sz w:val="13"/>
                <w:szCs w:val="13"/>
              </w:rPr>
              <w:t>Africa</w:t>
            </w:r>
          </w:p>
        </w:tc>
        <w:tc>
          <w:tcPr>
            <w:tcW w:w="576" w:type="dxa"/>
          </w:tcPr>
          <w:p w14:paraId="3F25B729" w14:textId="77777777" w:rsidR="00CD64DB" w:rsidRPr="00216392" w:rsidRDefault="00480F0A">
            <w:pPr>
              <w:spacing w:before="20" w:after="20"/>
              <w:rPr>
                <w:sz w:val="13"/>
                <w:szCs w:val="13"/>
              </w:rPr>
            </w:pPr>
            <w:r w:rsidRPr="00216392">
              <w:rPr>
                <w:sz w:val="13"/>
                <w:szCs w:val="13"/>
              </w:rPr>
              <w:t>Low income</w:t>
            </w:r>
          </w:p>
        </w:tc>
        <w:tc>
          <w:tcPr>
            <w:tcW w:w="576" w:type="dxa"/>
          </w:tcPr>
          <w:p w14:paraId="24F07012" w14:textId="77777777" w:rsidR="00CD64DB" w:rsidRPr="00216392" w:rsidRDefault="00480F0A">
            <w:pPr>
              <w:spacing w:before="20" w:after="20"/>
              <w:rPr>
                <w:sz w:val="13"/>
                <w:szCs w:val="13"/>
              </w:rPr>
            </w:pPr>
            <w:r w:rsidRPr="00216392">
              <w:rPr>
                <w:sz w:val="13"/>
                <w:szCs w:val="13"/>
              </w:rPr>
              <w:t>Yes</w:t>
            </w:r>
          </w:p>
        </w:tc>
        <w:tc>
          <w:tcPr>
            <w:tcW w:w="576" w:type="dxa"/>
          </w:tcPr>
          <w:p w14:paraId="370823A7" w14:textId="77777777" w:rsidR="00CD64DB" w:rsidRPr="00216392" w:rsidRDefault="00480F0A">
            <w:pPr>
              <w:spacing w:before="20" w:after="20"/>
              <w:rPr>
                <w:sz w:val="13"/>
                <w:szCs w:val="13"/>
              </w:rPr>
            </w:pPr>
            <w:r w:rsidRPr="00216392">
              <w:rPr>
                <w:sz w:val="13"/>
                <w:szCs w:val="13"/>
              </w:rPr>
              <w:t>—</w:t>
            </w:r>
          </w:p>
        </w:tc>
        <w:tc>
          <w:tcPr>
            <w:tcW w:w="576" w:type="dxa"/>
          </w:tcPr>
          <w:p w14:paraId="4E4C9196" w14:textId="77777777" w:rsidR="00CD64DB" w:rsidRPr="00216392" w:rsidRDefault="00480F0A">
            <w:pPr>
              <w:spacing w:before="20" w:after="20"/>
              <w:rPr>
                <w:sz w:val="13"/>
                <w:szCs w:val="13"/>
              </w:rPr>
            </w:pPr>
            <w:r w:rsidRPr="00216392">
              <w:rPr>
                <w:sz w:val="13"/>
                <w:szCs w:val="13"/>
              </w:rPr>
              <w:t>24,528</w:t>
            </w:r>
          </w:p>
        </w:tc>
        <w:tc>
          <w:tcPr>
            <w:tcW w:w="576" w:type="dxa"/>
          </w:tcPr>
          <w:p w14:paraId="6A7A121D" w14:textId="77777777" w:rsidR="00CD64DB" w:rsidRPr="00216392" w:rsidRDefault="00480F0A">
            <w:pPr>
              <w:spacing w:before="20" w:after="20"/>
              <w:rPr>
                <w:sz w:val="13"/>
                <w:szCs w:val="13"/>
              </w:rPr>
            </w:pPr>
            <w:r w:rsidRPr="00216392">
              <w:rPr>
                <w:sz w:val="13"/>
                <w:szCs w:val="13"/>
              </w:rPr>
              <w:t>21,008</w:t>
            </w:r>
          </w:p>
        </w:tc>
        <w:tc>
          <w:tcPr>
            <w:tcW w:w="576" w:type="dxa"/>
          </w:tcPr>
          <w:p w14:paraId="6815CE94" w14:textId="77777777" w:rsidR="00CD64DB" w:rsidRPr="00216392" w:rsidRDefault="00480F0A">
            <w:pPr>
              <w:spacing w:before="20" w:after="20"/>
              <w:rPr>
                <w:sz w:val="13"/>
                <w:szCs w:val="13"/>
              </w:rPr>
            </w:pPr>
            <w:r w:rsidRPr="00216392">
              <w:rPr>
                <w:sz w:val="13"/>
                <w:szCs w:val="13"/>
              </w:rPr>
              <w:t>0</w:t>
            </w:r>
          </w:p>
        </w:tc>
        <w:tc>
          <w:tcPr>
            <w:tcW w:w="576" w:type="dxa"/>
          </w:tcPr>
          <w:p w14:paraId="27A3011F" w14:textId="77777777" w:rsidR="00CD64DB" w:rsidRPr="00216392" w:rsidRDefault="00480F0A">
            <w:pPr>
              <w:spacing w:before="20" w:after="20"/>
              <w:rPr>
                <w:sz w:val="13"/>
                <w:szCs w:val="13"/>
              </w:rPr>
            </w:pPr>
            <w:r w:rsidRPr="00216392">
              <w:rPr>
                <w:sz w:val="13"/>
                <w:szCs w:val="13"/>
              </w:rPr>
              <w:t>240,939</w:t>
            </w:r>
          </w:p>
        </w:tc>
        <w:tc>
          <w:tcPr>
            <w:tcW w:w="576" w:type="dxa"/>
          </w:tcPr>
          <w:p w14:paraId="336ED7AE" w14:textId="77777777" w:rsidR="00CD64DB" w:rsidRPr="00216392" w:rsidRDefault="00480F0A">
            <w:pPr>
              <w:spacing w:before="20" w:after="20"/>
              <w:rPr>
                <w:sz w:val="13"/>
                <w:szCs w:val="13"/>
              </w:rPr>
            </w:pPr>
            <w:r w:rsidRPr="00216392">
              <w:rPr>
                <w:sz w:val="13"/>
                <w:szCs w:val="13"/>
              </w:rPr>
              <w:t>286,475</w:t>
            </w:r>
          </w:p>
        </w:tc>
        <w:tc>
          <w:tcPr>
            <w:tcW w:w="576" w:type="dxa"/>
          </w:tcPr>
          <w:p w14:paraId="3E550ABF" w14:textId="77777777" w:rsidR="00CD64DB" w:rsidRPr="00216392" w:rsidRDefault="00480F0A">
            <w:pPr>
              <w:spacing w:before="20" w:after="20"/>
              <w:rPr>
                <w:sz w:val="13"/>
                <w:szCs w:val="13"/>
              </w:rPr>
            </w:pPr>
            <w:r w:rsidRPr="00216392">
              <w:rPr>
                <w:sz w:val="13"/>
                <w:szCs w:val="13"/>
              </w:rPr>
              <w:t>8.56%</w:t>
            </w:r>
          </w:p>
        </w:tc>
        <w:tc>
          <w:tcPr>
            <w:tcW w:w="576" w:type="dxa"/>
          </w:tcPr>
          <w:p w14:paraId="5F8A27BD" w14:textId="77777777" w:rsidR="00CD64DB" w:rsidRPr="00216392" w:rsidRDefault="00480F0A">
            <w:pPr>
              <w:spacing w:before="20" w:after="20"/>
              <w:rPr>
                <w:sz w:val="13"/>
                <w:szCs w:val="13"/>
              </w:rPr>
            </w:pPr>
            <w:r w:rsidRPr="00216392">
              <w:rPr>
                <w:sz w:val="13"/>
                <w:szCs w:val="13"/>
              </w:rPr>
              <w:t>7.33%</w:t>
            </w:r>
          </w:p>
        </w:tc>
        <w:tc>
          <w:tcPr>
            <w:tcW w:w="576" w:type="dxa"/>
          </w:tcPr>
          <w:p w14:paraId="52235C25" w14:textId="77777777" w:rsidR="00CD64DB" w:rsidRPr="00216392" w:rsidRDefault="00480F0A">
            <w:pPr>
              <w:spacing w:before="20" w:after="20"/>
              <w:rPr>
                <w:sz w:val="13"/>
                <w:szCs w:val="13"/>
              </w:rPr>
            </w:pPr>
            <w:r w:rsidRPr="00216392">
              <w:rPr>
                <w:sz w:val="13"/>
                <w:szCs w:val="13"/>
              </w:rPr>
              <w:t>0.00%</w:t>
            </w:r>
          </w:p>
        </w:tc>
        <w:tc>
          <w:tcPr>
            <w:tcW w:w="576" w:type="dxa"/>
          </w:tcPr>
          <w:p w14:paraId="3192D328" w14:textId="77777777" w:rsidR="00CD64DB" w:rsidRPr="00216392" w:rsidRDefault="00480F0A">
            <w:pPr>
              <w:spacing w:before="20" w:after="20"/>
              <w:rPr>
                <w:sz w:val="13"/>
                <w:szCs w:val="13"/>
              </w:rPr>
            </w:pPr>
            <w:r w:rsidRPr="00216392">
              <w:rPr>
                <w:sz w:val="13"/>
                <w:szCs w:val="13"/>
              </w:rPr>
              <w:t>84.10%</w:t>
            </w:r>
          </w:p>
        </w:tc>
        <w:tc>
          <w:tcPr>
            <w:tcW w:w="576" w:type="dxa"/>
          </w:tcPr>
          <w:p w14:paraId="68BB6598" w14:textId="77777777" w:rsidR="00CD64DB" w:rsidRPr="00216392" w:rsidRDefault="00480F0A">
            <w:pPr>
              <w:spacing w:before="20" w:after="20"/>
              <w:rPr>
                <w:sz w:val="13"/>
                <w:szCs w:val="13"/>
              </w:rPr>
            </w:pPr>
            <w:r w:rsidRPr="00216392">
              <w:rPr>
                <w:sz w:val="13"/>
                <w:szCs w:val="13"/>
              </w:rPr>
              <w:t>—</w:t>
            </w:r>
          </w:p>
        </w:tc>
      </w:tr>
      <w:tr w:rsidR="00CD64DB" w:rsidRPr="00216392" w14:paraId="716289D3" w14:textId="77777777">
        <w:trPr>
          <w:jc w:val="center"/>
        </w:trPr>
        <w:tc>
          <w:tcPr>
            <w:tcW w:w="576" w:type="dxa"/>
            <w:shd w:val="clear" w:color="auto" w:fill="F2F2F2"/>
          </w:tcPr>
          <w:p w14:paraId="32576714" w14:textId="77777777" w:rsidR="00CD64DB" w:rsidRPr="00216392" w:rsidRDefault="00480F0A">
            <w:pPr>
              <w:spacing w:before="20" w:after="20"/>
              <w:rPr>
                <w:sz w:val="13"/>
                <w:szCs w:val="13"/>
              </w:rPr>
            </w:pPr>
            <w:r w:rsidRPr="00216392">
              <w:rPr>
                <w:sz w:val="13"/>
                <w:szCs w:val="13"/>
              </w:rPr>
              <w:t>Malaysia</w:t>
            </w:r>
          </w:p>
        </w:tc>
        <w:tc>
          <w:tcPr>
            <w:tcW w:w="576" w:type="dxa"/>
            <w:shd w:val="clear" w:color="auto" w:fill="F2F2F2"/>
          </w:tcPr>
          <w:p w14:paraId="5E1A2AC7"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2CE7FD32"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5AE9260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D64C39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DB06B05" w14:textId="77777777" w:rsidR="00CD64DB" w:rsidRPr="00216392" w:rsidRDefault="00480F0A">
            <w:pPr>
              <w:spacing w:before="20" w:after="20"/>
              <w:rPr>
                <w:sz w:val="13"/>
                <w:szCs w:val="13"/>
              </w:rPr>
            </w:pPr>
            <w:r w:rsidRPr="00216392">
              <w:rPr>
                <w:sz w:val="13"/>
                <w:szCs w:val="13"/>
              </w:rPr>
              <w:t>4,953</w:t>
            </w:r>
          </w:p>
        </w:tc>
        <w:tc>
          <w:tcPr>
            <w:tcW w:w="576" w:type="dxa"/>
            <w:shd w:val="clear" w:color="auto" w:fill="F2F2F2"/>
          </w:tcPr>
          <w:p w14:paraId="54067F9F" w14:textId="77777777" w:rsidR="00CD64DB" w:rsidRPr="00216392" w:rsidRDefault="00480F0A">
            <w:pPr>
              <w:spacing w:before="20" w:after="20"/>
              <w:rPr>
                <w:sz w:val="13"/>
                <w:szCs w:val="13"/>
              </w:rPr>
            </w:pPr>
            <w:r w:rsidRPr="00216392">
              <w:rPr>
                <w:sz w:val="13"/>
                <w:szCs w:val="13"/>
              </w:rPr>
              <w:t>37,697</w:t>
            </w:r>
          </w:p>
        </w:tc>
        <w:tc>
          <w:tcPr>
            <w:tcW w:w="576" w:type="dxa"/>
            <w:shd w:val="clear" w:color="auto" w:fill="F2F2F2"/>
          </w:tcPr>
          <w:p w14:paraId="185AEAAE" w14:textId="77777777" w:rsidR="00CD64DB" w:rsidRPr="00216392" w:rsidRDefault="00480F0A">
            <w:pPr>
              <w:spacing w:before="20" w:after="20"/>
              <w:rPr>
                <w:sz w:val="13"/>
                <w:szCs w:val="13"/>
              </w:rPr>
            </w:pPr>
            <w:r w:rsidRPr="00216392">
              <w:rPr>
                <w:sz w:val="13"/>
                <w:szCs w:val="13"/>
              </w:rPr>
              <w:t>33,766</w:t>
            </w:r>
          </w:p>
        </w:tc>
        <w:tc>
          <w:tcPr>
            <w:tcW w:w="576" w:type="dxa"/>
            <w:shd w:val="clear" w:color="auto" w:fill="F2F2F2"/>
          </w:tcPr>
          <w:p w14:paraId="72E9C89C" w14:textId="77777777" w:rsidR="00CD64DB" w:rsidRPr="00216392" w:rsidRDefault="00480F0A">
            <w:pPr>
              <w:spacing w:before="20" w:after="20"/>
              <w:rPr>
                <w:sz w:val="13"/>
                <w:szCs w:val="13"/>
              </w:rPr>
            </w:pPr>
            <w:r w:rsidRPr="00216392">
              <w:rPr>
                <w:sz w:val="13"/>
                <w:szCs w:val="13"/>
              </w:rPr>
              <w:t>1,545,002</w:t>
            </w:r>
          </w:p>
        </w:tc>
        <w:tc>
          <w:tcPr>
            <w:tcW w:w="576" w:type="dxa"/>
            <w:shd w:val="clear" w:color="auto" w:fill="F2F2F2"/>
          </w:tcPr>
          <w:p w14:paraId="0DC1F9BE" w14:textId="77777777" w:rsidR="00CD64DB" w:rsidRPr="00216392" w:rsidRDefault="00480F0A">
            <w:pPr>
              <w:spacing w:before="20" w:after="20"/>
              <w:rPr>
                <w:sz w:val="13"/>
                <w:szCs w:val="13"/>
              </w:rPr>
            </w:pPr>
            <w:r w:rsidRPr="00216392">
              <w:rPr>
                <w:sz w:val="13"/>
                <w:szCs w:val="13"/>
              </w:rPr>
              <w:t>1,621,418</w:t>
            </w:r>
          </w:p>
        </w:tc>
        <w:tc>
          <w:tcPr>
            <w:tcW w:w="576" w:type="dxa"/>
            <w:shd w:val="clear" w:color="auto" w:fill="F2F2F2"/>
          </w:tcPr>
          <w:p w14:paraId="6596A53E" w14:textId="77777777" w:rsidR="00CD64DB" w:rsidRPr="00216392" w:rsidRDefault="00480F0A">
            <w:pPr>
              <w:spacing w:before="20" w:after="20"/>
              <w:rPr>
                <w:sz w:val="13"/>
                <w:szCs w:val="13"/>
              </w:rPr>
            </w:pPr>
            <w:r w:rsidRPr="00216392">
              <w:rPr>
                <w:sz w:val="13"/>
                <w:szCs w:val="13"/>
              </w:rPr>
              <w:t>0.31%</w:t>
            </w:r>
          </w:p>
        </w:tc>
        <w:tc>
          <w:tcPr>
            <w:tcW w:w="576" w:type="dxa"/>
            <w:shd w:val="clear" w:color="auto" w:fill="F2F2F2"/>
          </w:tcPr>
          <w:p w14:paraId="5F4E36B4" w14:textId="77777777" w:rsidR="00CD64DB" w:rsidRPr="00216392" w:rsidRDefault="00480F0A">
            <w:pPr>
              <w:spacing w:before="20" w:after="20"/>
              <w:rPr>
                <w:sz w:val="13"/>
                <w:szCs w:val="13"/>
              </w:rPr>
            </w:pPr>
            <w:r w:rsidRPr="00216392">
              <w:rPr>
                <w:sz w:val="13"/>
                <w:szCs w:val="13"/>
              </w:rPr>
              <w:t>2.32%</w:t>
            </w:r>
          </w:p>
        </w:tc>
        <w:tc>
          <w:tcPr>
            <w:tcW w:w="576" w:type="dxa"/>
            <w:shd w:val="clear" w:color="auto" w:fill="F2F2F2"/>
          </w:tcPr>
          <w:p w14:paraId="569588E8" w14:textId="77777777" w:rsidR="00CD64DB" w:rsidRPr="00216392" w:rsidRDefault="00480F0A">
            <w:pPr>
              <w:spacing w:before="20" w:after="20"/>
              <w:rPr>
                <w:sz w:val="13"/>
                <w:szCs w:val="13"/>
              </w:rPr>
            </w:pPr>
            <w:r w:rsidRPr="00216392">
              <w:rPr>
                <w:sz w:val="13"/>
                <w:szCs w:val="13"/>
              </w:rPr>
              <w:t>2.08%</w:t>
            </w:r>
          </w:p>
        </w:tc>
        <w:tc>
          <w:tcPr>
            <w:tcW w:w="576" w:type="dxa"/>
            <w:shd w:val="clear" w:color="auto" w:fill="F2F2F2"/>
          </w:tcPr>
          <w:p w14:paraId="41B20D3D" w14:textId="77777777" w:rsidR="00CD64DB" w:rsidRPr="00216392" w:rsidRDefault="00480F0A">
            <w:pPr>
              <w:spacing w:before="20" w:after="20"/>
              <w:rPr>
                <w:sz w:val="13"/>
                <w:szCs w:val="13"/>
              </w:rPr>
            </w:pPr>
            <w:r w:rsidRPr="00216392">
              <w:rPr>
                <w:sz w:val="13"/>
                <w:szCs w:val="13"/>
              </w:rPr>
              <w:t>95.29%</w:t>
            </w:r>
          </w:p>
        </w:tc>
        <w:tc>
          <w:tcPr>
            <w:tcW w:w="576" w:type="dxa"/>
            <w:shd w:val="clear" w:color="auto" w:fill="F2F2F2"/>
          </w:tcPr>
          <w:p w14:paraId="66B2B8A5" w14:textId="77777777" w:rsidR="00CD64DB" w:rsidRPr="00216392" w:rsidRDefault="00480F0A">
            <w:pPr>
              <w:spacing w:before="20" w:after="20"/>
              <w:rPr>
                <w:sz w:val="13"/>
                <w:szCs w:val="13"/>
              </w:rPr>
            </w:pPr>
            <w:r w:rsidRPr="00216392">
              <w:rPr>
                <w:sz w:val="13"/>
                <w:szCs w:val="13"/>
              </w:rPr>
              <w:t>—</w:t>
            </w:r>
          </w:p>
        </w:tc>
      </w:tr>
      <w:tr w:rsidR="00CD64DB" w:rsidRPr="00216392" w14:paraId="5C09EC98" w14:textId="77777777">
        <w:trPr>
          <w:jc w:val="center"/>
        </w:trPr>
        <w:tc>
          <w:tcPr>
            <w:tcW w:w="576" w:type="dxa"/>
          </w:tcPr>
          <w:p w14:paraId="6C4E5577" w14:textId="77777777" w:rsidR="00CD64DB" w:rsidRPr="00216392" w:rsidRDefault="00480F0A">
            <w:pPr>
              <w:spacing w:before="20" w:after="20"/>
              <w:rPr>
                <w:sz w:val="13"/>
                <w:szCs w:val="13"/>
              </w:rPr>
            </w:pPr>
            <w:r w:rsidRPr="00216392">
              <w:rPr>
                <w:sz w:val="13"/>
                <w:szCs w:val="13"/>
              </w:rPr>
              <w:t>Maldives</w:t>
            </w:r>
          </w:p>
        </w:tc>
        <w:tc>
          <w:tcPr>
            <w:tcW w:w="576" w:type="dxa"/>
          </w:tcPr>
          <w:p w14:paraId="1431B324" w14:textId="77777777" w:rsidR="00CD64DB" w:rsidRPr="00216392" w:rsidRDefault="00480F0A">
            <w:pPr>
              <w:spacing w:before="20" w:after="20"/>
              <w:rPr>
                <w:sz w:val="13"/>
                <w:szCs w:val="13"/>
              </w:rPr>
            </w:pPr>
            <w:r w:rsidRPr="00216392">
              <w:rPr>
                <w:sz w:val="13"/>
                <w:szCs w:val="13"/>
              </w:rPr>
              <w:t>Asia</w:t>
            </w:r>
          </w:p>
        </w:tc>
        <w:tc>
          <w:tcPr>
            <w:tcW w:w="576" w:type="dxa"/>
          </w:tcPr>
          <w:p w14:paraId="51B217C3"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384669B5" w14:textId="77777777" w:rsidR="00CD64DB" w:rsidRPr="00216392" w:rsidRDefault="00480F0A">
            <w:pPr>
              <w:spacing w:before="20" w:after="20"/>
              <w:rPr>
                <w:sz w:val="13"/>
                <w:szCs w:val="13"/>
              </w:rPr>
            </w:pPr>
            <w:r w:rsidRPr="00216392">
              <w:rPr>
                <w:sz w:val="13"/>
                <w:szCs w:val="13"/>
              </w:rPr>
              <w:t>—</w:t>
            </w:r>
          </w:p>
        </w:tc>
        <w:tc>
          <w:tcPr>
            <w:tcW w:w="576" w:type="dxa"/>
          </w:tcPr>
          <w:p w14:paraId="005224BE" w14:textId="77777777" w:rsidR="00CD64DB" w:rsidRPr="00216392" w:rsidRDefault="00480F0A">
            <w:pPr>
              <w:spacing w:before="20" w:after="20"/>
              <w:rPr>
                <w:sz w:val="13"/>
                <w:szCs w:val="13"/>
              </w:rPr>
            </w:pPr>
            <w:r w:rsidRPr="00216392">
              <w:rPr>
                <w:sz w:val="13"/>
                <w:szCs w:val="13"/>
              </w:rPr>
              <w:t>Yes</w:t>
            </w:r>
          </w:p>
        </w:tc>
        <w:tc>
          <w:tcPr>
            <w:tcW w:w="576" w:type="dxa"/>
          </w:tcPr>
          <w:p w14:paraId="6A583449" w14:textId="77777777" w:rsidR="00CD64DB" w:rsidRPr="00216392" w:rsidRDefault="00480F0A">
            <w:pPr>
              <w:spacing w:before="20" w:after="20"/>
              <w:rPr>
                <w:sz w:val="13"/>
                <w:szCs w:val="13"/>
              </w:rPr>
            </w:pPr>
            <w:r w:rsidRPr="00216392">
              <w:rPr>
                <w:sz w:val="13"/>
                <w:szCs w:val="13"/>
              </w:rPr>
              <w:t>0</w:t>
            </w:r>
          </w:p>
        </w:tc>
        <w:tc>
          <w:tcPr>
            <w:tcW w:w="576" w:type="dxa"/>
          </w:tcPr>
          <w:p w14:paraId="54DAB541" w14:textId="77777777" w:rsidR="00CD64DB" w:rsidRPr="00216392" w:rsidRDefault="00480F0A">
            <w:pPr>
              <w:spacing w:before="20" w:after="20"/>
              <w:rPr>
                <w:sz w:val="13"/>
                <w:szCs w:val="13"/>
              </w:rPr>
            </w:pPr>
            <w:r w:rsidRPr="00216392">
              <w:rPr>
                <w:sz w:val="13"/>
                <w:szCs w:val="13"/>
              </w:rPr>
              <w:t>502</w:t>
            </w:r>
          </w:p>
        </w:tc>
        <w:tc>
          <w:tcPr>
            <w:tcW w:w="576" w:type="dxa"/>
          </w:tcPr>
          <w:p w14:paraId="65685394" w14:textId="77777777" w:rsidR="00CD64DB" w:rsidRPr="00216392" w:rsidRDefault="00480F0A">
            <w:pPr>
              <w:spacing w:before="20" w:after="20"/>
              <w:rPr>
                <w:sz w:val="13"/>
                <w:szCs w:val="13"/>
              </w:rPr>
            </w:pPr>
            <w:r w:rsidRPr="00216392">
              <w:rPr>
                <w:sz w:val="13"/>
                <w:szCs w:val="13"/>
              </w:rPr>
              <w:t>90</w:t>
            </w:r>
          </w:p>
        </w:tc>
        <w:tc>
          <w:tcPr>
            <w:tcW w:w="576" w:type="dxa"/>
          </w:tcPr>
          <w:p w14:paraId="6E5B5437" w14:textId="77777777" w:rsidR="00CD64DB" w:rsidRPr="00216392" w:rsidRDefault="00480F0A">
            <w:pPr>
              <w:spacing w:before="20" w:after="20"/>
              <w:rPr>
                <w:sz w:val="13"/>
                <w:szCs w:val="13"/>
              </w:rPr>
            </w:pPr>
            <w:r w:rsidRPr="00216392">
              <w:rPr>
                <w:sz w:val="13"/>
                <w:szCs w:val="13"/>
              </w:rPr>
              <w:t>115,026</w:t>
            </w:r>
          </w:p>
        </w:tc>
        <w:tc>
          <w:tcPr>
            <w:tcW w:w="576" w:type="dxa"/>
          </w:tcPr>
          <w:p w14:paraId="40BAC10F" w14:textId="77777777" w:rsidR="00CD64DB" w:rsidRPr="00216392" w:rsidRDefault="00480F0A">
            <w:pPr>
              <w:spacing w:before="20" w:after="20"/>
              <w:rPr>
                <w:sz w:val="13"/>
                <w:szCs w:val="13"/>
              </w:rPr>
            </w:pPr>
            <w:r w:rsidRPr="00216392">
              <w:rPr>
                <w:sz w:val="13"/>
                <w:szCs w:val="13"/>
              </w:rPr>
              <w:t>115,618</w:t>
            </w:r>
          </w:p>
        </w:tc>
        <w:tc>
          <w:tcPr>
            <w:tcW w:w="576" w:type="dxa"/>
          </w:tcPr>
          <w:p w14:paraId="578D38AF" w14:textId="77777777" w:rsidR="00CD64DB" w:rsidRPr="00216392" w:rsidRDefault="00480F0A">
            <w:pPr>
              <w:spacing w:before="20" w:after="20"/>
              <w:rPr>
                <w:sz w:val="13"/>
                <w:szCs w:val="13"/>
              </w:rPr>
            </w:pPr>
            <w:r w:rsidRPr="00216392">
              <w:rPr>
                <w:sz w:val="13"/>
                <w:szCs w:val="13"/>
              </w:rPr>
              <w:t>0.00%</w:t>
            </w:r>
          </w:p>
        </w:tc>
        <w:tc>
          <w:tcPr>
            <w:tcW w:w="576" w:type="dxa"/>
          </w:tcPr>
          <w:p w14:paraId="5FC4826A" w14:textId="77777777" w:rsidR="00CD64DB" w:rsidRPr="00216392" w:rsidRDefault="00480F0A">
            <w:pPr>
              <w:spacing w:before="20" w:after="20"/>
              <w:rPr>
                <w:sz w:val="13"/>
                <w:szCs w:val="13"/>
              </w:rPr>
            </w:pPr>
            <w:r w:rsidRPr="00216392">
              <w:rPr>
                <w:sz w:val="13"/>
                <w:szCs w:val="13"/>
              </w:rPr>
              <w:t>0.43%</w:t>
            </w:r>
          </w:p>
        </w:tc>
        <w:tc>
          <w:tcPr>
            <w:tcW w:w="576" w:type="dxa"/>
          </w:tcPr>
          <w:p w14:paraId="10CC0B7B" w14:textId="77777777" w:rsidR="00CD64DB" w:rsidRPr="00216392" w:rsidRDefault="00480F0A">
            <w:pPr>
              <w:spacing w:before="20" w:after="20"/>
              <w:rPr>
                <w:sz w:val="13"/>
                <w:szCs w:val="13"/>
              </w:rPr>
            </w:pPr>
            <w:r w:rsidRPr="00216392">
              <w:rPr>
                <w:sz w:val="13"/>
                <w:szCs w:val="13"/>
              </w:rPr>
              <w:t>0.08%</w:t>
            </w:r>
          </w:p>
        </w:tc>
        <w:tc>
          <w:tcPr>
            <w:tcW w:w="576" w:type="dxa"/>
          </w:tcPr>
          <w:p w14:paraId="7EE12188" w14:textId="77777777" w:rsidR="00CD64DB" w:rsidRPr="00216392" w:rsidRDefault="00480F0A">
            <w:pPr>
              <w:spacing w:before="20" w:after="20"/>
              <w:rPr>
                <w:sz w:val="13"/>
                <w:szCs w:val="13"/>
              </w:rPr>
            </w:pPr>
            <w:r w:rsidRPr="00216392">
              <w:rPr>
                <w:sz w:val="13"/>
                <w:szCs w:val="13"/>
              </w:rPr>
              <w:t>99.49%</w:t>
            </w:r>
          </w:p>
        </w:tc>
        <w:tc>
          <w:tcPr>
            <w:tcW w:w="576" w:type="dxa"/>
          </w:tcPr>
          <w:p w14:paraId="1DD052EC"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49098FF5" w14:textId="77777777">
        <w:trPr>
          <w:jc w:val="center"/>
        </w:trPr>
        <w:tc>
          <w:tcPr>
            <w:tcW w:w="576" w:type="dxa"/>
            <w:shd w:val="clear" w:color="auto" w:fill="F2F2F2"/>
          </w:tcPr>
          <w:p w14:paraId="03C65A4A" w14:textId="77777777" w:rsidR="00CD64DB" w:rsidRPr="00216392" w:rsidRDefault="00480F0A">
            <w:pPr>
              <w:spacing w:before="20" w:after="20"/>
              <w:rPr>
                <w:sz w:val="13"/>
                <w:szCs w:val="13"/>
              </w:rPr>
            </w:pPr>
            <w:r w:rsidRPr="00216392">
              <w:rPr>
                <w:sz w:val="13"/>
                <w:szCs w:val="13"/>
              </w:rPr>
              <w:t>Mali</w:t>
            </w:r>
          </w:p>
        </w:tc>
        <w:tc>
          <w:tcPr>
            <w:tcW w:w="576" w:type="dxa"/>
            <w:shd w:val="clear" w:color="auto" w:fill="F2F2F2"/>
          </w:tcPr>
          <w:p w14:paraId="6B827EE7"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084B62B3"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4F162D64"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20D8304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0C1745B"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389988FF" w14:textId="77777777" w:rsidR="00CD64DB" w:rsidRPr="00216392" w:rsidRDefault="00480F0A">
            <w:pPr>
              <w:spacing w:before="20" w:after="20"/>
              <w:rPr>
                <w:sz w:val="13"/>
                <w:szCs w:val="13"/>
              </w:rPr>
            </w:pPr>
            <w:r w:rsidRPr="00216392">
              <w:rPr>
                <w:sz w:val="13"/>
                <w:szCs w:val="13"/>
              </w:rPr>
              <w:t>1,515</w:t>
            </w:r>
          </w:p>
        </w:tc>
        <w:tc>
          <w:tcPr>
            <w:tcW w:w="576" w:type="dxa"/>
            <w:shd w:val="clear" w:color="auto" w:fill="F2F2F2"/>
          </w:tcPr>
          <w:p w14:paraId="7529727B"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219BC56" w14:textId="77777777" w:rsidR="00CD64DB" w:rsidRPr="00216392" w:rsidRDefault="00480F0A">
            <w:pPr>
              <w:spacing w:before="20" w:after="20"/>
              <w:rPr>
                <w:sz w:val="13"/>
                <w:szCs w:val="13"/>
              </w:rPr>
            </w:pPr>
            <w:r w:rsidRPr="00216392">
              <w:rPr>
                <w:sz w:val="13"/>
                <w:szCs w:val="13"/>
              </w:rPr>
              <w:t>110,361</w:t>
            </w:r>
          </w:p>
        </w:tc>
        <w:tc>
          <w:tcPr>
            <w:tcW w:w="576" w:type="dxa"/>
            <w:shd w:val="clear" w:color="auto" w:fill="F2F2F2"/>
          </w:tcPr>
          <w:p w14:paraId="405B1F8F" w14:textId="77777777" w:rsidR="00CD64DB" w:rsidRPr="00216392" w:rsidRDefault="00480F0A">
            <w:pPr>
              <w:spacing w:before="20" w:after="20"/>
              <w:rPr>
                <w:sz w:val="13"/>
                <w:szCs w:val="13"/>
              </w:rPr>
            </w:pPr>
            <w:r w:rsidRPr="00216392">
              <w:rPr>
                <w:sz w:val="13"/>
                <w:szCs w:val="13"/>
              </w:rPr>
              <w:t>111,876</w:t>
            </w:r>
          </w:p>
        </w:tc>
        <w:tc>
          <w:tcPr>
            <w:tcW w:w="576" w:type="dxa"/>
            <w:shd w:val="clear" w:color="auto" w:fill="F2F2F2"/>
          </w:tcPr>
          <w:p w14:paraId="02D69582"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D32468F" w14:textId="77777777" w:rsidR="00CD64DB" w:rsidRPr="00216392" w:rsidRDefault="00480F0A">
            <w:pPr>
              <w:spacing w:before="20" w:after="20"/>
              <w:rPr>
                <w:sz w:val="13"/>
                <w:szCs w:val="13"/>
              </w:rPr>
            </w:pPr>
            <w:r w:rsidRPr="00216392">
              <w:rPr>
                <w:sz w:val="13"/>
                <w:szCs w:val="13"/>
              </w:rPr>
              <w:t>1.35%</w:t>
            </w:r>
          </w:p>
        </w:tc>
        <w:tc>
          <w:tcPr>
            <w:tcW w:w="576" w:type="dxa"/>
            <w:shd w:val="clear" w:color="auto" w:fill="F2F2F2"/>
          </w:tcPr>
          <w:p w14:paraId="0CC9CDD9"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4EAA59F" w14:textId="77777777" w:rsidR="00CD64DB" w:rsidRPr="00216392" w:rsidRDefault="00480F0A">
            <w:pPr>
              <w:spacing w:before="20" w:after="20"/>
              <w:rPr>
                <w:sz w:val="13"/>
                <w:szCs w:val="13"/>
              </w:rPr>
            </w:pPr>
            <w:r w:rsidRPr="00216392">
              <w:rPr>
                <w:sz w:val="13"/>
                <w:szCs w:val="13"/>
              </w:rPr>
              <w:t>98.65%</w:t>
            </w:r>
          </w:p>
        </w:tc>
        <w:tc>
          <w:tcPr>
            <w:tcW w:w="576" w:type="dxa"/>
            <w:shd w:val="clear" w:color="auto" w:fill="F2F2F2"/>
          </w:tcPr>
          <w:p w14:paraId="28E0898C"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348CB9F4" w14:textId="77777777">
        <w:trPr>
          <w:jc w:val="center"/>
        </w:trPr>
        <w:tc>
          <w:tcPr>
            <w:tcW w:w="576" w:type="dxa"/>
          </w:tcPr>
          <w:p w14:paraId="0EE48A84" w14:textId="77777777" w:rsidR="00CD64DB" w:rsidRPr="00216392" w:rsidRDefault="00480F0A">
            <w:pPr>
              <w:spacing w:before="20" w:after="20"/>
              <w:rPr>
                <w:sz w:val="13"/>
                <w:szCs w:val="13"/>
              </w:rPr>
            </w:pPr>
            <w:r w:rsidRPr="00216392">
              <w:rPr>
                <w:sz w:val="13"/>
                <w:szCs w:val="13"/>
              </w:rPr>
              <w:t>Malta</w:t>
            </w:r>
          </w:p>
        </w:tc>
        <w:tc>
          <w:tcPr>
            <w:tcW w:w="576" w:type="dxa"/>
          </w:tcPr>
          <w:p w14:paraId="70A29BA1" w14:textId="77777777" w:rsidR="00CD64DB" w:rsidRPr="00216392" w:rsidRDefault="00480F0A">
            <w:pPr>
              <w:spacing w:before="20" w:after="20"/>
              <w:rPr>
                <w:sz w:val="13"/>
                <w:szCs w:val="13"/>
              </w:rPr>
            </w:pPr>
            <w:r w:rsidRPr="00216392">
              <w:rPr>
                <w:sz w:val="13"/>
                <w:szCs w:val="13"/>
              </w:rPr>
              <w:t>Europe</w:t>
            </w:r>
          </w:p>
        </w:tc>
        <w:tc>
          <w:tcPr>
            <w:tcW w:w="576" w:type="dxa"/>
          </w:tcPr>
          <w:p w14:paraId="293959BD" w14:textId="77777777" w:rsidR="00CD64DB" w:rsidRPr="00216392" w:rsidRDefault="00480F0A">
            <w:pPr>
              <w:spacing w:before="20" w:after="20"/>
              <w:rPr>
                <w:sz w:val="13"/>
                <w:szCs w:val="13"/>
              </w:rPr>
            </w:pPr>
            <w:r w:rsidRPr="00216392">
              <w:rPr>
                <w:sz w:val="13"/>
                <w:szCs w:val="13"/>
              </w:rPr>
              <w:t>High income</w:t>
            </w:r>
          </w:p>
        </w:tc>
        <w:tc>
          <w:tcPr>
            <w:tcW w:w="576" w:type="dxa"/>
          </w:tcPr>
          <w:p w14:paraId="18347105" w14:textId="77777777" w:rsidR="00CD64DB" w:rsidRPr="00216392" w:rsidRDefault="00480F0A">
            <w:pPr>
              <w:spacing w:before="20" w:after="20"/>
              <w:rPr>
                <w:sz w:val="13"/>
                <w:szCs w:val="13"/>
              </w:rPr>
            </w:pPr>
            <w:r w:rsidRPr="00216392">
              <w:rPr>
                <w:sz w:val="13"/>
                <w:szCs w:val="13"/>
              </w:rPr>
              <w:t>—</w:t>
            </w:r>
          </w:p>
        </w:tc>
        <w:tc>
          <w:tcPr>
            <w:tcW w:w="576" w:type="dxa"/>
          </w:tcPr>
          <w:p w14:paraId="2EE079A0" w14:textId="77777777" w:rsidR="00CD64DB" w:rsidRPr="00216392" w:rsidRDefault="00480F0A">
            <w:pPr>
              <w:spacing w:before="20" w:after="20"/>
              <w:rPr>
                <w:sz w:val="13"/>
                <w:szCs w:val="13"/>
              </w:rPr>
            </w:pPr>
            <w:r w:rsidRPr="00216392">
              <w:rPr>
                <w:sz w:val="13"/>
                <w:szCs w:val="13"/>
              </w:rPr>
              <w:t>—</w:t>
            </w:r>
          </w:p>
        </w:tc>
        <w:tc>
          <w:tcPr>
            <w:tcW w:w="576" w:type="dxa"/>
          </w:tcPr>
          <w:p w14:paraId="74A6BA6D" w14:textId="77777777" w:rsidR="00CD64DB" w:rsidRPr="00216392" w:rsidRDefault="00480F0A">
            <w:pPr>
              <w:spacing w:before="20" w:after="20"/>
              <w:rPr>
                <w:sz w:val="13"/>
                <w:szCs w:val="13"/>
              </w:rPr>
            </w:pPr>
            <w:r w:rsidRPr="00216392">
              <w:rPr>
                <w:sz w:val="13"/>
                <w:szCs w:val="13"/>
              </w:rPr>
              <w:t>0</w:t>
            </w:r>
          </w:p>
        </w:tc>
        <w:tc>
          <w:tcPr>
            <w:tcW w:w="576" w:type="dxa"/>
          </w:tcPr>
          <w:p w14:paraId="3B4AD67E" w14:textId="77777777" w:rsidR="00CD64DB" w:rsidRPr="00216392" w:rsidRDefault="00480F0A">
            <w:pPr>
              <w:spacing w:before="20" w:after="20"/>
              <w:rPr>
                <w:sz w:val="13"/>
                <w:szCs w:val="13"/>
              </w:rPr>
            </w:pPr>
            <w:r w:rsidRPr="00216392">
              <w:rPr>
                <w:sz w:val="13"/>
                <w:szCs w:val="13"/>
              </w:rPr>
              <w:t>978</w:t>
            </w:r>
          </w:p>
        </w:tc>
        <w:tc>
          <w:tcPr>
            <w:tcW w:w="576" w:type="dxa"/>
          </w:tcPr>
          <w:p w14:paraId="41137305" w14:textId="77777777" w:rsidR="00CD64DB" w:rsidRPr="00216392" w:rsidRDefault="00480F0A">
            <w:pPr>
              <w:spacing w:before="20" w:after="20"/>
              <w:rPr>
                <w:sz w:val="13"/>
                <w:szCs w:val="13"/>
              </w:rPr>
            </w:pPr>
            <w:r w:rsidRPr="00216392">
              <w:rPr>
                <w:sz w:val="13"/>
                <w:szCs w:val="13"/>
              </w:rPr>
              <w:t>54,396</w:t>
            </w:r>
          </w:p>
        </w:tc>
        <w:tc>
          <w:tcPr>
            <w:tcW w:w="576" w:type="dxa"/>
          </w:tcPr>
          <w:p w14:paraId="22305917" w14:textId="77777777" w:rsidR="00CD64DB" w:rsidRPr="00216392" w:rsidRDefault="00480F0A">
            <w:pPr>
              <w:spacing w:before="20" w:after="20"/>
              <w:rPr>
                <w:sz w:val="13"/>
                <w:szCs w:val="13"/>
              </w:rPr>
            </w:pPr>
            <w:r w:rsidRPr="00216392">
              <w:rPr>
                <w:sz w:val="13"/>
                <w:szCs w:val="13"/>
              </w:rPr>
              <w:t>24,485</w:t>
            </w:r>
          </w:p>
        </w:tc>
        <w:tc>
          <w:tcPr>
            <w:tcW w:w="576" w:type="dxa"/>
          </w:tcPr>
          <w:p w14:paraId="33D68BC4" w14:textId="77777777" w:rsidR="00CD64DB" w:rsidRPr="00216392" w:rsidRDefault="00480F0A">
            <w:pPr>
              <w:spacing w:before="20" w:after="20"/>
              <w:rPr>
                <w:sz w:val="13"/>
                <w:szCs w:val="13"/>
              </w:rPr>
            </w:pPr>
            <w:r w:rsidRPr="00216392">
              <w:rPr>
                <w:sz w:val="13"/>
                <w:szCs w:val="13"/>
              </w:rPr>
              <w:t>79,859</w:t>
            </w:r>
          </w:p>
        </w:tc>
        <w:tc>
          <w:tcPr>
            <w:tcW w:w="576" w:type="dxa"/>
          </w:tcPr>
          <w:p w14:paraId="48BCB1D3" w14:textId="77777777" w:rsidR="00CD64DB" w:rsidRPr="00216392" w:rsidRDefault="00480F0A">
            <w:pPr>
              <w:spacing w:before="20" w:after="20"/>
              <w:rPr>
                <w:sz w:val="13"/>
                <w:szCs w:val="13"/>
              </w:rPr>
            </w:pPr>
            <w:r w:rsidRPr="00216392">
              <w:rPr>
                <w:sz w:val="13"/>
                <w:szCs w:val="13"/>
              </w:rPr>
              <w:t>0.00%</w:t>
            </w:r>
          </w:p>
        </w:tc>
        <w:tc>
          <w:tcPr>
            <w:tcW w:w="576" w:type="dxa"/>
          </w:tcPr>
          <w:p w14:paraId="09FEBA68" w14:textId="77777777" w:rsidR="00CD64DB" w:rsidRPr="00216392" w:rsidRDefault="00480F0A">
            <w:pPr>
              <w:spacing w:before="20" w:after="20"/>
              <w:rPr>
                <w:sz w:val="13"/>
                <w:szCs w:val="13"/>
              </w:rPr>
            </w:pPr>
            <w:r w:rsidRPr="00216392">
              <w:rPr>
                <w:sz w:val="13"/>
                <w:szCs w:val="13"/>
              </w:rPr>
              <w:t>1.22%</w:t>
            </w:r>
          </w:p>
        </w:tc>
        <w:tc>
          <w:tcPr>
            <w:tcW w:w="576" w:type="dxa"/>
          </w:tcPr>
          <w:p w14:paraId="0C41D797" w14:textId="77777777" w:rsidR="00CD64DB" w:rsidRPr="00216392" w:rsidRDefault="00480F0A">
            <w:pPr>
              <w:spacing w:before="20" w:after="20"/>
              <w:rPr>
                <w:sz w:val="13"/>
                <w:szCs w:val="13"/>
              </w:rPr>
            </w:pPr>
            <w:r w:rsidRPr="00216392">
              <w:rPr>
                <w:sz w:val="13"/>
                <w:szCs w:val="13"/>
              </w:rPr>
              <w:t>68.12%</w:t>
            </w:r>
          </w:p>
        </w:tc>
        <w:tc>
          <w:tcPr>
            <w:tcW w:w="576" w:type="dxa"/>
          </w:tcPr>
          <w:p w14:paraId="54F86AFC" w14:textId="77777777" w:rsidR="00CD64DB" w:rsidRPr="00216392" w:rsidRDefault="00480F0A">
            <w:pPr>
              <w:spacing w:before="20" w:after="20"/>
              <w:rPr>
                <w:sz w:val="13"/>
                <w:szCs w:val="13"/>
              </w:rPr>
            </w:pPr>
            <w:r w:rsidRPr="00216392">
              <w:rPr>
                <w:sz w:val="13"/>
                <w:szCs w:val="13"/>
              </w:rPr>
              <w:t>30.66%</w:t>
            </w:r>
          </w:p>
        </w:tc>
        <w:tc>
          <w:tcPr>
            <w:tcW w:w="576" w:type="dxa"/>
          </w:tcPr>
          <w:p w14:paraId="592D290D" w14:textId="77777777" w:rsidR="00CD64DB" w:rsidRPr="00216392" w:rsidRDefault="00480F0A">
            <w:pPr>
              <w:spacing w:before="20" w:after="20"/>
              <w:rPr>
                <w:sz w:val="13"/>
                <w:szCs w:val="13"/>
              </w:rPr>
            </w:pPr>
            <w:r w:rsidRPr="00216392">
              <w:rPr>
                <w:sz w:val="13"/>
                <w:szCs w:val="13"/>
              </w:rPr>
              <w:t>—</w:t>
            </w:r>
          </w:p>
        </w:tc>
      </w:tr>
      <w:tr w:rsidR="00CD64DB" w:rsidRPr="00216392" w14:paraId="72F50387" w14:textId="77777777">
        <w:trPr>
          <w:jc w:val="center"/>
        </w:trPr>
        <w:tc>
          <w:tcPr>
            <w:tcW w:w="576" w:type="dxa"/>
            <w:shd w:val="clear" w:color="auto" w:fill="F2F2F2"/>
          </w:tcPr>
          <w:p w14:paraId="15C6A481" w14:textId="77777777" w:rsidR="00CD64DB" w:rsidRPr="00216392" w:rsidRDefault="00480F0A">
            <w:pPr>
              <w:spacing w:before="20" w:after="20"/>
              <w:rPr>
                <w:sz w:val="13"/>
                <w:szCs w:val="13"/>
              </w:rPr>
            </w:pPr>
            <w:r w:rsidRPr="00216392">
              <w:rPr>
                <w:sz w:val="13"/>
                <w:szCs w:val="13"/>
              </w:rPr>
              <w:t>Marshall Islands</w:t>
            </w:r>
          </w:p>
        </w:tc>
        <w:tc>
          <w:tcPr>
            <w:tcW w:w="576" w:type="dxa"/>
            <w:shd w:val="clear" w:color="auto" w:fill="F2F2F2"/>
          </w:tcPr>
          <w:p w14:paraId="00A19AB2" w14:textId="77777777" w:rsidR="00CD64DB" w:rsidRPr="00216392" w:rsidRDefault="00480F0A">
            <w:pPr>
              <w:spacing w:before="20" w:after="20"/>
              <w:rPr>
                <w:sz w:val="13"/>
                <w:szCs w:val="13"/>
              </w:rPr>
            </w:pPr>
            <w:r w:rsidRPr="00216392">
              <w:rPr>
                <w:sz w:val="13"/>
                <w:szCs w:val="13"/>
              </w:rPr>
              <w:t>Oceania</w:t>
            </w:r>
          </w:p>
        </w:tc>
        <w:tc>
          <w:tcPr>
            <w:tcW w:w="576" w:type="dxa"/>
            <w:shd w:val="clear" w:color="auto" w:fill="F2F2F2"/>
          </w:tcPr>
          <w:p w14:paraId="52B84A1F"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03006E9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29F684D"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78713CD2"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B3735E2"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001AE0AB" w14:textId="77777777" w:rsidR="00CD64DB" w:rsidRPr="00216392" w:rsidRDefault="00480F0A">
            <w:pPr>
              <w:spacing w:before="20" w:after="20"/>
              <w:rPr>
                <w:sz w:val="13"/>
                <w:szCs w:val="13"/>
              </w:rPr>
            </w:pPr>
            <w:r w:rsidRPr="00216392">
              <w:rPr>
                <w:sz w:val="13"/>
                <w:szCs w:val="13"/>
              </w:rPr>
              <w:t>17,680</w:t>
            </w:r>
          </w:p>
        </w:tc>
        <w:tc>
          <w:tcPr>
            <w:tcW w:w="576" w:type="dxa"/>
            <w:shd w:val="clear" w:color="auto" w:fill="F2F2F2"/>
          </w:tcPr>
          <w:p w14:paraId="2229B120" w14:textId="77777777" w:rsidR="00CD64DB" w:rsidRPr="00216392" w:rsidRDefault="00480F0A">
            <w:pPr>
              <w:spacing w:before="20" w:after="20"/>
              <w:rPr>
                <w:sz w:val="13"/>
                <w:szCs w:val="13"/>
              </w:rPr>
            </w:pPr>
            <w:r w:rsidRPr="00216392">
              <w:rPr>
                <w:sz w:val="13"/>
                <w:szCs w:val="13"/>
              </w:rPr>
              <w:t>165,353</w:t>
            </w:r>
          </w:p>
        </w:tc>
        <w:tc>
          <w:tcPr>
            <w:tcW w:w="576" w:type="dxa"/>
            <w:shd w:val="clear" w:color="auto" w:fill="F2F2F2"/>
          </w:tcPr>
          <w:p w14:paraId="347CEA86" w14:textId="77777777" w:rsidR="00CD64DB" w:rsidRPr="00216392" w:rsidRDefault="00480F0A">
            <w:pPr>
              <w:spacing w:before="20" w:after="20"/>
              <w:rPr>
                <w:sz w:val="13"/>
                <w:szCs w:val="13"/>
              </w:rPr>
            </w:pPr>
            <w:r w:rsidRPr="00216392">
              <w:rPr>
                <w:sz w:val="13"/>
                <w:szCs w:val="13"/>
              </w:rPr>
              <w:t>183,033</w:t>
            </w:r>
          </w:p>
        </w:tc>
        <w:tc>
          <w:tcPr>
            <w:tcW w:w="576" w:type="dxa"/>
            <w:shd w:val="clear" w:color="auto" w:fill="F2F2F2"/>
          </w:tcPr>
          <w:p w14:paraId="373DECFF"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DB9D61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D562570" w14:textId="77777777" w:rsidR="00CD64DB" w:rsidRPr="00216392" w:rsidRDefault="00480F0A">
            <w:pPr>
              <w:spacing w:before="20" w:after="20"/>
              <w:rPr>
                <w:sz w:val="13"/>
                <w:szCs w:val="13"/>
              </w:rPr>
            </w:pPr>
            <w:r w:rsidRPr="00216392">
              <w:rPr>
                <w:sz w:val="13"/>
                <w:szCs w:val="13"/>
              </w:rPr>
              <w:t>9.66%</w:t>
            </w:r>
          </w:p>
        </w:tc>
        <w:tc>
          <w:tcPr>
            <w:tcW w:w="576" w:type="dxa"/>
            <w:shd w:val="clear" w:color="auto" w:fill="F2F2F2"/>
          </w:tcPr>
          <w:p w14:paraId="2CE71CAB" w14:textId="77777777" w:rsidR="00CD64DB" w:rsidRPr="00216392" w:rsidRDefault="00480F0A">
            <w:pPr>
              <w:spacing w:before="20" w:after="20"/>
              <w:rPr>
                <w:sz w:val="13"/>
                <w:szCs w:val="13"/>
              </w:rPr>
            </w:pPr>
            <w:r w:rsidRPr="00216392">
              <w:rPr>
                <w:sz w:val="13"/>
                <w:szCs w:val="13"/>
              </w:rPr>
              <w:t>90.34%</w:t>
            </w:r>
          </w:p>
        </w:tc>
        <w:tc>
          <w:tcPr>
            <w:tcW w:w="576" w:type="dxa"/>
            <w:shd w:val="clear" w:color="auto" w:fill="F2F2F2"/>
          </w:tcPr>
          <w:p w14:paraId="3943A3F0"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3AD2B2DB" w14:textId="77777777">
        <w:trPr>
          <w:jc w:val="center"/>
        </w:trPr>
        <w:tc>
          <w:tcPr>
            <w:tcW w:w="576" w:type="dxa"/>
          </w:tcPr>
          <w:p w14:paraId="3C954DFA" w14:textId="77777777" w:rsidR="00CD64DB" w:rsidRPr="00216392" w:rsidRDefault="00480F0A">
            <w:pPr>
              <w:spacing w:before="20" w:after="20"/>
              <w:rPr>
                <w:sz w:val="13"/>
                <w:szCs w:val="13"/>
              </w:rPr>
            </w:pPr>
            <w:r w:rsidRPr="00216392">
              <w:rPr>
                <w:sz w:val="13"/>
                <w:szCs w:val="13"/>
              </w:rPr>
              <w:t>Mauritania</w:t>
            </w:r>
          </w:p>
        </w:tc>
        <w:tc>
          <w:tcPr>
            <w:tcW w:w="576" w:type="dxa"/>
          </w:tcPr>
          <w:p w14:paraId="46DD3414" w14:textId="77777777" w:rsidR="00CD64DB" w:rsidRPr="00216392" w:rsidRDefault="00480F0A">
            <w:pPr>
              <w:spacing w:before="20" w:after="20"/>
              <w:rPr>
                <w:sz w:val="13"/>
                <w:szCs w:val="13"/>
              </w:rPr>
            </w:pPr>
            <w:r w:rsidRPr="00216392">
              <w:rPr>
                <w:sz w:val="13"/>
                <w:szCs w:val="13"/>
              </w:rPr>
              <w:t>Africa</w:t>
            </w:r>
          </w:p>
        </w:tc>
        <w:tc>
          <w:tcPr>
            <w:tcW w:w="576" w:type="dxa"/>
          </w:tcPr>
          <w:p w14:paraId="2F23CF50" w14:textId="77777777" w:rsidR="00CD64DB" w:rsidRPr="00216392" w:rsidRDefault="00480F0A">
            <w:pPr>
              <w:spacing w:before="20" w:after="20"/>
              <w:rPr>
                <w:sz w:val="13"/>
                <w:szCs w:val="13"/>
              </w:rPr>
            </w:pPr>
            <w:r w:rsidRPr="00216392">
              <w:rPr>
                <w:sz w:val="13"/>
                <w:szCs w:val="13"/>
              </w:rPr>
              <w:t xml:space="preserve">Lower middle </w:t>
            </w:r>
            <w:r w:rsidRPr="00216392">
              <w:rPr>
                <w:sz w:val="13"/>
                <w:szCs w:val="13"/>
              </w:rPr>
              <w:lastRenderedPageBreak/>
              <w:t>income</w:t>
            </w:r>
          </w:p>
        </w:tc>
        <w:tc>
          <w:tcPr>
            <w:tcW w:w="576" w:type="dxa"/>
          </w:tcPr>
          <w:p w14:paraId="0BD5070F" w14:textId="77777777" w:rsidR="00CD64DB" w:rsidRPr="00216392" w:rsidRDefault="00480F0A">
            <w:pPr>
              <w:spacing w:before="20" w:after="20"/>
              <w:rPr>
                <w:sz w:val="13"/>
                <w:szCs w:val="13"/>
              </w:rPr>
            </w:pPr>
            <w:r w:rsidRPr="00216392">
              <w:rPr>
                <w:sz w:val="13"/>
                <w:szCs w:val="13"/>
              </w:rPr>
              <w:lastRenderedPageBreak/>
              <w:t>Yes</w:t>
            </w:r>
          </w:p>
        </w:tc>
        <w:tc>
          <w:tcPr>
            <w:tcW w:w="576" w:type="dxa"/>
          </w:tcPr>
          <w:p w14:paraId="067C7982" w14:textId="77777777" w:rsidR="00CD64DB" w:rsidRPr="00216392" w:rsidRDefault="00480F0A">
            <w:pPr>
              <w:spacing w:before="20" w:after="20"/>
              <w:rPr>
                <w:sz w:val="13"/>
                <w:szCs w:val="13"/>
              </w:rPr>
            </w:pPr>
            <w:r w:rsidRPr="00216392">
              <w:rPr>
                <w:sz w:val="13"/>
                <w:szCs w:val="13"/>
              </w:rPr>
              <w:t>—</w:t>
            </w:r>
          </w:p>
        </w:tc>
        <w:tc>
          <w:tcPr>
            <w:tcW w:w="576" w:type="dxa"/>
          </w:tcPr>
          <w:p w14:paraId="704E2666" w14:textId="77777777" w:rsidR="00CD64DB" w:rsidRPr="00216392" w:rsidRDefault="00480F0A">
            <w:pPr>
              <w:spacing w:before="20" w:after="20"/>
              <w:rPr>
                <w:sz w:val="13"/>
                <w:szCs w:val="13"/>
              </w:rPr>
            </w:pPr>
            <w:r w:rsidRPr="00216392">
              <w:rPr>
                <w:sz w:val="13"/>
                <w:szCs w:val="13"/>
              </w:rPr>
              <w:t>1,812</w:t>
            </w:r>
          </w:p>
        </w:tc>
        <w:tc>
          <w:tcPr>
            <w:tcW w:w="576" w:type="dxa"/>
          </w:tcPr>
          <w:p w14:paraId="0123FD69" w14:textId="77777777" w:rsidR="00CD64DB" w:rsidRPr="00216392" w:rsidRDefault="00480F0A">
            <w:pPr>
              <w:spacing w:before="20" w:after="20"/>
              <w:rPr>
                <w:sz w:val="13"/>
                <w:szCs w:val="13"/>
              </w:rPr>
            </w:pPr>
            <w:r w:rsidRPr="00216392">
              <w:rPr>
                <w:sz w:val="13"/>
                <w:szCs w:val="13"/>
              </w:rPr>
              <w:t>186</w:t>
            </w:r>
          </w:p>
        </w:tc>
        <w:tc>
          <w:tcPr>
            <w:tcW w:w="576" w:type="dxa"/>
          </w:tcPr>
          <w:p w14:paraId="5CBD5D6A" w14:textId="77777777" w:rsidR="00CD64DB" w:rsidRPr="00216392" w:rsidRDefault="00480F0A">
            <w:pPr>
              <w:spacing w:before="20" w:after="20"/>
              <w:rPr>
                <w:sz w:val="13"/>
                <w:szCs w:val="13"/>
              </w:rPr>
            </w:pPr>
            <w:r w:rsidRPr="00216392">
              <w:rPr>
                <w:sz w:val="13"/>
                <w:szCs w:val="13"/>
              </w:rPr>
              <w:t>11</w:t>
            </w:r>
          </w:p>
        </w:tc>
        <w:tc>
          <w:tcPr>
            <w:tcW w:w="576" w:type="dxa"/>
          </w:tcPr>
          <w:p w14:paraId="67B59528" w14:textId="77777777" w:rsidR="00CD64DB" w:rsidRPr="00216392" w:rsidRDefault="00480F0A">
            <w:pPr>
              <w:spacing w:before="20" w:after="20"/>
              <w:rPr>
                <w:sz w:val="13"/>
                <w:szCs w:val="13"/>
              </w:rPr>
            </w:pPr>
            <w:r w:rsidRPr="00216392">
              <w:rPr>
                <w:sz w:val="13"/>
                <w:szCs w:val="13"/>
              </w:rPr>
              <w:t>197,330</w:t>
            </w:r>
          </w:p>
        </w:tc>
        <w:tc>
          <w:tcPr>
            <w:tcW w:w="576" w:type="dxa"/>
          </w:tcPr>
          <w:p w14:paraId="3C28092E" w14:textId="77777777" w:rsidR="00CD64DB" w:rsidRPr="00216392" w:rsidRDefault="00480F0A">
            <w:pPr>
              <w:spacing w:before="20" w:after="20"/>
              <w:rPr>
                <w:sz w:val="13"/>
                <w:szCs w:val="13"/>
              </w:rPr>
            </w:pPr>
            <w:r w:rsidRPr="00216392">
              <w:rPr>
                <w:sz w:val="13"/>
                <w:szCs w:val="13"/>
              </w:rPr>
              <w:t>199,339</w:t>
            </w:r>
          </w:p>
        </w:tc>
        <w:tc>
          <w:tcPr>
            <w:tcW w:w="576" w:type="dxa"/>
          </w:tcPr>
          <w:p w14:paraId="66F507E5" w14:textId="77777777" w:rsidR="00CD64DB" w:rsidRPr="00216392" w:rsidRDefault="00480F0A">
            <w:pPr>
              <w:spacing w:before="20" w:after="20"/>
              <w:rPr>
                <w:sz w:val="13"/>
                <w:szCs w:val="13"/>
              </w:rPr>
            </w:pPr>
            <w:r w:rsidRPr="00216392">
              <w:rPr>
                <w:sz w:val="13"/>
                <w:szCs w:val="13"/>
              </w:rPr>
              <w:t>0.91%</w:t>
            </w:r>
          </w:p>
        </w:tc>
        <w:tc>
          <w:tcPr>
            <w:tcW w:w="576" w:type="dxa"/>
          </w:tcPr>
          <w:p w14:paraId="613CC264" w14:textId="77777777" w:rsidR="00CD64DB" w:rsidRPr="00216392" w:rsidRDefault="00480F0A">
            <w:pPr>
              <w:spacing w:before="20" w:after="20"/>
              <w:rPr>
                <w:sz w:val="13"/>
                <w:szCs w:val="13"/>
              </w:rPr>
            </w:pPr>
            <w:r w:rsidRPr="00216392">
              <w:rPr>
                <w:sz w:val="13"/>
                <w:szCs w:val="13"/>
              </w:rPr>
              <w:t>0.09%</w:t>
            </w:r>
          </w:p>
        </w:tc>
        <w:tc>
          <w:tcPr>
            <w:tcW w:w="576" w:type="dxa"/>
          </w:tcPr>
          <w:p w14:paraId="72FA6D3D" w14:textId="77777777" w:rsidR="00CD64DB" w:rsidRPr="00216392" w:rsidRDefault="00480F0A">
            <w:pPr>
              <w:spacing w:before="20" w:after="20"/>
              <w:rPr>
                <w:sz w:val="13"/>
                <w:szCs w:val="13"/>
              </w:rPr>
            </w:pPr>
            <w:r w:rsidRPr="00216392">
              <w:rPr>
                <w:sz w:val="13"/>
                <w:szCs w:val="13"/>
              </w:rPr>
              <w:t>0.01%</w:t>
            </w:r>
          </w:p>
        </w:tc>
        <w:tc>
          <w:tcPr>
            <w:tcW w:w="576" w:type="dxa"/>
          </w:tcPr>
          <w:p w14:paraId="0C3DA11E" w14:textId="77777777" w:rsidR="00CD64DB" w:rsidRPr="00216392" w:rsidRDefault="00480F0A">
            <w:pPr>
              <w:spacing w:before="20" w:after="20"/>
              <w:rPr>
                <w:sz w:val="13"/>
                <w:szCs w:val="13"/>
              </w:rPr>
            </w:pPr>
            <w:r w:rsidRPr="00216392">
              <w:rPr>
                <w:sz w:val="13"/>
                <w:szCs w:val="13"/>
              </w:rPr>
              <w:t>98.99%</w:t>
            </w:r>
          </w:p>
        </w:tc>
        <w:tc>
          <w:tcPr>
            <w:tcW w:w="576" w:type="dxa"/>
          </w:tcPr>
          <w:p w14:paraId="335ABB5D" w14:textId="77777777" w:rsidR="00CD64DB" w:rsidRPr="00216392" w:rsidRDefault="00480F0A">
            <w:pPr>
              <w:spacing w:before="20" w:after="20"/>
              <w:rPr>
                <w:sz w:val="13"/>
                <w:szCs w:val="13"/>
              </w:rPr>
            </w:pPr>
            <w:r w:rsidRPr="00216392">
              <w:rPr>
                <w:sz w:val="13"/>
                <w:szCs w:val="13"/>
              </w:rPr>
              <w:t>—</w:t>
            </w:r>
          </w:p>
        </w:tc>
      </w:tr>
      <w:tr w:rsidR="00CD64DB" w:rsidRPr="00216392" w14:paraId="466E5BCB" w14:textId="77777777">
        <w:trPr>
          <w:jc w:val="center"/>
        </w:trPr>
        <w:tc>
          <w:tcPr>
            <w:tcW w:w="576" w:type="dxa"/>
            <w:shd w:val="clear" w:color="auto" w:fill="F2F2F2"/>
          </w:tcPr>
          <w:p w14:paraId="40244DC1" w14:textId="77777777" w:rsidR="00CD64DB" w:rsidRPr="00216392" w:rsidRDefault="00480F0A">
            <w:pPr>
              <w:spacing w:before="20" w:after="20"/>
              <w:rPr>
                <w:sz w:val="13"/>
                <w:szCs w:val="13"/>
              </w:rPr>
            </w:pPr>
            <w:r w:rsidRPr="00216392">
              <w:rPr>
                <w:sz w:val="13"/>
                <w:szCs w:val="13"/>
              </w:rPr>
              <w:t>Mauritius</w:t>
            </w:r>
          </w:p>
        </w:tc>
        <w:tc>
          <w:tcPr>
            <w:tcW w:w="576" w:type="dxa"/>
            <w:shd w:val="clear" w:color="auto" w:fill="F2F2F2"/>
          </w:tcPr>
          <w:p w14:paraId="4BC7C8EB"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4A73B71D"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5444A1E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8044155"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064B43FB" w14:textId="77777777" w:rsidR="00CD64DB" w:rsidRPr="00216392" w:rsidRDefault="00480F0A">
            <w:pPr>
              <w:spacing w:before="20" w:after="20"/>
              <w:rPr>
                <w:sz w:val="13"/>
                <w:szCs w:val="13"/>
              </w:rPr>
            </w:pPr>
            <w:r w:rsidRPr="00216392">
              <w:rPr>
                <w:sz w:val="13"/>
                <w:szCs w:val="13"/>
              </w:rPr>
              <w:t>1,022</w:t>
            </w:r>
          </w:p>
        </w:tc>
        <w:tc>
          <w:tcPr>
            <w:tcW w:w="576" w:type="dxa"/>
            <w:shd w:val="clear" w:color="auto" w:fill="F2F2F2"/>
          </w:tcPr>
          <w:p w14:paraId="107BAF75" w14:textId="77777777" w:rsidR="00CD64DB" w:rsidRPr="00216392" w:rsidRDefault="00480F0A">
            <w:pPr>
              <w:spacing w:before="20" w:after="20"/>
              <w:rPr>
                <w:sz w:val="13"/>
                <w:szCs w:val="13"/>
              </w:rPr>
            </w:pPr>
            <w:r w:rsidRPr="00216392">
              <w:rPr>
                <w:sz w:val="13"/>
                <w:szCs w:val="13"/>
              </w:rPr>
              <w:t>7,083</w:t>
            </w:r>
          </w:p>
        </w:tc>
        <w:tc>
          <w:tcPr>
            <w:tcW w:w="576" w:type="dxa"/>
            <w:shd w:val="clear" w:color="auto" w:fill="F2F2F2"/>
          </w:tcPr>
          <w:p w14:paraId="7406C29D"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4264FA32" w14:textId="77777777" w:rsidR="00CD64DB" w:rsidRPr="00216392" w:rsidRDefault="00480F0A">
            <w:pPr>
              <w:spacing w:before="20" w:after="20"/>
              <w:rPr>
                <w:sz w:val="13"/>
                <w:szCs w:val="13"/>
              </w:rPr>
            </w:pPr>
            <w:r w:rsidRPr="00216392">
              <w:rPr>
                <w:sz w:val="13"/>
                <w:szCs w:val="13"/>
              </w:rPr>
              <w:t>121,610</w:t>
            </w:r>
          </w:p>
        </w:tc>
        <w:tc>
          <w:tcPr>
            <w:tcW w:w="576" w:type="dxa"/>
            <w:shd w:val="clear" w:color="auto" w:fill="F2F2F2"/>
          </w:tcPr>
          <w:p w14:paraId="36DF1F10" w14:textId="77777777" w:rsidR="00CD64DB" w:rsidRPr="00216392" w:rsidRDefault="00480F0A">
            <w:pPr>
              <w:spacing w:before="20" w:after="20"/>
              <w:rPr>
                <w:sz w:val="13"/>
                <w:szCs w:val="13"/>
              </w:rPr>
            </w:pPr>
            <w:r w:rsidRPr="00216392">
              <w:rPr>
                <w:sz w:val="13"/>
                <w:szCs w:val="13"/>
              </w:rPr>
              <w:t>129,715</w:t>
            </w:r>
          </w:p>
        </w:tc>
        <w:tc>
          <w:tcPr>
            <w:tcW w:w="576" w:type="dxa"/>
            <w:shd w:val="clear" w:color="auto" w:fill="F2F2F2"/>
          </w:tcPr>
          <w:p w14:paraId="28B78CEB" w14:textId="77777777" w:rsidR="00CD64DB" w:rsidRPr="00216392" w:rsidRDefault="00480F0A">
            <w:pPr>
              <w:spacing w:before="20" w:after="20"/>
              <w:rPr>
                <w:sz w:val="13"/>
                <w:szCs w:val="13"/>
              </w:rPr>
            </w:pPr>
            <w:r w:rsidRPr="00216392">
              <w:rPr>
                <w:sz w:val="13"/>
                <w:szCs w:val="13"/>
              </w:rPr>
              <w:t>0.79%</w:t>
            </w:r>
          </w:p>
        </w:tc>
        <w:tc>
          <w:tcPr>
            <w:tcW w:w="576" w:type="dxa"/>
            <w:shd w:val="clear" w:color="auto" w:fill="F2F2F2"/>
          </w:tcPr>
          <w:p w14:paraId="24A5E0A0" w14:textId="77777777" w:rsidR="00CD64DB" w:rsidRPr="00216392" w:rsidRDefault="00480F0A">
            <w:pPr>
              <w:spacing w:before="20" w:after="20"/>
              <w:rPr>
                <w:sz w:val="13"/>
                <w:szCs w:val="13"/>
              </w:rPr>
            </w:pPr>
            <w:r w:rsidRPr="00216392">
              <w:rPr>
                <w:sz w:val="13"/>
                <w:szCs w:val="13"/>
              </w:rPr>
              <w:t>5.46%</w:t>
            </w:r>
          </w:p>
        </w:tc>
        <w:tc>
          <w:tcPr>
            <w:tcW w:w="576" w:type="dxa"/>
            <w:shd w:val="clear" w:color="auto" w:fill="F2F2F2"/>
          </w:tcPr>
          <w:p w14:paraId="0AA71805"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7512CA4" w14:textId="77777777" w:rsidR="00CD64DB" w:rsidRPr="00216392" w:rsidRDefault="00480F0A">
            <w:pPr>
              <w:spacing w:before="20" w:after="20"/>
              <w:rPr>
                <w:sz w:val="13"/>
                <w:szCs w:val="13"/>
              </w:rPr>
            </w:pPr>
            <w:r w:rsidRPr="00216392">
              <w:rPr>
                <w:sz w:val="13"/>
                <w:szCs w:val="13"/>
              </w:rPr>
              <w:t>93.75%</w:t>
            </w:r>
          </w:p>
        </w:tc>
        <w:tc>
          <w:tcPr>
            <w:tcW w:w="576" w:type="dxa"/>
            <w:shd w:val="clear" w:color="auto" w:fill="F2F2F2"/>
          </w:tcPr>
          <w:p w14:paraId="102A6B98" w14:textId="77777777" w:rsidR="00CD64DB" w:rsidRPr="00216392" w:rsidRDefault="00480F0A">
            <w:pPr>
              <w:spacing w:before="20" w:after="20"/>
              <w:rPr>
                <w:sz w:val="13"/>
                <w:szCs w:val="13"/>
              </w:rPr>
            </w:pPr>
            <w:r w:rsidRPr="00216392">
              <w:rPr>
                <w:sz w:val="13"/>
                <w:szCs w:val="13"/>
              </w:rPr>
              <w:t>—</w:t>
            </w:r>
          </w:p>
        </w:tc>
      </w:tr>
      <w:tr w:rsidR="00CD64DB" w:rsidRPr="00216392" w14:paraId="6240C316" w14:textId="77777777">
        <w:trPr>
          <w:jc w:val="center"/>
        </w:trPr>
        <w:tc>
          <w:tcPr>
            <w:tcW w:w="576" w:type="dxa"/>
          </w:tcPr>
          <w:p w14:paraId="12C44FB8" w14:textId="77777777" w:rsidR="00CD64DB" w:rsidRPr="00216392" w:rsidRDefault="00480F0A">
            <w:pPr>
              <w:spacing w:before="20" w:after="20"/>
              <w:rPr>
                <w:sz w:val="13"/>
                <w:szCs w:val="13"/>
              </w:rPr>
            </w:pPr>
            <w:r w:rsidRPr="00216392">
              <w:rPr>
                <w:sz w:val="13"/>
                <w:szCs w:val="13"/>
              </w:rPr>
              <w:t>Mexico</w:t>
            </w:r>
          </w:p>
        </w:tc>
        <w:tc>
          <w:tcPr>
            <w:tcW w:w="576" w:type="dxa"/>
          </w:tcPr>
          <w:p w14:paraId="1032F893" w14:textId="77777777" w:rsidR="00CD64DB" w:rsidRPr="00216392" w:rsidRDefault="00480F0A">
            <w:pPr>
              <w:spacing w:before="20" w:after="20"/>
              <w:rPr>
                <w:sz w:val="13"/>
                <w:szCs w:val="13"/>
              </w:rPr>
            </w:pPr>
            <w:r w:rsidRPr="00216392">
              <w:rPr>
                <w:sz w:val="13"/>
                <w:szCs w:val="13"/>
              </w:rPr>
              <w:t>Americas</w:t>
            </w:r>
          </w:p>
        </w:tc>
        <w:tc>
          <w:tcPr>
            <w:tcW w:w="576" w:type="dxa"/>
          </w:tcPr>
          <w:p w14:paraId="0E76D1C2"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7F59B559" w14:textId="77777777" w:rsidR="00CD64DB" w:rsidRPr="00216392" w:rsidRDefault="00480F0A">
            <w:pPr>
              <w:spacing w:before="20" w:after="20"/>
              <w:rPr>
                <w:sz w:val="13"/>
                <w:szCs w:val="13"/>
              </w:rPr>
            </w:pPr>
            <w:r w:rsidRPr="00216392">
              <w:rPr>
                <w:sz w:val="13"/>
                <w:szCs w:val="13"/>
              </w:rPr>
              <w:t>—</w:t>
            </w:r>
          </w:p>
        </w:tc>
        <w:tc>
          <w:tcPr>
            <w:tcW w:w="576" w:type="dxa"/>
          </w:tcPr>
          <w:p w14:paraId="2F8F082D" w14:textId="77777777" w:rsidR="00CD64DB" w:rsidRPr="00216392" w:rsidRDefault="00480F0A">
            <w:pPr>
              <w:spacing w:before="20" w:after="20"/>
              <w:rPr>
                <w:sz w:val="13"/>
                <w:szCs w:val="13"/>
              </w:rPr>
            </w:pPr>
            <w:r w:rsidRPr="00216392">
              <w:rPr>
                <w:sz w:val="13"/>
                <w:szCs w:val="13"/>
              </w:rPr>
              <w:t>—</w:t>
            </w:r>
          </w:p>
        </w:tc>
        <w:tc>
          <w:tcPr>
            <w:tcW w:w="576" w:type="dxa"/>
          </w:tcPr>
          <w:p w14:paraId="1D396F1B" w14:textId="77777777" w:rsidR="00CD64DB" w:rsidRPr="00216392" w:rsidRDefault="00480F0A">
            <w:pPr>
              <w:spacing w:before="20" w:after="20"/>
              <w:rPr>
                <w:sz w:val="13"/>
                <w:szCs w:val="13"/>
              </w:rPr>
            </w:pPr>
            <w:r w:rsidRPr="00216392">
              <w:rPr>
                <w:sz w:val="13"/>
                <w:szCs w:val="13"/>
              </w:rPr>
              <w:t>6,712,304</w:t>
            </w:r>
          </w:p>
        </w:tc>
        <w:tc>
          <w:tcPr>
            <w:tcW w:w="576" w:type="dxa"/>
          </w:tcPr>
          <w:p w14:paraId="3F682099" w14:textId="77777777" w:rsidR="00CD64DB" w:rsidRPr="00216392" w:rsidRDefault="00480F0A">
            <w:pPr>
              <w:spacing w:before="20" w:after="20"/>
              <w:rPr>
                <w:sz w:val="13"/>
                <w:szCs w:val="13"/>
              </w:rPr>
            </w:pPr>
            <w:r w:rsidRPr="00216392">
              <w:rPr>
                <w:sz w:val="13"/>
                <w:szCs w:val="13"/>
              </w:rPr>
              <w:t>165,317</w:t>
            </w:r>
          </w:p>
        </w:tc>
        <w:tc>
          <w:tcPr>
            <w:tcW w:w="576" w:type="dxa"/>
          </w:tcPr>
          <w:p w14:paraId="18B7537E" w14:textId="77777777" w:rsidR="00CD64DB" w:rsidRPr="00216392" w:rsidRDefault="00480F0A">
            <w:pPr>
              <w:spacing w:before="20" w:after="20"/>
              <w:rPr>
                <w:sz w:val="13"/>
                <w:szCs w:val="13"/>
              </w:rPr>
            </w:pPr>
            <w:r w:rsidRPr="00216392">
              <w:rPr>
                <w:sz w:val="13"/>
                <w:szCs w:val="13"/>
              </w:rPr>
              <w:t>6,618,051</w:t>
            </w:r>
          </w:p>
        </w:tc>
        <w:tc>
          <w:tcPr>
            <w:tcW w:w="576" w:type="dxa"/>
          </w:tcPr>
          <w:p w14:paraId="4C0ACE4E" w14:textId="77777777" w:rsidR="00CD64DB" w:rsidRPr="00216392" w:rsidRDefault="00480F0A">
            <w:pPr>
              <w:spacing w:before="20" w:after="20"/>
              <w:rPr>
                <w:sz w:val="13"/>
                <w:szCs w:val="13"/>
              </w:rPr>
            </w:pPr>
            <w:r w:rsidRPr="00216392">
              <w:rPr>
                <w:sz w:val="13"/>
                <w:szCs w:val="13"/>
              </w:rPr>
              <w:t>1,771,885</w:t>
            </w:r>
          </w:p>
        </w:tc>
        <w:tc>
          <w:tcPr>
            <w:tcW w:w="576" w:type="dxa"/>
          </w:tcPr>
          <w:p w14:paraId="559975C1" w14:textId="77777777" w:rsidR="00CD64DB" w:rsidRPr="00216392" w:rsidRDefault="00480F0A">
            <w:pPr>
              <w:spacing w:before="20" w:after="20"/>
              <w:rPr>
                <w:sz w:val="13"/>
                <w:szCs w:val="13"/>
              </w:rPr>
            </w:pPr>
            <w:r w:rsidRPr="00216392">
              <w:rPr>
                <w:sz w:val="13"/>
                <w:szCs w:val="13"/>
              </w:rPr>
              <w:t>15,267,557</w:t>
            </w:r>
          </w:p>
        </w:tc>
        <w:tc>
          <w:tcPr>
            <w:tcW w:w="576" w:type="dxa"/>
          </w:tcPr>
          <w:p w14:paraId="7B474AC5" w14:textId="77777777" w:rsidR="00CD64DB" w:rsidRPr="00216392" w:rsidRDefault="00480F0A">
            <w:pPr>
              <w:spacing w:before="20" w:after="20"/>
              <w:rPr>
                <w:sz w:val="13"/>
                <w:szCs w:val="13"/>
              </w:rPr>
            </w:pPr>
            <w:r w:rsidRPr="00216392">
              <w:rPr>
                <w:sz w:val="13"/>
                <w:szCs w:val="13"/>
              </w:rPr>
              <w:t>43.96%</w:t>
            </w:r>
          </w:p>
        </w:tc>
        <w:tc>
          <w:tcPr>
            <w:tcW w:w="576" w:type="dxa"/>
          </w:tcPr>
          <w:p w14:paraId="790C69B7" w14:textId="77777777" w:rsidR="00CD64DB" w:rsidRPr="00216392" w:rsidRDefault="00480F0A">
            <w:pPr>
              <w:spacing w:before="20" w:after="20"/>
              <w:rPr>
                <w:sz w:val="13"/>
                <w:szCs w:val="13"/>
              </w:rPr>
            </w:pPr>
            <w:r w:rsidRPr="00216392">
              <w:rPr>
                <w:sz w:val="13"/>
                <w:szCs w:val="13"/>
              </w:rPr>
              <w:t>1.08%</w:t>
            </w:r>
          </w:p>
        </w:tc>
        <w:tc>
          <w:tcPr>
            <w:tcW w:w="576" w:type="dxa"/>
          </w:tcPr>
          <w:p w14:paraId="6C407EF3" w14:textId="77777777" w:rsidR="00CD64DB" w:rsidRPr="00216392" w:rsidRDefault="00480F0A">
            <w:pPr>
              <w:spacing w:before="20" w:after="20"/>
              <w:rPr>
                <w:sz w:val="13"/>
                <w:szCs w:val="13"/>
              </w:rPr>
            </w:pPr>
            <w:r w:rsidRPr="00216392">
              <w:rPr>
                <w:sz w:val="13"/>
                <w:szCs w:val="13"/>
              </w:rPr>
              <w:t>43.35%</w:t>
            </w:r>
          </w:p>
        </w:tc>
        <w:tc>
          <w:tcPr>
            <w:tcW w:w="576" w:type="dxa"/>
          </w:tcPr>
          <w:p w14:paraId="015318A8" w14:textId="77777777" w:rsidR="00CD64DB" w:rsidRPr="00216392" w:rsidRDefault="00480F0A">
            <w:pPr>
              <w:spacing w:before="20" w:after="20"/>
              <w:rPr>
                <w:sz w:val="13"/>
                <w:szCs w:val="13"/>
              </w:rPr>
            </w:pPr>
            <w:r w:rsidRPr="00216392">
              <w:rPr>
                <w:sz w:val="13"/>
                <w:szCs w:val="13"/>
              </w:rPr>
              <w:t>11.61%</w:t>
            </w:r>
          </w:p>
        </w:tc>
        <w:tc>
          <w:tcPr>
            <w:tcW w:w="576" w:type="dxa"/>
          </w:tcPr>
          <w:p w14:paraId="6BE5998E" w14:textId="77777777" w:rsidR="00CD64DB" w:rsidRPr="00216392" w:rsidRDefault="00480F0A">
            <w:pPr>
              <w:spacing w:before="20" w:after="20"/>
              <w:rPr>
                <w:sz w:val="13"/>
                <w:szCs w:val="13"/>
              </w:rPr>
            </w:pPr>
            <w:r w:rsidRPr="00216392">
              <w:rPr>
                <w:sz w:val="13"/>
                <w:szCs w:val="13"/>
              </w:rPr>
              <w:t>—</w:t>
            </w:r>
          </w:p>
        </w:tc>
      </w:tr>
      <w:tr w:rsidR="00CD64DB" w:rsidRPr="00216392" w14:paraId="6AF6F78B" w14:textId="77777777">
        <w:trPr>
          <w:jc w:val="center"/>
        </w:trPr>
        <w:tc>
          <w:tcPr>
            <w:tcW w:w="576" w:type="dxa"/>
            <w:shd w:val="clear" w:color="auto" w:fill="F2F2F2"/>
          </w:tcPr>
          <w:p w14:paraId="69891AF3" w14:textId="77777777" w:rsidR="00CD64DB" w:rsidRPr="00216392" w:rsidRDefault="00480F0A">
            <w:pPr>
              <w:spacing w:before="20" w:after="20"/>
              <w:rPr>
                <w:sz w:val="13"/>
                <w:szCs w:val="13"/>
              </w:rPr>
            </w:pPr>
            <w:r w:rsidRPr="00216392">
              <w:rPr>
                <w:sz w:val="13"/>
                <w:szCs w:val="13"/>
              </w:rPr>
              <w:t>Micronesia, Federated States of</w:t>
            </w:r>
          </w:p>
        </w:tc>
        <w:tc>
          <w:tcPr>
            <w:tcW w:w="576" w:type="dxa"/>
            <w:shd w:val="clear" w:color="auto" w:fill="F2F2F2"/>
          </w:tcPr>
          <w:p w14:paraId="4BDBD510" w14:textId="77777777" w:rsidR="00CD64DB" w:rsidRPr="00216392" w:rsidRDefault="00480F0A">
            <w:pPr>
              <w:spacing w:before="20" w:after="20"/>
              <w:rPr>
                <w:sz w:val="13"/>
                <w:szCs w:val="13"/>
              </w:rPr>
            </w:pPr>
            <w:r w:rsidRPr="00216392">
              <w:rPr>
                <w:sz w:val="13"/>
                <w:szCs w:val="13"/>
              </w:rPr>
              <w:t>Oceania</w:t>
            </w:r>
          </w:p>
        </w:tc>
        <w:tc>
          <w:tcPr>
            <w:tcW w:w="576" w:type="dxa"/>
            <w:shd w:val="clear" w:color="auto" w:fill="F2F2F2"/>
          </w:tcPr>
          <w:p w14:paraId="4B899929"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78C58545"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C969DEE"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493582A9" w14:textId="77777777" w:rsidR="00CD64DB" w:rsidRPr="00216392" w:rsidRDefault="00480F0A">
            <w:pPr>
              <w:spacing w:before="20" w:after="20"/>
              <w:rPr>
                <w:sz w:val="13"/>
                <w:szCs w:val="13"/>
              </w:rPr>
            </w:pPr>
            <w:r w:rsidRPr="00216392">
              <w:rPr>
                <w:sz w:val="13"/>
                <w:szCs w:val="13"/>
              </w:rPr>
              <w:t>14</w:t>
            </w:r>
          </w:p>
        </w:tc>
        <w:tc>
          <w:tcPr>
            <w:tcW w:w="576" w:type="dxa"/>
            <w:shd w:val="clear" w:color="auto" w:fill="F2F2F2"/>
          </w:tcPr>
          <w:p w14:paraId="24E26703"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1C969ADC" w14:textId="77777777" w:rsidR="00CD64DB" w:rsidRPr="00216392" w:rsidRDefault="00480F0A">
            <w:pPr>
              <w:spacing w:before="20" w:after="20"/>
              <w:rPr>
                <w:sz w:val="13"/>
                <w:szCs w:val="13"/>
              </w:rPr>
            </w:pPr>
            <w:r w:rsidRPr="00216392">
              <w:rPr>
                <w:sz w:val="13"/>
                <w:szCs w:val="13"/>
              </w:rPr>
              <w:t>10,932</w:t>
            </w:r>
          </w:p>
        </w:tc>
        <w:tc>
          <w:tcPr>
            <w:tcW w:w="576" w:type="dxa"/>
            <w:shd w:val="clear" w:color="auto" w:fill="F2F2F2"/>
          </w:tcPr>
          <w:p w14:paraId="58BFA94F" w14:textId="77777777" w:rsidR="00CD64DB" w:rsidRPr="00216392" w:rsidRDefault="00480F0A">
            <w:pPr>
              <w:spacing w:before="20" w:after="20"/>
              <w:rPr>
                <w:sz w:val="13"/>
                <w:szCs w:val="13"/>
              </w:rPr>
            </w:pPr>
            <w:r w:rsidRPr="00216392">
              <w:rPr>
                <w:sz w:val="13"/>
                <w:szCs w:val="13"/>
              </w:rPr>
              <w:t>231,534</w:t>
            </w:r>
          </w:p>
        </w:tc>
        <w:tc>
          <w:tcPr>
            <w:tcW w:w="576" w:type="dxa"/>
            <w:shd w:val="clear" w:color="auto" w:fill="F2F2F2"/>
          </w:tcPr>
          <w:p w14:paraId="4BCF2F2A" w14:textId="77777777" w:rsidR="00CD64DB" w:rsidRPr="00216392" w:rsidRDefault="00480F0A">
            <w:pPr>
              <w:spacing w:before="20" w:after="20"/>
              <w:rPr>
                <w:sz w:val="13"/>
                <w:szCs w:val="13"/>
              </w:rPr>
            </w:pPr>
            <w:r w:rsidRPr="00216392">
              <w:rPr>
                <w:sz w:val="13"/>
                <w:szCs w:val="13"/>
              </w:rPr>
              <w:t>242,480</w:t>
            </w:r>
          </w:p>
        </w:tc>
        <w:tc>
          <w:tcPr>
            <w:tcW w:w="576" w:type="dxa"/>
            <w:shd w:val="clear" w:color="auto" w:fill="F2F2F2"/>
          </w:tcPr>
          <w:p w14:paraId="66513493" w14:textId="77777777" w:rsidR="00CD64DB" w:rsidRPr="00216392" w:rsidRDefault="00480F0A">
            <w:pPr>
              <w:spacing w:before="20" w:after="20"/>
              <w:rPr>
                <w:sz w:val="13"/>
                <w:szCs w:val="13"/>
              </w:rPr>
            </w:pPr>
            <w:r w:rsidRPr="00216392">
              <w:rPr>
                <w:sz w:val="13"/>
                <w:szCs w:val="13"/>
              </w:rPr>
              <w:t>0.01%</w:t>
            </w:r>
          </w:p>
        </w:tc>
        <w:tc>
          <w:tcPr>
            <w:tcW w:w="576" w:type="dxa"/>
            <w:shd w:val="clear" w:color="auto" w:fill="F2F2F2"/>
          </w:tcPr>
          <w:p w14:paraId="545ACED5"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ABD9CA4" w14:textId="77777777" w:rsidR="00CD64DB" w:rsidRPr="00216392" w:rsidRDefault="00480F0A">
            <w:pPr>
              <w:spacing w:before="20" w:after="20"/>
              <w:rPr>
                <w:sz w:val="13"/>
                <w:szCs w:val="13"/>
              </w:rPr>
            </w:pPr>
            <w:r w:rsidRPr="00216392">
              <w:rPr>
                <w:sz w:val="13"/>
                <w:szCs w:val="13"/>
              </w:rPr>
              <w:t>4.51%</w:t>
            </w:r>
          </w:p>
        </w:tc>
        <w:tc>
          <w:tcPr>
            <w:tcW w:w="576" w:type="dxa"/>
            <w:shd w:val="clear" w:color="auto" w:fill="F2F2F2"/>
          </w:tcPr>
          <w:p w14:paraId="172F2290" w14:textId="77777777" w:rsidR="00CD64DB" w:rsidRPr="00216392" w:rsidRDefault="00480F0A">
            <w:pPr>
              <w:spacing w:before="20" w:after="20"/>
              <w:rPr>
                <w:sz w:val="13"/>
                <w:szCs w:val="13"/>
              </w:rPr>
            </w:pPr>
            <w:r w:rsidRPr="00216392">
              <w:rPr>
                <w:sz w:val="13"/>
                <w:szCs w:val="13"/>
              </w:rPr>
              <w:t>95.49%</w:t>
            </w:r>
          </w:p>
        </w:tc>
        <w:tc>
          <w:tcPr>
            <w:tcW w:w="576" w:type="dxa"/>
            <w:shd w:val="clear" w:color="auto" w:fill="F2F2F2"/>
          </w:tcPr>
          <w:p w14:paraId="064D9FC5" w14:textId="77777777" w:rsidR="00CD64DB" w:rsidRPr="00216392" w:rsidRDefault="00480F0A">
            <w:pPr>
              <w:spacing w:before="20" w:after="20"/>
              <w:rPr>
                <w:sz w:val="13"/>
                <w:szCs w:val="13"/>
              </w:rPr>
            </w:pPr>
            <w:r w:rsidRPr="00216392">
              <w:rPr>
                <w:sz w:val="13"/>
                <w:szCs w:val="13"/>
              </w:rPr>
              <w:t>—</w:t>
            </w:r>
          </w:p>
        </w:tc>
      </w:tr>
      <w:tr w:rsidR="00CD64DB" w:rsidRPr="00216392" w14:paraId="7D136560" w14:textId="77777777">
        <w:trPr>
          <w:jc w:val="center"/>
        </w:trPr>
        <w:tc>
          <w:tcPr>
            <w:tcW w:w="576" w:type="dxa"/>
          </w:tcPr>
          <w:p w14:paraId="1F838B6E" w14:textId="77777777" w:rsidR="00CD64DB" w:rsidRPr="00216392" w:rsidRDefault="00480F0A">
            <w:pPr>
              <w:spacing w:before="20" w:after="20"/>
              <w:rPr>
                <w:sz w:val="13"/>
                <w:szCs w:val="13"/>
              </w:rPr>
            </w:pPr>
            <w:r w:rsidRPr="00216392">
              <w:rPr>
                <w:sz w:val="13"/>
                <w:szCs w:val="13"/>
              </w:rPr>
              <w:t>Moldova, Republic of</w:t>
            </w:r>
          </w:p>
        </w:tc>
        <w:tc>
          <w:tcPr>
            <w:tcW w:w="576" w:type="dxa"/>
          </w:tcPr>
          <w:p w14:paraId="1488BF39" w14:textId="77777777" w:rsidR="00CD64DB" w:rsidRPr="00216392" w:rsidRDefault="00480F0A">
            <w:pPr>
              <w:spacing w:before="20" w:after="20"/>
              <w:rPr>
                <w:sz w:val="13"/>
                <w:szCs w:val="13"/>
              </w:rPr>
            </w:pPr>
            <w:r w:rsidRPr="00216392">
              <w:rPr>
                <w:sz w:val="13"/>
                <w:szCs w:val="13"/>
              </w:rPr>
              <w:t>Europe</w:t>
            </w:r>
          </w:p>
        </w:tc>
        <w:tc>
          <w:tcPr>
            <w:tcW w:w="576" w:type="dxa"/>
          </w:tcPr>
          <w:p w14:paraId="5D1CB364"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311ADA52" w14:textId="77777777" w:rsidR="00CD64DB" w:rsidRPr="00216392" w:rsidRDefault="00480F0A">
            <w:pPr>
              <w:spacing w:before="20" w:after="20"/>
              <w:rPr>
                <w:sz w:val="13"/>
                <w:szCs w:val="13"/>
              </w:rPr>
            </w:pPr>
            <w:r w:rsidRPr="00216392">
              <w:rPr>
                <w:sz w:val="13"/>
                <w:szCs w:val="13"/>
              </w:rPr>
              <w:t>—</w:t>
            </w:r>
          </w:p>
        </w:tc>
        <w:tc>
          <w:tcPr>
            <w:tcW w:w="576" w:type="dxa"/>
          </w:tcPr>
          <w:p w14:paraId="6E365134" w14:textId="77777777" w:rsidR="00CD64DB" w:rsidRPr="00216392" w:rsidRDefault="00480F0A">
            <w:pPr>
              <w:spacing w:before="20" w:after="20"/>
              <w:rPr>
                <w:sz w:val="13"/>
                <w:szCs w:val="13"/>
              </w:rPr>
            </w:pPr>
            <w:r w:rsidRPr="00216392">
              <w:rPr>
                <w:sz w:val="13"/>
                <w:szCs w:val="13"/>
              </w:rPr>
              <w:t>—</w:t>
            </w:r>
          </w:p>
        </w:tc>
        <w:tc>
          <w:tcPr>
            <w:tcW w:w="576" w:type="dxa"/>
          </w:tcPr>
          <w:p w14:paraId="34D63ACB" w14:textId="77777777" w:rsidR="00CD64DB" w:rsidRPr="00216392" w:rsidRDefault="00480F0A">
            <w:pPr>
              <w:spacing w:before="20" w:after="20"/>
              <w:rPr>
                <w:sz w:val="13"/>
                <w:szCs w:val="13"/>
              </w:rPr>
            </w:pPr>
            <w:r w:rsidRPr="00216392">
              <w:rPr>
                <w:sz w:val="13"/>
                <w:szCs w:val="13"/>
              </w:rPr>
              <w:t>0</w:t>
            </w:r>
          </w:p>
        </w:tc>
        <w:tc>
          <w:tcPr>
            <w:tcW w:w="576" w:type="dxa"/>
          </w:tcPr>
          <w:p w14:paraId="199A3DD0" w14:textId="77777777" w:rsidR="00CD64DB" w:rsidRPr="00216392" w:rsidRDefault="00480F0A">
            <w:pPr>
              <w:spacing w:before="20" w:after="20"/>
              <w:rPr>
                <w:sz w:val="13"/>
                <w:szCs w:val="13"/>
              </w:rPr>
            </w:pPr>
            <w:r w:rsidRPr="00216392">
              <w:rPr>
                <w:sz w:val="13"/>
                <w:szCs w:val="13"/>
              </w:rPr>
              <w:t>8,224</w:t>
            </w:r>
          </w:p>
        </w:tc>
        <w:tc>
          <w:tcPr>
            <w:tcW w:w="576" w:type="dxa"/>
          </w:tcPr>
          <w:p w14:paraId="4D4213A7" w14:textId="77777777" w:rsidR="00CD64DB" w:rsidRPr="00216392" w:rsidRDefault="00480F0A">
            <w:pPr>
              <w:spacing w:before="20" w:after="20"/>
              <w:rPr>
                <w:sz w:val="13"/>
                <w:szCs w:val="13"/>
              </w:rPr>
            </w:pPr>
            <w:r w:rsidRPr="00216392">
              <w:rPr>
                <w:sz w:val="13"/>
                <w:szCs w:val="13"/>
              </w:rPr>
              <w:t>8,425</w:t>
            </w:r>
          </w:p>
        </w:tc>
        <w:tc>
          <w:tcPr>
            <w:tcW w:w="576" w:type="dxa"/>
          </w:tcPr>
          <w:p w14:paraId="7AF8C542" w14:textId="77777777" w:rsidR="00CD64DB" w:rsidRPr="00216392" w:rsidRDefault="00480F0A">
            <w:pPr>
              <w:spacing w:before="20" w:after="20"/>
              <w:rPr>
                <w:sz w:val="13"/>
                <w:szCs w:val="13"/>
              </w:rPr>
            </w:pPr>
            <w:r w:rsidRPr="00216392">
              <w:rPr>
                <w:sz w:val="13"/>
                <w:szCs w:val="13"/>
              </w:rPr>
              <w:t>15,558</w:t>
            </w:r>
          </w:p>
        </w:tc>
        <w:tc>
          <w:tcPr>
            <w:tcW w:w="576" w:type="dxa"/>
          </w:tcPr>
          <w:p w14:paraId="34B45BC7" w14:textId="77777777" w:rsidR="00CD64DB" w:rsidRPr="00216392" w:rsidRDefault="00480F0A">
            <w:pPr>
              <w:spacing w:before="20" w:after="20"/>
              <w:rPr>
                <w:sz w:val="13"/>
                <w:szCs w:val="13"/>
              </w:rPr>
            </w:pPr>
            <w:r w:rsidRPr="00216392">
              <w:rPr>
                <w:sz w:val="13"/>
                <w:szCs w:val="13"/>
              </w:rPr>
              <w:t>32,207</w:t>
            </w:r>
          </w:p>
        </w:tc>
        <w:tc>
          <w:tcPr>
            <w:tcW w:w="576" w:type="dxa"/>
          </w:tcPr>
          <w:p w14:paraId="0631C33A" w14:textId="77777777" w:rsidR="00CD64DB" w:rsidRPr="00216392" w:rsidRDefault="00480F0A">
            <w:pPr>
              <w:spacing w:before="20" w:after="20"/>
              <w:rPr>
                <w:sz w:val="13"/>
                <w:szCs w:val="13"/>
              </w:rPr>
            </w:pPr>
            <w:r w:rsidRPr="00216392">
              <w:rPr>
                <w:sz w:val="13"/>
                <w:szCs w:val="13"/>
              </w:rPr>
              <w:t>0.00%</w:t>
            </w:r>
          </w:p>
        </w:tc>
        <w:tc>
          <w:tcPr>
            <w:tcW w:w="576" w:type="dxa"/>
          </w:tcPr>
          <w:p w14:paraId="3E1B4B0F" w14:textId="77777777" w:rsidR="00CD64DB" w:rsidRPr="00216392" w:rsidRDefault="00480F0A">
            <w:pPr>
              <w:spacing w:before="20" w:after="20"/>
              <w:rPr>
                <w:sz w:val="13"/>
                <w:szCs w:val="13"/>
              </w:rPr>
            </w:pPr>
            <w:r w:rsidRPr="00216392">
              <w:rPr>
                <w:sz w:val="13"/>
                <w:szCs w:val="13"/>
              </w:rPr>
              <w:t>25.53%</w:t>
            </w:r>
          </w:p>
        </w:tc>
        <w:tc>
          <w:tcPr>
            <w:tcW w:w="576" w:type="dxa"/>
          </w:tcPr>
          <w:p w14:paraId="381B40C3" w14:textId="77777777" w:rsidR="00CD64DB" w:rsidRPr="00216392" w:rsidRDefault="00480F0A">
            <w:pPr>
              <w:spacing w:before="20" w:after="20"/>
              <w:rPr>
                <w:sz w:val="13"/>
                <w:szCs w:val="13"/>
              </w:rPr>
            </w:pPr>
            <w:r w:rsidRPr="00216392">
              <w:rPr>
                <w:sz w:val="13"/>
                <w:szCs w:val="13"/>
              </w:rPr>
              <w:t>26.16%</w:t>
            </w:r>
          </w:p>
        </w:tc>
        <w:tc>
          <w:tcPr>
            <w:tcW w:w="576" w:type="dxa"/>
          </w:tcPr>
          <w:p w14:paraId="0890492B" w14:textId="77777777" w:rsidR="00CD64DB" w:rsidRPr="00216392" w:rsidRDefault="00480F0A">
            <w:pPr>
              <w:spacing w:before="20" w:after="20"/>
              <w:rPr>
                <w:sz w:val="13"/>
                <w:szCs w:val="13"/>
              </w:rPr>
            </w:pPr>
            <w:r w:rsidRPr="00216392">
              <w:rPr>
                <w:sz w:val="13"/>
                <w:szCs w:val="13"/>
              </w:rPr>
              <w:t>48.31%</w:t>
            </w:r>
          </w:p>
        </w:tc>
        <w:tc>
          <w:tcPr>
            <w:tcW w:w="576" w:type="dxa"/>
          </w:tcPr>
          <w:p w14:paraId="22539F4F" w14:textId="77777777" w:rsidR="00CD64DB" w:rsidRPr="00216392" w:rsidRDefault="00480F0A">
            <w:pPr>
              <w:spacing w:before="20" w:after="20"/>
              <w:rPr>
                <w:sz w:val="13"/>
                <w:szCs w:val="13"/>
              </w:rPr>
            </w:pPr>
            <w:r w:rsidRPr="00216392">
              <w:rPr>
                <w:sz w:val="13"/>
                <w:szCs w:val="13"/>
              </w:rPr>
              <w:t>—</w:t>
            </w:r>
          </w:p>
        </w:tc>
      </w:tr>
      <w:tr w:rsidR="00CD64DB" w:rsidRPr="00216392" w14:paraId="0C3B638B" w14:textId="77777777">
        <w:trPr>
          <w:jc w:val="center"/>
        </w:trPr>
        <w:tc>
          <w:tcPr>
            <w:tcW w:w="576" w:type="dxa"/>
            <w:shd w:val="clear" w:color="auto" w:fill="F2F2F2"/>
          </w:tcPr>
          <w:p w14:paraId="6C24FF3F" w14:textId="77777777" w:rsidR="00CD64DB" w:rsidRPr="00216392" w:rsidRDefault="00480F0A">
            <w:pPr>
              <w:spacing w:before="20" w:after="20"/>
              <w:rPr>
                <w:sz w:val="13"/>
                <w:szCs w:val="13"/>
              </w:rPr>
            </w:pPr>
            <w:r w:rsidRPr="00216392">
              <w:rPr>
                <w:sz w:val="13"/>
                <w:szCs w:val="13"/>
              </w:rPr>
              <w:t>Monaco</w:t>
            </w:r>
          </w:p>
        </w:tc>
        <w:tc>
          <w:tcPr>
            <w:tcW w:w="576" w:type="dxa"/>
            <w:shd w:val="clear" w:color="auto" w:fill="F2F2F2"/>
          </w:tcPr>
          <w:p w14:paraId="6260F8F7"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3D3BF6EB"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407C716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116988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AE6BB1A"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0A4AD89" w14:textId="77777777" w:rsidR="00CD64DB" w:rsidRPr="00216392" w:rsidRDefault="00480F0A">
            <w:pPr>
              <w:spacing w:before="20" w:after="20"/>
              <w:rPr>
                <w:sz w:val="13"/>
                <w:szCs w:val="13"/>
              </w:rPr>
            </w:pPr>
            <w:r w:rsidRPr="00216392">
              <w:rPr>
                <w:sz w:val="13"/>
                <w:szCs w:val="13"/>
              </w:rPr>
              <w:t>6,718</w:t>
            </w:r>
          </w:p>
        </w:tc>
        <w:tc>
          <w:tcPr>
            <w:tcW w:w="576" w:type="dxa"/>
            <w:shd w:val="clear" w:color="auto" w:fill="F2F2F2"/>
          </w:tcPr>
          <w:p w14:paraId="28A244F3" w14:textId="77777777" w:rsidR="00CD64DB" w:rsidRPr="00216392" w:rsidRDefault="00480F0A">
            <w:pPr>
              <w:spacing w:before="20" w:after="20"/>
              <w:rPr>
                <w:sz w:val="13"/>
                <w:szCs w:val="13"/>
              </w:rPr>
            </w:pPr>
            <w:r w:rsidRPr="00216392">
              <w:rPr>
                <w:sz w:val="13"/>
                <w:szCs w:val="13"/>
              </w:rPr>
              <w:t>465</w:t>
            </w:r>
          </w:p>
        </w:tc>
        <w:tc>
          <w:tcPr>
            <w:tcW w:w="576" w:type="dxa"/>
            <w:shd w:val="clear" w:color="auto" w:fill="F2F2F2"/>
          </w:tcPr>
          <w:p w14:paraId="743BF27E" w14:textId="77777777" w:rsidR="00CD64DB" w:rsidRPr="00216392" w:rsidRDefault="00480F0A">
            <w:pPr>
              <w:spacing w:before="20" w:after="20"/>
              <w:rPr>
                <w:sz w:val="13"/>
                <w:szCs w:val="13"/>
              </w:rPr>
            </w:pPr>
            <w:r w:rsidRPr="00216392">
              <w:rPr>
                <w:sz w:val="13"/>
                <w:szCs w:val="13"/>
              </w:rPr>
              <w:t>1,729</w:t>
            </w:r>
          </w:p>
        </w:tc>
        <w:tc>
          <w:tcPr>
            <w:tcW w:w="576" w:type="dxa"/>
            <w:shd w:val="clear" w:color="auto" w:fill="F2F2F2"/>
          </w:tcPr>
          <w:p w14:paraId="3AD2D245" w14:textId="77777777" w:rsidR="00CD64DB" w:rsidRPr="00216392" w:rsidRDefault="00480F0A">
            <w:pPr>
              <w:spacing w:before="20" w:after="20"/>
              <w:rPr>
                <w:sz w:val="13"/>
                <w:szCs w:val="13"/>
              </w:rPr>
            </w:pPr>
            <w:r w:rsidRPr="00216392">
              <w:rPr>
                <w:sz w:val="13"/>
                <w:szCs w:val="13"/>
              </w:rPr>
              <w:t>8,912</w:t>
            </w:r>
          </w:p>
        </w:tc>
        <w:tc>
          <w:tcPr>
            <w:tcW w:w="576" w:type="dxa"/>
            <w:shd w:val="clear" w:color="auto" w:fill="F2F2F2"/>
          </w:tcPr>
          <w:p w14:paraId="44D97CB4"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691E4D9" w14:textId="77777777" w:rsidR="00CD64DB" w:rsidRPr="00216392" w:rsidRDefault="00480F0A">
            <w:pPr>
              <w:spacing w:before="20" w:after="20"/>
              <w:rPr>
                <w:sz w:val="13"/>
                <w:szCs w:val="13"/>
              </w:rPr>
            </w:pPr>
            <w:r w:rsidRPr="00216392">
              <w:rPr>
                <w:sz w:val="13"/>
                <w:szCs w:val="13"/>
              </w:rPr>
              <w:t>75.38%</w:t>
            </w:r>
          </w:p>
        </w:tc>
        <w:tc>
          <w:tcPr>
            <w:tcW w:w="576" w:type="dxa"/>
            <w:shd w:val="clear" w:color="auto" w:fill="F2F2F2"/>
          </w:tcPr>
          <w:p w14:paraId="06054269" w14:textId="77777777" w:rsidR="00CD64DB" w:rsidRPr="00216392" w:rsidRDefault="00480F0A">
            <w:pPr>
              <w:spacing w:before="20" w:after="20"/>
              <w:rPr>
                <w:sz w:val="13"/>
                <w:szCs w:val="13"/>
              </w:rPr>
            </w:pPr>
            <w:r w:rsidRPr="00216392">
              <w:rPr>
                <w:sz w:val="13"/>
                <w:szCs w:val="13"/>
              </w:rPr>
              <w:t>5.22%</w:t>
            </w:r>
          </w:p>
        </w:tc>
        <w:tc>
          <w:tcPr>
            <w:tcW w:w="576" w:type="dxa"/>
            <w:shd w:val="clear" w:color="auto" w:fill="F2F2F2"/>
          </w:tcPr>
          <w:p w14:paraId="12D16700" w14:textId="77777777" w:rsidR="00CD64DB" w:rsidRPr="00216392" w:rsidRDefault="00480F0A">
            <w:pPr>
              <w:spacing w:before="20" w:after="20"/>
              <w:rPr>
                <w:sz w:val="13"/>
                <w:szCs w:val="13"/>
              </w:rPr>
            </w:pPr>
            <w:r w:rsidRPr="00216392">
              <w:rPr>
                <w:sz w:val="13"/>
                <w:szCs w:val="13"/>
              </w:rPr>
              <w:t>19.40%</w:t>
            </w:r>
          </w:p>
        </w:tc>
        <w:tc>
          <w:tcPr>
            <w:tcW w:w="576" w:type="dxa"/>
            <w:shd w:val="clear" w:color="auto" w:fill="F2F2F2"/>
          </w:tcPr>
          <w:p w14:paraId="06692EF7" w14:textId="77777777" w:rsidR="00CD64DB" w:rsidRPr="00216392" w:rsidRDefault="00480F0A">
            <w:pPr>
              <w:spacing w:before="20" w:after="20"/>
              <w:rPr>
                <w:sz w:val="13"/>
                <w:szCs w:val="13"/>
              </w:rPr>
            </w:pPr>
            <w:r w:rsidRPr="00216392">
              <w:rPr>
                <w:sz w:val="13"/>
                <w:szCs w:val="13"/>
              </w:rPr>
              <w:t>—</w:t>
            </w:r>
          </w:p>
        </w:tc>
      </w:tr>
      <w:tr w:rsidR="00CD64DB" w:rsidRPr="00216392" w14:paraId="54F4D4B5" w14:textId="77777777">
        <w:trPr>
          <w:jc w:val="center"/>
        </w:trPr>
        <w:tc>
          <w:tcPr>
            <w:tcW w:w="576" w:type="dxa"/>
          </w:tcPr>
          <w:p w14:paraId="5D668C9B" w14:textId="77777777" w:rsidR="00CD64DB" w:rsidRPr="00216392" w:rsidRDefault="00480F0A">
            <w:pPr>
              <w:spacing w:before="20" w:after="20"/>
              <w:rPr>
                <w:sz w:val="13"/>
                <w:szCs w:val="13"/>
              </w:rPr>
            </w:pPr>
            <w:r w:rsidRPr="00216392">
              <w:rPr>
                <w:sz w:val="13"/>
                <w:szCs w:val="13"/>
              </w:rPr>
              <w:t>Mongolia</w:t>
            </w:r>
          </w:p>
        </w:tc>
        <w:tc>
          <w:tcPr>
            <w:tcW w:w="576" w:type="dxa"/>
          </w:tcPr>
          <w:p w14:paraId="422D1097" w14:textId="77777777" w:rsidR="00CD64DB" w:rsidRPr="00216392" w:rsidRDefault="00480F0A">
            <w:pPr>
              <w:spacing w:before="20" w:after="20"/>
              <w:rPr>
                <w:sz w:val="13"/>
                <w:szCs w:val="13"/>
              </w:rPr>
            </w:pPr>
            <w:r w:rsidRPr="00216392">
              <w:rPr>
                <w:sz w:val="13"/>
                <w:szCs w:val="13"/>
              </w:rPr>
              <w:t>Asia</w:t>
            </w:r>
          </w:p>
        </w:tc>
        <w:tc>
          <w:tcPr>
            <w:tcW w:w="576" w:type="dxa"/>
          </w:tcPr>
          <w:p w14:paraId="55E25B7A"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67DC435D" w14:textId="77777777" w:rsidR="00CD64DB" w:rsidRPr="00216392" w:rsidRDefault="00480F0A">
            <w:pPr>
              <w:spacing w:before="20" w:after="20"/>
              <w:rPr>
                <w:sz w:val="13"/>
                <w:szCs w:val="13"/>
              </w:rPr>
            </w:pPr>
            <w:r w:rsidRPr="00216392">
              <w:rPr>
                <w:sz w:val="13"/>
                <w:szCs w:val="13"/>
              </w:rPr>
              <w:t>—</w:t>
            </w:r>
          </w:p>
        </w:tc>
        <w:tc>
          <w:tcPr>
            <w:tcW w:w="576" w:type="dxa"/>
          </w:tcPr>
          <w:p w14:paraId="08114425" w14:textId="77777777" w:rsidR="00CD64DB" w:rsidRPr="00216392" w:rsidRDefault="00480F0A">
            <w:pPr>
              <w:spacing w:before="20" w:after="20"/>
              <w:rPr>
                <w:sz w:val="13"/>
                <w:szCs w:val="13"/>
              </w:rPr>
            </w:pPr>
            <w:r w:rsidRPr="00216392">
              <w:rPr>
                <w:sz w:val="13"/>
                <w:szCs w:val="13"/>
              </w:rPr>
              <w:t>—</w:t>
            </w:r>
          </w:p>
        </w:tc>
        <w:tc>
          <w:tcPr>
            <w:tcW w:w="576" w:type="dxa"/>
          </w:tcPr>
          <w:p w14:paraId="196FEE80" w14:textId="77777777" w:rsidR="00CD64DB" w:rsidRPr="00216392" w:rsidRDefault="00480F0A">
            <w:pPr>
              <w:spacing w:before="20" w:after="20"/>
              <w:rPr>
                <w:sz w:val="13"/>
                <w:szCs w:val="13"/>
              </w:rPr>
            </w:pPr>
            <w:r w:rsidRPr="00216392">
              <w:rPr>
                <w:sz w:val="13"/>
                <w:szCs w:val="13"/>
              </w:rPr>
              <w:t>1,309</w:t>
            </w:r>
          </w:p>
        </w:tc>
        <w:tc>
          <w:tcPr>
            <w:tcW w:w="576" w:type="dxa"/>
          </w:tcPr>
          <w:p w14:paraId="761D5AAC" w14:textId="77777777" w:rsidR="00CD64DB" w:rsidRPr="00216392" w:rsidRDefault="00480F0A">
            <w:pPr>
              <w:spacing w:before="20" w:after="20"/>
              <w:rPr>
                <w:sz w:val="13"/>
                <w:szCs w:val="13"/>
              </w:rPr>
            </w:pPr>
            <w:r w:rsidRPr="00216392">
              <w:rPr>
                <w:sz w:val="13"/>
                <w:szCs w:val="13"/>
              </w:rPr>
              <w:t>4,960</w:t>
            </w:r>
          </w:p>
        </w:tc>
        <w:tc>
          <w:tcPr>
            <w:tcW w:w="576" w:type="dxa"/>
          </w:tcPr>
          <w:p w14:paraId="5F2C5ED6" w14:textId="77777777" w:rsidR="00CD64DB" w:rsidRPr="00216392" w:rsidRDefault="00480F0A">
            <w:pPr>
              <w:spacing w:before="20" w:after="20"/>
              <w:rPr>
                <w:sz w:val="13"/>
                <w:szCs w:val="13"/>
              </w:rPr>
            </w:pPr>
            <w:r w:rsidRPr="00216392">
              <w:rPr>
                <w:sz w:val="13"/>
                <w:szCs w:val="13"/>
              </w:rPr>
              <w:t>15</w:t>
            </w:r>
          </w:p>
        </w:tc>
        <w:tc>
          <w:tcPr>
            <w:tcW w:w="576" w:type="dxa"/>
          </w:tcPr>
          <w:p w14:paraId="443F1660" w14:textId="77777777" w:rsidR="00CD64DB" w:rsidRPr="00216392" w:rsidRDefault="00480F0A">
            <w:pPr>
              <w:spacing w:before="20" w:after="20"/>
              <w:rPr>
                <w:sz w:val="13"/>
                <w:szCs w:val="13"/>
              </w:rPr>
            </w:pPr>
            <w:r w:rsidRPr="00216392">
              <w:rPr>
                <w:sz w:val="13"/>
                <w:szCs w:val="13"/>
              </w:rPr>
              <w:t>272,553</w:t>
            </w:r>
          </w:p>
        </w:tc>
        <w:tc>
          <w:tcPr>
            <w:tcW w:w="576" w:type="dxa"/>
          </w:tcPr>
          <w:p w14:paraId="434A4A86" w14:textId="77777777" w:rsidR="00CD64DB" w:rsidRPr="00216392" w:rsidRDefault="00480F0A">
            <w:pPr>
              <w:spacing w:before="20" w:after="20"/>
              <w:rPr>
                <w:sz w:val="13"/>
                <w:szCs w:val="13"/>
              </w:rPr>
            </w:pPr>
            <w:r w:rsidRPr="00216392">
              <w:rPr>
                <w:sz w:val="13"/>
                <w:szCs w:val="13"/>
              </w:rPr>
              <w:t>278,837</w:t>
            </w:r>
          </w:p>
        </w:tc>
        <w:tc>
          <w:tcPr>
            <w:tcW w:w="576" w:type="dxa"/>
          </w:tcPr>
          <w:p w14:paraId="1419D4DE" w14:textId="77777777" w:rsidR="00CD64DB" w:rsidRPr="00216392" w:rsidRDefault="00480F0A">
            <w:pPr>
              <w:spacing w:before="20" w:after="20"/>
              <w:rPr>
                <w:sz w:val="13"/>
                <w:szCs w:val="13"/>
              </w:rPr>
            </w:pPr>
            <w:r w:rsidRPr="00216392">
              <w:rPr>
                <w:sz w:val="13"/>
                <w:szCs w:val="13"/>
              </w:rPr>
              <w:t>0.47%</w:t>
            </w:r>
          </w:p>
        </w:tc>
        <w:tc>
          <w:tcPr>
            <w:tcW w:w="576" w:type="dxa"/>
          </w:tcPr>
          <w:p w14:paraId="3E08087D" w14:textId="77777777" w:rsidR="00CD64DB" w:rsidRPr="00216392" w:rsidRDefault="00480F0A">
            <w:pPr>
              <w:spacing w:before="20" w:after="20"/>
              <w:rPr>
                <w:sz w:val="13"/>
                <w:szCs w:val="13"/>
              </w:rPr>
            </w:pPr>
            <w:r w:rsidRPr="00216392">
              <w:rPr>
                <w:sz w:val="13"/>
                <w:szCs w:val="13"/>
              </w:rPr>
              <w:t>1.78%</w:t>
            </w:r>
          </w:p>
        </w:tc>
        <w:tc>
          <w:tcPr>
            <w:tcW w:w="576" w:type="dxa"/>
          </w:tcPr>
          <w:p w14:paraId="553A73F5" w14:textId="77777777" w:rsidR="00CD64DB" w:rsidRPr="00216392" w:rsidRDefault="00480F0A">
            <w:pPr>
              <w:spacing w:before="20" w:after="20"/>
              <w:rPr>
                <w:sz w:val="13"/>
                <w:szCs w:val="13"/>
              </w:rPr>
            </w:pPr>
            <w:r w:rsidRPr="00216392">
              <w:rPr>
                <w:sz w:val="13"/>
                <w:szCs w:val="13"/>
              </w:rPr>
              <w:t>0.01%</w:t>
            </w:r>
          </w:p>
        </w:tc>
        <w:tc>
          <w:tcPr>
            <w:tcW w:w="576" w:type="dxa"/>
          </w:tcPr>
          <w:p w14:paraId="3E7F61F5" w14:textId="77777777" w:rsidR="00CD64DB" w:rsidRPr="00216392" w:rsidRDefault="00480F0A">
            <w:pPr>
              <w:spacing w:before="20" w:after="20"/>
              <w:rPr>
                <w:sz w:val="13"/>
                <w:szCs w:val="13"/>
              </w:rPr>
            </w:pPr>
            <w:r w:rsidRPr="00216392">
              <w:rPr>
                <w:sz w:val="13"/>
                <w:szCs w:val="13"/>
              </w:rPr>
              <w:t>97.75%</w:t>
            </w:r>
          </w:p>
        </w:tc>
        <w:tc>
          <w:tcPr>
            <w:tcW w:w="576" w:type="dxa"/>
          </w:tcPr>
          <w:p w14:paraId="37DDD9AF" w14:textId="77777777" w:rsidR="00CD64DB" w:rsidRPr="00216392" w:rsidRDefault="00480F0A">
            <w:pPr>
              <w:spacing w:before="20" w:after="20"/>
              <w:rPr>
                <w:sz w:val="13"/>
                <w:szCs w:val="13"/>
              </w:rPr>
            </w:pPr>
            <w:r w:rsidRPr="00216392">
              <w:rPr>
                <w:sz w:val="13"/>
                <w:szCs w:val="13"/>
              </w:rPr>
              <w:t>—</w:t>
            </w:r>
          </w:p>
        </w:tc>
      </w:tr>
      <w:tr w:rsidR="00CD64DB" w:rsidRPr="00216392" w14:paraId="1496B273" w14:textId="77777777">
        <w:trPr>
          <w:jc w:val="center"/>
        </w:trPr>
        <w:tc>
          <w:tcPr>
            <w:tcW w:w="576" w:type="dxa"/>
            <w:shd w:val="clear" w:color="auto" w:fill="F2F2F2"/>
          </w:tcPr>
          <w:p w14:paraId="4F90FE31" w14:textId="77777777" w:rsidR="00CD64DB" w:rsidRPr="00216392" w:rsidRDefault="00480F0A">
            <w:pPr>
              <w:spacing w:before="20" w:after="20"/>
              <w:rPr>
                <w:sz w:val="13"/>
                <w:szCs w:val="13"/>
              </w:rPr>
            </w:pPr>
            <w:r w:rsidRPr="00216392">
              <w:rPr>
                <w:sz w:val="13"/>
                <w:szCs w:val="13"/>
              </w:rPr>
              <w:t>Montenegro</w:t>
            </w:r>
          </w:p>
        </w:tc>
        <w:tc>
          <w:tcPr>
            <w:tcW w:w="576" w:type="dxa"/>
            <w:shd w:val="clear" w:color="auto" w:fill="F2F2F2"/>
          </w:tcPr>
          <w:p w14:paraId="087480DC"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78803057"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68CB7130"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FC23AB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95471FA"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77A54D52" w14:textId="77777777" w:rsidR="00CD64DB" w:rsidRPr="00216392" w:rsidRDefault="00480F0A">
            <w:pPr>
              <w:spacing w:before="20" w:after="20"/>
              <w:rPr>
                <w:sz w:val="13"/>
                <w:szCs w:val="13"/>
              </w:rPr>
            </w:pPr>
            <w:r w:rsidRPr="00216392">
              <w:rPr>
                <w:sz w:val="13"/>
                <w:szCs w:val="13"/>
              </w:rPr>
              <w:t>3,681</w:t>
            </w:r>
          </w:p>
        </w:tc>
        <w:tc>
          <w:tcPr>
            <w:tcW w:w="576" w:type="dxa"/>
            <w:shd w:val="clear" w:color="auto" w:fill="F2F2F2"/>
          </w:tcPr>
          <w:p w14:paraId="1B944A43" w14:textId="77777777" w:rsidR="00CD64DB" w:rsidRPr="00216392" w:rsidRDefault="00480F0A">
            <w:pPr>
              <w:spacing w:before="20" w:after="20"/>
              <w:rPr>
                <w:sz w:val="13"/>
                <w:szCs w:val="13"/>
              </w:rPr>
            </w:pPr>
            <w:r w:rsidRPr="00216392">
              <w:rPr>
                <w:sz w:val="13"/>
                <w:szCs w:val="13"/>
              </w:rPr>
              <w:t>53,296</w:t>
            </w:r>
          </w:p>
        </w:tc>
        <w:tc>
          <w:tcPr>
            <w:tcW w:w="576" w:type="dxa"/>
            <w:shd w:val="clear" w:color="auto" w:fill="F2F2F2"/>
          </w:tcPr>
          <w:p w14:paraId="22F1AF67" w14:textId="77777777" w:rsidR="00CD64DB" w:rsidRPr="00216392" w:rsidRDefault="00480F0A">
            <w:pPr>
              <w:spacing w:before="20" w:after="20"/>
              <w:rPr>
                <w:sz w:val="13"/>
                <w:szCs w:val="13"/>
              </w:rPr>
            </w:pPr>
            <w:r w:rsidRPr="00216392">
              <w:rPr>
                <w:sz w:val="13"/>
                <w:szCs w:val="13"/>
              </w:rPr>
              <w:t>51,877</w:t>
            </w:r>
          </w:p>
        </w:tc>
        <w:tc>
          <w:tcPr>
            <w:tcW w:w="576" w:type="dxa"/>
            <w:shd w:val="clear" w:color="auto" w:fill="F2F2F2"/>
          </w:tcPr>
          <w:p w14:paraId="2CE2CBB3" w14:textId="77777777" w:rsidR="00CD64DB" w:rsidRPr="00216392" w:rsidRDefault="00480F0A">
            <w:pPr>
              <w:spacing w:before="20" w:after="20"/>
              <w:rPr>
                <w:sz w:val="13"/>
                <w:szCs w:val="13"/>
              </w:rPr>
            </w:pPr>
            <w:r w:rsidRPr="00216392">
              <w:rPr>
                <w:sz w:val="13"/>
                <w:szCs w:val="13"/>
              </w:rPr>
              <w:t>108,854</w:t>
            </w:r>
          </w:p>
        </w:tc>
        <w:tc>
          <w:tcPr>
            <w:tcW w:w="576" w:type="dxa"/>
            <w:shd w:val="clear" w:color="auto" w:fill="F2F2F2"/>
          </w:tcPr>
          <w:p w14:paraId="13AD5E3C"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D04CCDB" w14:textId="77777777" w:rsidR="00CD64DB" w:rsidRPr="00216392" w:rsidRDefault="00480F0A">
            <w:pPr>
              <w:spacing w:before="20" w:after="20"/>
              <w:rPr>
                <w:sz w:val="13"/>
                <w:szCs w:val="13"/>
              </w:rPr>
            </w:pPr>
            <w:r w:rsidRPr="00216392">
              <w:rPr>
                <w:sz w:val="13"/>
                <w:szCs w:val="13"/>
              </w:rPr>
              <w:t>3.38%</w:t>
            </w:r>
          </w:p>
        </w:tc>
        <w:tc>
          <w:tcPr>
            <w:tcW w:w="576" w:type="dxa"/>
            <w:shd w:val="clear" w:color="auto" w:fill="F2F2F2"/>
          </w:tcPr>
          <w:p w14:paraId="3C33DC14" w14:textId="77777777" w:rsidR="00CD64DB" w:rsidRPr="00216392" w:rsidRDefault="00480F0A">
            <w:pPr>
              <w:spacing w:before="20" w:after="20"/>
              <w:rPr>
                <w:sz w:val="13"/>
                <w:szCs w:val="13"/>
              </w:rPr>
            </w:pPr>
            <w:r w:rsidRPr="00216392">
              <w:rPr>
                <w:sz w:val="13"/>
                <w:szCs w:val="13"/>
              </w:rPr>
              <w:t>48.96%</w:t>
            </w:r>
          </w:p>
        </w:tc>
        <w:tc>
          <w:tcPr>
            <w:tcW w:w="576" w:type="dxa"/>
            <w:shd w:val="clear" w:color="auto" w:fill="F2F2F2"/>
          </w:tcPr>
          <w:p w14:paraId="2C8EC21C" w14:textId="77777777" w:rsidR="00CD64DB" w:rsidRPr="00216392" w:rsidRDefault="00480F0A">
            <w:pPr>
              <w:spacing w:before="20" w:after="20"/>
              <w:rPr>
                <w:sz w:val="13"/>
                <w:szCs w:val="13"/>
              </w:rPr>
            </w:pPr>
            <w:r w:rsidRPr="00216392">
              <w:rPr>
                <w:sz w:val="13"/>
                <w:szCs w:val="13"/>
              </w:rPr>
              <w:t>47.66%</w:t>
            </w:r>
          </w:p>
        </w:tc>
        <w:tc>
          <w:tcPr>
            <w:tcW w:w="576" w:type="dxa"/>
            <w:shd w:val="clear" w:color="auto" w:fill="F2F2F2"/>
          </w:tcPr>
          <w:p w14:paraId="7BB973A6"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522934BF" w14:textId="77777777">
        <w:trPr>
          <w:jc w:val="center"/>
        </w:trPr>
        <w:tc>
          <w:tcPr>
            <w:tcW w:w="576" w:type="dxa"/>
          </w:tcPr>
          <w:p w14:paraId="7448A517" w14:textId="77777777" w:rsidR="00CD64DB" w:rsidRPr="00216392" w:rsidRDefault="00480F0A">
            <w:pPr>
              <w:spacing w:before="20" w:after="20"/>
              <w:rPr>
                <w:sz w:val="13"/>
                <w:szCs w:val="13"/>
              </w:rPr>
            </w:pPr>
            <w:r w:rsidRPr="00216392">
              <w:rPr>
                <w:sz w:val="13"/>
                <w:szCs w:val="13"/>
              </w:rPr>
              <w:t>Morocco</w:t>
            </w:r>
          </w:p>
        </w:tc>
        <w:tc>
          <w:tcPr>
            <w:tcW w:w="576" w:type="dxa"/>
          </w:tcPr>
          <w:p w14:paraId="21F24FDB" w14:textId="77777777" w:rsidR="00CD64DB" w:rsidRPr="00216392" w:rsidRDefault="00480F0A">
            <w:pPr>
              <w:spacing w:before="20" w:after="20"/>
              <w:rPr>
                <w:sz w:val="13"/>
                <w:szCs w:val="13"/>
              </w:rPr>
            </w:pPr>
            <w:r w:rsidRPr="00216392">
              <w:rPr>
                <w:sz w:val="13"/>
                <w:szCs w:val="13"/>
              </w:rPr>
              <w:t>Africa</w:t>
            </w:r>
          </w:p>
        </w:tc>
        <w:tc>
          <w:tcPr>
            <w:tcW w:w="576" w:type="dxa"/>
          </w:tcPr>
          <w:p w14:paraId="67EE38A2"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38FF81E8" w14:textId="77777777" w:rsidR="00CD64DB" w:rsidRPr="00216392" w:rsidRDefault="00480F0A">
            <w:pPr>
              <w:spacing w:before="20" w:after="20"/>
              <w:rPr>
                <w:sz w:val="13"/>
                <w:szCs w:val="13"/>
              </w:rPr>
            </w:pPr>
            <w:r w:rsidRPr="00216392">
              <w:rPr>
                <w:sz w:val="13"/>
                <w:szCs w:val="13"/>
              </w:rPr>
              <w:t>—</w:t>
            </w:r>
          </w:p>
        </w:tc>
        <w:tc>
          <w:tcPr>
            <w:tcW w:w="576" w:type="dxa"/>
          </w:tcPr>
          <w:p w14:paraId="3D278011" w14:textId="77777777" w:rsidR="00CD64DB" w:rsidRPr="00216392" w:rsidRDefault="00480F0A">
            <w:pPr>
              <w:spacing w:before="20" w:after="20"/>
              <w:rPr>
                <w:sz w:val="13"/>
                <w:szCs w:val="13"/>
              </w:rPr>
            </w:pPr>
            <w:r w:rsidRPr="00216392">
              <w:rPr>
                <w:sz w:val="13"/>
                <w:szCs w:val="13"/>
              </w:rPr>
              <w:t>—</w:t>
            </w:r>
          </w:p>
        </w:tc>
        <w:tc>
          <w:tcPr>
            <w:tcW w:w="576" w:type="dxa"/>
          </w:tcPr>
          <w:p w14:paraId="2F68DD66" w14:textId="77777777" w:rsidR="00CD64DB" w:rsidRPr="00216392" w:rsidRDefault="00480F0A">
            <w:pPr>
              <w:spacing w:before="20" w:after="20"/>
              <w:rPr>
                <w:sz w:val="13"/>
                <w:szCs w:val="13"/>
              </w:rPr>
            </w:pPr>
            <w:r w:rsidRPr="00216392">
              <w:rPr>
                <w:sz w:val="13"/>
                <w:szCs w:val="13"/>
              </w:rPr>
              <w:t>3,712</w:t>
            </w:r>
          </w:p>
        </w:tc>
        <w:tc>
          <w:tcPr>
            <w:tcW w:w="576" w:type="dxa"/>
          </w:tcPr>
          <w:p w14:paraId="650267FF" w14:textId="77777777" w:rsidR="00CD64DB" w:rsidRPr="00216392" w:rsidRDefault="00480F0A">
            <w:pPr>
              <w:spacing w:before="20" w:after="20"/>
              <w:rPr>
                <w:sz w:val="13"/>
                <w:szCs w:val="13"/>
              </w:rPr>
            </w:pPr>
            <w:r w:rsidRPr="00216392">
              <w:rPr>
                <w:sz w:val="13"/>
                <w:szCs w:val="13"/>
              </w:rPr>
              <w:t>0</w:t>
            </w:r>
          </w:p>
        </w:tc>
        <w:tc>
          <w:tcPr>
            <w:tcW w:w="576" w:type="dxa"/>
          </w:tcPr>
          <w:p w14:paraId="285C8897" w14:textId="77777777" w:rsidR="00CD64DB" w:rsidRPr="00216392" w:rsidRDefault="00480F0A">
            <w:pPr>
              <w:spacing w:before="20" w:after="20"/>
              <w:rPr>
                <w:sz w:val="13"/>
                <w:szCs w:val="13"/>
              </w:rPr>
            </w:pPr>
            <w:r w:rsidRPr="00216392">
              <w:rPr>
                <w:sz w:val="13"/>
                <w:szCs w:val="13"/>
              </w:rPr>
              <w:t>236</w:t>
            </w:r>
          </w:p>
        </w:tc>
        <w:tc>
          <w:tcPr>
            <w:tcW w:w="576" w:type="dxa"/>
          </w:tcPr>
          <w:p w14:paraId="00F0D25D" w14:textId="77777777" w:rsidR="00CD64DB" w:rsidRPr="00216392" w:rsidRDefault="00480F0A">
            <w:pPr>
              <w:spacing w:before="20" w:after="20"/>
              <w:rPr>
                <w:sz w:val="13"/>
                <w:szCs w:val="13"/>
              </w:rPr>
            </w:pPr>
            <w:r w:rsidRPr="00216392">
              <w:rPr>
                <w:sz w:val="13"/>
                <w:szCs w:val="13"/>
              </w:rPr>
              <w:t>663,407</w:t>
            </w:r>
          </w:p>
        </w:tc>
        <w:tc>
          <w:tcPr>
            <w:tcW w:w="576" w:type="dxa"/>
          </w:tcPr>
          <w:p w14:paraId="31C2F488" w14:textId="77777777" w:rsidR="00CD64DB" w:rsidRPr="00216392" w:rsidRDefault="00480F0A">
            <w:pPr>
              <w:spacing w:before="20" w:after="20"/>
              <w:rPr>
                <w:sz w:val="13"/>
                <w:szCs w:val="13"/>
              </w:rPr>
            </w:pPr>
            <w:r w:rsidRPr="00216392">
              <w:rPr>
                <w:sz w:val="13"/>
                <w:szCs w:val="13"/>
              </w:rPr>
              <w:t>667,355</w:t>
            </w:r>
          </w:p>
        </w:tc>
        <w:tc>
          <w:tcPr>
            <w:tcW w:w="576" w:type="dxa"/>
          </w:tcPr>
          <w:p w14:paraId="1F2BC878" w14:textId="77777777" w:rsidR="00CD64DB" w:rsidRPr="00216392" w:rsidRDefault="00480F0A">
            <w:pPr>
              <w:spacing w:before="20" w:after="20"/>
              <w:rPr>
                <w:sz w:val="13"/>
                <w:szCs w:val="13"/>
              </w:rPr>
            </w:pPr>
            <w:r w:rsidRPr="00216392">
              <w:rPr>
                <w:sz w:val="13"/>
                <w:szCs w:val="13"/>
              </w:rPr>
              <w:t>0.56%</w:t>
            </w:r>
          </w:p>
        </w:tc>
        <w:tc>
          <w:tcPr>
            <w:tcW w:w="576" w:type="dxa"/>
          </w:tcPr>
          <w:p w14:paraId="6DB6785F" w14:textId="77777777" w:rsidR="00CD64DB" w:rsidRPr="00216392" w:rsidRDefault="00480F0A">
            <w:pPr>
              <w:spacing w:before="20" w:after="20"/>
              <w:rPr>
                <w:sz w:val="13"/>
                <w:szCs w:val="13"/>
              </w:rPr>
            </w:pPr>
            <w:r w:rsidRPr="00216392">
              <w:rPr>
                <w:sz w:val="13"/>
                <w:szCs w:val="13"/>
              </w:rPr>
              <w:t>0.00%</w:t>
            </w:r>
          </w:p>
        </w:tc>
        <w:tc>
          <w:tcPr>
            <w:tcW w:w="576" w:type="dxa"/>
          </w:tcPr>
          <w:p w14:paraId="0C34D5BB" w14:textId="77777777" w:rsidR="00CD64DB" w:rsidRPr="00216392" w:rsidRDefault="00480F0A">
            <w:pPr>
              <w:spacing w:before="20" w:after="20"/>
              <w:rPr>
                <w:sz w:val="13"/>
                <w:szCs w:val="13"/>
              </w:rPr>
            </w:pPr>
            <w:r w:rsidRPr="00216392">
              <w:rPr>
                <w:sz w:val="13"/>
                <w:szCs w:val="13"/>
              </w:rPr>
              <w:t>0.04%</w:t>
            </w:r>
          </w:p>
        </w:tc>
        <w:tc>
          <w:tcPr>
            <w:tcW w:w="576" w:type="dxa"/>
          </w:tcPr>
          <w:p w14:paraId="61F81084" w14:textId="77777777" w:rsidR="00CD64DB" w:rsidRPr="00216392" w:rsidRDefault="00480F0A">
            <w:pPr>
              <w:spacing w:before="20" w:after="20"/>
              <w:rPr>
                <w:sz w:val="13"/>
                <w:szCs w:val="13"/>
              </w:rPr>
            </w:pPr>
            <w:r w:rsidRPr="00216392">
              <w:rPr>
                <w:sz w:val="13"/>
                <w:szCs w:val="13"/>
              </w:rPr>
              <w:t>99.41%</w:t>
            </w:r>
          </w:p>
        </w:tc>
        <w:tc>
          <w:tcPr>
            <w:tcW w:w="576" w:type="dxa"/>
          </w:tcPr>
          <w:p w14:paraId="049E90E4" w14:textId="77777777" w:rsidR="00CD64DB" w:rsidRPr="00216392" w:rsidRDefault="00480F0A">
            <w:pPr>
              <w:spacing w:before="20" w:after="20"/>
              <w:rPr>
                <w:sz w:val="13"/>
                <w:szCs w:val="13"/>
              </w:rPr>
            </w:pPr>
            <w:r w:rsidRPr="00216392">
              <w:rPr>
                <w:sz w:val="13"/>
                <w:szCs w:val="13"/>
              </w:rPr>
              <w:t>—</w:t>
            </w:r>
          </w:p>
        </w:tc>
      </w:tr>
      <w:tr w:rsidR="00CD64DB" w:rsidRPr="00216392" w14:paraId="1409F9F1" w14:textId="77777777">
        <w:trPr>
          <w:jc w:val="center"/>
        </w:trPr>
        <w:tc>
          <w:tcPr>
            <w:tcW w:w="576" w:type="dxa"/>
            <w:shd w:val="clear" w:color="auto" w:fill="F2F2F2"/>
          </w:tcPr>
          <w:p w14:paraId="11D96CE4" w14:textId="77777777" w:rsidR="00CD64DB" w:rsidRPr="00216392" w:rsidRDefault="00480F0A">
            <w:pPr>
              <w:spacing w:before="20" w:after="20"/>
              <w:rPr>
                <w:sz w:val="13"/>
                <w:szCs w:val="13"/>
              </w:rPr>
            </w:pPr>
            <w:r w:rsidRPr="00216392">
              <w:rPr>
                <w:sz w:val="13"/>
                <w:szCs w:val="13"/>
              </w:rPr>
              <w:t>Mozambique</w:t>
            </w:r>
          </w:p>
        </w:tc>
        <w:tc>
          <w:tcPr>
            <w:tcW w:w="576" w:type="dxa"/>
            <w:shd w:val="clear" w:color="auto" w:fill="F2F2F2"/>
          </w:tcPr>
          <w:p w14:paraId="5D3310B6"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0B150491"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405CD81D"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44DB952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6F67B26" w14:textId="77777777" w:rsidR="00CD64DB" w:rsidRPr="00216392" w:rsidRDefault="00480F0A">
            <w:pPr>
              <w:spacing w:before="20" w:after="20"/>
              <w:rPr>
                <w:sz w:val="13"/>
                <w:szCs w:val="13"/>
              </w:rPr>
            </w:pPr>
            <w:r w:rsidRPr="00216392">
              <w:rPr>
                <w:sz w:val="13"/>
                <w:szCs w:val="13"/>
              </w:rPr>
              <w:t>180,903</w:t>
            </w:r>
          </w:p>
        </w:tc>
        <w:tc>
          <w:tcPr>
            <w:tcW w:w="576" w:type="dxa"/>
            <w:shd w:val="clear" w:color="auto" w:fill="F2F2F2"/>
          </w:tcPr>
          <w:p w14:paraId="28DF2331" w14:textId="77777777" w:rsidR="00CD64DB" w:rsidRPr="00216392" w:rsidRDefault="00480F0A">
            <w:pPr>
              <w:spacing w:before="20" w:after="20"/>
              <w:rPr>
                <w:sz w:val="13"/>
                <w:szCs w:val="13"/>
              </w:rPr>
            </w:pPr>
            <w:r w:rsidRPr="00216392">
              <w:rPr>
                <w:sz w:val="13"/>
                <w:szCs w:val="13"/>
              </w:rPr>
              <w:t>46,125</w:t>
            </w:r>
          </w:p>
        </w:tc>
        <w:tc>
          <w:tcPr>
            <w:tcW w:w="576" w:type="dxa"/>
            <w:shd w:val="clear" w:color="auto" w:fill="F2F2F2"/>
          </w:tcPr>
          <w:p w14:paraId="1355E61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168F1A5" w14:textId="77777777" w:rsidR="00CD64DB" w:rsidRPr="00216392" w:rsidRDefault="00480F0A">
            <w:pPr>
              <w:spacing w:before="20" w:after="20"/>
              <w:rPr>
                <w:sz w:val="13"/>
                <w:szCs w:val="13"/>
              </w:rPr>
            </w:pPr>
            <w:r w:rsidRPr="00216392">
              <w:rPr>
                <w:sz w:val="13"/>
                <w:szCs w:val="13"/>
              </w:rPr>
              <w:t>298,174</w:t>
            </w:r>
          </w:p>
        </w:tc>
        <w:tc>
          <w:tcPr>
            <w:tcW w:w="576" w:type="dxa"/>
            <w:shd w:val="clear" w:color="auto" w:fill="F2F2F2"/>
          </w:tcPr>
          <w:p w14:paraId="120B395C" w14:textId="77777777" w:rsidR="00CD64DB" w:rsidRPr="00216392" w:rsidRDefault="00480F0A">
            <w:pPr>
              <w:spacing w:before="20" w:after="20"/>
              <w:rPr>
                <w:sz w:val="13"/>
                <w:szCs w:val="13"/>
              </w:rPr>
            </w:pPr>
            <w:r w:rsidRPr="00216392">
              <w:rPr>
                <w:sz w:val="13"/>
                <w:szCs w:val="13"/>
              </w:rPr>
              <w:t>525,202</w:t>
            </w:r>
          </w:p>
        </w:tc>
        <w:tc>
          <w:tcPr>
            <w:tcW w:w="576" w:type="dxa"/>
            <w:shd w:val="clear" w:color="auto" w:fill="F2F2F2"/>
          </w:tcPr>
          <w:p w14:paraId="53A43FE9" w14:textId="77777777" w:rsidR="00CD64DB" w:rsidRPr="00216392" w:rsidRDefault="00480F0A">
            <w:pPr>
              <w:spacing w:before="20" w:after="20"/>
              <w:rPr>
                <w:sz w:val="13"/>
                <w:szCs w:val="13"/>
              </w:rPr>
            </w:pPr>
            <w:r w:rsidRPr="00216392">
              <w:rPr>
                <w:sz w:val="13"/>
                <w:szCs w:val="13"/>
              </w:rPr>
              <w:t>34.44%</w:t>
            </w:r>
          </w:p>
        </w:tc>
        <w:tc>
          <w:tcPr>
            <w:tcW w:w="576" w:type="dxa"/>
            <w:shd w:val="clear" w:color="auto" w:fill="F2F2F2"/>
          </w:tcPr>
          <w:p w14:paraId="5F349E0A" w14:textId="77777777" w:rsidR="00CD64DB" w:rsidRPr="00216392" w:rsidRDefault="00480F0A">
            <w:pPr>
              <w:spacing w:before="20" w:after="20"/>
              <w:rPr>
                <w:sz w:val="13"/>
                <w:szCs w:val="13"/>
              </w:rPr>
            </w:pPr>
            <w:r w:rsidRPr="00216392">
              <w:rPr>
                <w:sz w:val="13"/>
                <w:szCs w:val="13"/>
              </w:rPr>
              <w:t>8.78%</w:t>
            </w:r>
          </w:p>
        </w:tc>
        <w:tc>
          <w:tcPr>
            <w:tcW w:w="576" w:type="dxa"/>
            <w:shd w:val="clear" w:color="auto" w:fill="F2F2F2"/>
          </w:tcPr>
          <w:p w14:paraId="009FE205"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10AE7B03" w14:textId="77777777" w:rsidR="00CD64DB" w:rsidRPr="00216392" w:rsidRDefault="00480F0A">
            <w:pPr>
              <w:spacing w:before="20" w:after="20"/>
              <w:rPr>
                <w:sz w:val="13"/>
                <w:szCs w:val="13"/>
              </w:rPr>
            </w:pPr>
            <w:r w:rsidRPr="00216392">
              <w:rPr>
                <w:sz w:val="13"/>
                <w:szCs w:val="13"/>
              </w:rPr>
              <w:t>56.77%</w:t>
            </w:r>
          </w:p>
        </w:tc>
        <w:tc>
          <w:tcPr>
            <w:tcW w:w="576" w:type="dxa"/>
            <w:shd w:val="clear" w:color="auto" w:fill="F2F2F2"/>
          </w:tcPr>
          <w:p w14:paraId="10B1E77A" w14:textId="77777777" w:rsidR="00CD64DB" w:rsidRPr="00216392" w:rsidRDefault="00480F0A">
            <w:pPr>
              <w:spacing w:before="20" w:after="20"/>
              <w:rPr>
                <w:sz w:val="13"/>
                <w:szCs w:val="13"/>
              </w:rPr>
            </w:pPr>
            <w:r w:rsidRPr="00216392">
              <w:rPr>
                <w:sz w:val="13"/>
                <w:szCs w:val="13"/>
              </w:rPr>
              <w:t>—</w:t>
            </w:r>
          </w:p>
        </w:tc>
      </w:tr>
      <w:tr w:rsidR="00CD64DB" w:rsidRPr="00216392" w14:paraId="35B4A9FF" w14:textId="77777777">
        <w:trPr>
          <w:jc w:val="center"/>
        </w:trPr>
        <w:tc>
          <w:tcPr>
            <w:tcW w:w="576" w:type="dxa"/>
          </w:tcPr>
          <w:p w14:paraId="5DC660BD" w14:textId="77777777" w:rsidR="00CD64DB" w:rsidRPr="00216392" w:rsidRDefault="00480F0A">
            <w:pPr>
              <w:spacing w:before="20" w:after="20"/>
              <w:rPr>
                <w:sz w:val="13"/>
                <w:szCs w:val="13"/>
              </w:rPr>
            </w:pPr>
            <w:r w:rsidRPr="00216392">
              <w:rPr>
                <w:sz w:val="13"/>
                <w:szCs w:val="13"/>
              </w:rPr>
              <w:t>Myanmar</w:t>
            </w:r>
          </w:p>
        </w:tc>
        <w:tc>
          <w:tcPr>
            <w:tcW w:w="576" w:type="dxa"/>
          </w:tcPr>
          <w:p w14:paraId="1E7A0E1D" w14:textId="77777777" w:rsidR="00CD64DB" w:rsidRPr="00216392" w:rsidRDefault="00480F0A">
            <w:pPr>
              <w:spacing w:before="20" w:after="20"/>
              <w:rPr>
                <w:sz w:val="13"/>
                <w:szCs w:val="13"/>
              </w:rPr>
            </w:pPr>
            <w:r w:rsidRPr="00216392">
              <w:rPr>
                <w:sz w:val="13"/>
                <w:szCs w:val="13"/>
              </w:rPr>
              <w:t>Asia</w:t>
            </w:r>
          </w:p>
        </w:tc>
        <w:tc>
          <w:tcPr>
            <w:tcW w:w="576" w:type="dxa"/>
          </w:tcPr>
          <w:p w14:paraId="4B7C296E"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754E31F5" w14:textId="77777777" w:rsidR="00CD64DB" w:rsidRPr="00216392" w:rsidRDefault="00480F0A">
            <w:pPr>
              <w:spacing w:before="20" w:after="20"/>
              <w:rPr>
                <w:sz w:val="13"/>
                <w:szCs w:val="13"/>
              </w:rPr>
            </w:pPr>
            <w:r w:rsidRPr="00216392">
              <w:rPr>
                <w:sz w:val="13"/>
                <w:szCs w:val="13"/>
              </w:rPr>
              <w:t>Yes</w:t>
            </w:r>
          </w:p>
        </w:tc>
        <w:tc>
          <w:tcPr>
            <w:tcW w:w="576" w:type="dxa"/>
          </w:tcPr>
          <w:p w14:paraId="53DF6B67" w14:textId="77777777" w:rsidR="00CD64DB" w:rsidRPr="00216392" w:rsidRDefault="00480F0A">
            <w:pPr>
              <w:spacing w:before="20" w:after="20"/>
              <w:rPr>
                <w:sz w:val="13"/>
                <w:szCs w:val="13"/>
              </w:rPr>
            </w:pPr>
            <w:r w:rsidRPr="00216392">
              <w:rPr>
                <w:sz w:val="13"/>
                <w:szCs w:val="13"/>
              </w:rPr>
              <w:t>—</w:t>
            </w:r>
          </w:p>
        </w:tc>
        <w:tc>
          <w:tcPr>
            <w:tcW w:w="576" w:type="dxa"/>
          </w:tcPr>
          <w:p w14:paraId="3D2841BC" w14:textId="77777777" w:rsidR="00CD64DB" w:rsidRPr="00216392" w:rsidRDefault="00480F0A">
            <w:pPr>
              <w:spacing w:before="20" w:after="20"/>
              <w:rPr>
                <w:sz w:val="13"/>
                <w:szCs w:val="13"/>
              </w:rPr>
            </w:pPr>
            <w:r w:rsidRPr="00216392">
              <w:rPr>
                <w:sz w:val="13"/>
                <w:szCs w:val="13"/>
              </w:rPr>
              <w:t>0</w:t>
            </w:r>
          </w:p>
        </w:tc>
        <w:tc>
          <w:tcPr>
            <w:tcW w:w="576" w:type="dxa"/>
          </w:tcPr>
          <w:p w14:paraId="4C6E91AD" w14:textId="77777777" w:rsidR="00CD64DB" w:rsidRPr="00216392" w:rsidRDefault="00480F0A">
            <w:pPr>
              <w:spacing w:before="20" w:after="20"/>
              <w:rPr>
                <w:sz w:val="13"/>
                <w:szCs w:val="13"/>
              </w:rPr>
            </w:pPr>
            <w:r w:rsidRPr="00216392">
              <w:rPr>
                <w:sz w:val="13"/>
                <w:szCs w:val="13"/>
              </w:rPr>
              <w:t>202</w:t>
            </w:r>
          </w:p>
        </w:tc>
        <w:tc>
          <w:tcPr>
            <w:tcW w:w="576" w:type="dxa"/>
          </w:tcPr>
          <w:p w14:paraId="48D78585" w14:textId="77777777" w:rsidR="00CD64DB" w:rsidRPr="00216392" w:rsidRDefault="00480F0A">
            <w:pPr>
              <w:spacing w:before="20" w:after="20"/>
              <w:rPr>
                <w:sz w:val="13"/>
                <w:szCs w:val="13"/>
              </w:rPr>
            </w:pPr>
            <w:r w:rsidRPr="00216392">
              <w:rPr>
                <w:sz w:val="13"/>
                <w:szCs w:val="13"/>
              </w:rPr>
              <w:t>4,191</w:t>
            </w:r>
          </w:p>
        </w:tc>
        <w:tc>
          <w:tcPr>
            <w:tcW w:w="576" w:type="dxa"/>
          </w:tcPr>
          <w:p w14:paraId="0F2A19D5" w14:textId="77777777" w:rsidR="00CD64DB" w:rsidRPr="00216392" w:rsidRDefault="00480F0A">
            <w:pPr>
              <w:spacing w:before="20" w:after="20"/>
              <w:rPr>
                <w:sz w:val="13"/>
                <w:szCs w:val="13"/>
              </w:rPr>
            </w:pPr>
            <w:r w:rsidRPr="00216392">
              <w:rPr>
                <w:sz w:val="13"/>
                <w:szCs w:val="13"/>
              </w:rPr>
              <w:t>196,281</w:t>
            </w:r>
          </w:p>
        </w:tc>
        <w:tc>
          <w:tcPr>
            <w:tcW w:w="576" w:type="dxa"/>
          </w:tcPr>
          <w:p w14:paraId="5D2DC40A" w14:textId="77777777" w:rsidR="00CD64DB" w:rsidRPr="00216392" w:rsidRDefault="00480F0A">
            <w:pPr>
              <w:spacing w:before="20" w:after="20"/>
              <w:rPr>
                <w:sz w:val="13"/>
                <w:szCs w:val="13"/>
              </w:rPr>
            </w:pPr>
            <w:r w:rsidRPr="00216392">
              <w:rPr>
                <w:sz w:val="13"/>
                <w:szCs w:val="13"/>
              </w:rPr>
              <w:t>200,674</w:t>
            </w:r>
          </w:p>
        </w:tc>
        <w:tc>
          <w:tcPr>
            <w:tcW w:w="576" w:type="dxa"/>
          </w:tcPr>
          <w:p w14:paraId="3FC68E4C" w14:textId="77777777" w:rsidR="00CD64DB" w:rsidRPr="00216392" w:rsidRDefault="00480F0A">
            <w:pPr>
              <w:spacing w:before="20" w:after="20"/>
              <w:rPr>
                <w:sz w:val="13"/>
                <w:szCs w:val="13"/>
              </w:rPr>
            </w:pPr>
            <w:r w:rsidRPr="00216392">
              <w:rPr>
                <w:sz w:val="13"/>
                <w:szCs w:val="13"/>
              </w:rPr>
              <w:t>0.00%</w:t>
            </w:r>
          </w:p>
        </w:tc>
        <w:tc>
          <w:tcPr>
            <w:tcW w:w="576" w:type="dxa"/>
          </w:tcPr>
          <w:p w14:paraId="3F4DCB35" w14:textId="77777777" w:rsidR="00CD64DB" w:rsidRPr="00216392" w:rsidRDefault="00480F0A">
            <w:pPr>
              <w:spacing w:before="20" w:after="20"/>
              <w:rPr>
                <w:sz w:val="13"/>
                <w:szCs w:val="13"/>
              </w:rPr>
            </w:pPr>
            <w:r w:rsidRPr="00216392">
              <w:rPr>
                <w:sz w:val="13"/>
                <w:szCs w:val="13"/>
              </w:rPr>
              <w:t>0.10%</w:t>
            </w:r>
          </w:p>
        </w:tc>
        <w:tc>
          <w:tcPr>
            <w:tcW w:w="576" w:type="dxa"/>
          </w:tcPr>
          <w:p w14:paraId="267982AD" w14:textId="77777777" w:rsidR="00CD64DB" w:rsidRPr="00216392" w:rsidRDefault="00480F0A">
            <w:pPr>
              <w:spacing w:before="20" w:after="20"/>
              <w:rPr>
                <w:sz w:val="13"/>
                <w:szCs w:val="13"/>
              </w:rPr>
            </w:pPr>
            <w:r w:rsidRPr="00216392">
              <w:rPr>
                <w:sz w:val="13"/>
                <w:szCs w:val="13"/>
              </w:rPr>
              <w:t>2.09%</w:t>
            </w:r>
          </w:p>
        </w:tc>
        <w:tc>
          <w:tcPr>
            <w:tcW w:w="576" w:type="dxa"/>
          </w:tcPr>
          <w:p w14:paraId="1E96F932" w14:textId="77777777" w:rsidR="00CD64DB" w:rsidRPr="00216392" w:rsidRDefault="00480F0A">
            <w:pPr>
              <w:spacing w:before="20" w:after="20"/>
              <w:rPr>
                <w:sz w:val="13"/>
                <w:szCs w:val="13"/>
              </w:rPr>
            </w:pPr>
            <w:r w:rsidRPr="00216392">
              <w:rPr>
                <w:sz w:val="13"/>
                <w:szCs w:val="13"/>
              </w:rPr>
              <w:t>97.81%</w:t>
            </w:r>
          </w:p>
        </w:tc>
        <w:tc>
          <w:tcPr>
            <w:tcW w:w="576" w:type="dxa"/>
          </w:tcPr>
          <w:p w14:paraId="20E2BE8B"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2FB71F00" w14:textId="77777777">
        <w:trPr>
          <w:jc w:val="center"/>
        </w:trPr>
        <w:tc>
          <w:tcPr>
            <w:tcW w:w="576" w:type="dxa"/>
            <w:shd w:val="clear" w:color="auto" w:fill="F2F2F2"/>
          </w:tcPr>
          <w:p w14:paraId="6EEA6AC2" w14:textId="77777777" w:rsidR="00CD64DB" w:rsidRPr="00216392" w:rsidRDefault="00480F0A">
            <w:pPr>
              <w:spacing w:before="20" w:after="20"/>
              <w:rPr>
                <w:sz w:val="13"/>
                <w:szCs w:val="13"/>
              </w:rPr>
            </w:pPr>
            <w:r w:rsidRPr="00216392">
              <w:rPr>
                <w:sz w:val="13"/>
                <w:szCs w:val="13"/>
              </w:rPr>
              <w:t>Namibia</w:t>
            </w:r>
          </w:p>
        </w:tc>
        <w:tc>
          <w:tcPr>
            <w:tcW w:w="576" w:type="dxa"/>
            <w:shd w:val="clear" w:color="auto" w:fill="F2F2F2"/>
          </w:tcPr>
          <w:p w14:paraId="320E8D7D"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7356B55F"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6078E9D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9B06994"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FCEFF46" w14:textId="77777777" w:rsidR="00CD64DB" w:rsidRPr="00216392" w:rsidRDefault="00480F0A">
            <w:pPr>
              <w:spacing w:before="20" w:after="20"/>
              <w:rPr>
                <w:sz w:val="13"/>
                <w:szCs w:val="13"/>
              </w:rPr>
            </w:pPr>
            <w:r w:rsidRPr="00216392">
              <w:rPr>
                <w:sz w:val="13"/>
                <w:szCs w:val="13"/>
              </w:rPr>
              <w:t>13,435</w:t>
            </w:r>
          </w:p>
        </w:tc>
        <w:tc>
          <w:tcPr>
            <w:tcW w:w="576" w:type="dxa"/>
            <w:shd w:val="clear" w:color="auto" w:fill="F2F2F2"/>
          </w:tcPr>
          <w:p w14:paraId="6323F639" w14:textId="77777777" w:rsidR="00CD64DB" w:rsidRPr="00216392" w:rsidRDefault="00480F0A">
            <w:pPr>
              <w:spacing w:before="20" w:after="20"/>
              <w:rPr>
                <w:sz w:val="13"/>
                <w:szCs w:val="13"/>
              </w:rPr>
            </w:pPr>
            <w:r w:rsidRPr="00216392">
              <w:rPr>
                <w:sz w:val="13"/>
                <w:szCs w:val="13"/>
              </w:rPr>
              <w:t>142,114</w:t>
            </w:r>
          </w:p>
        </w:tc>
        <w:tc>
          <w:tcPr>
            <w:tcW w:w="576" w:type="dxa"/>
            <w:shd w:val="clear" w:color="auto" w:fill="F2F2F2"/>
          </w:tcPr>
          <w:p w14:paraId="75A9C1B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0C79A7F5" w14:textId="77777777" w:rsidR="00CD64DB" w:rsidRPr="00216392" w:rsidRDefault="00480F0A">
            <w:pPr>
              <w:spacing w:before="20" w:after="20"/>
              <w:rPr>
                <w:sz w:val="13"/>
                <w:szCs w:val="13"/>
              </w:rPr>
            </w:pPr>
            <w:r w:rsidRPr="00216392">
              <w:rPr>
                <w:sz w:val="13"/>
                <w:szCs w:val="13"/>
              </w:rPr>
              <w:t>529,451</w:t>
            </w:r>
          </w:p>
        </w:tc>
        <w:tc>
          <w:tcPr>
            <w:tcW w:w="576" w:type="dxa"/>
            <w:shd w:val="clear" w:color="auto" w:fill="F2F2F2"/>
          </w:tcPr>
          <w:p w14:paraId="322D1C13" w14:textId="77777777" w:rsidR="00CD64DB" w:rsidRPr="00216392" w:rsidRDefault="00480F0A">
            <w:pPr>
              <w:spacing w:before="20" w:after="20"/>
              <w:rPr>
                <w:sz w:val="13"/>
                <w:szCs w:val="13"/>
              </w:rPr>
            </w:pPr>
            <w:r w:rsidRPr="00216392">
              <w:rPr>
                <w:sz w:val="13"/>
                <w:szCs w:val="13"/>
              </w:rPr>
              <w:t>685,000</w:t>
            </w:r>
          </w:p>
        </w:tc>
        <w:tc>
          <w:tcPr>
            <w:tcW w:w="576" w:type="dxa"/>
            <w:shd w:val="clear" w:color="auto" w:fill="F2F2F2"/>
          </w:tcPr>
          <w:p w14:paraId="079AD5FB" w14:textId="77777777" w:rsidR="00CD64DB" w:rsidRPr="00216392" w:rsidRDefault="00480F0A">
            <w:pPr>
              <w:spacing w:before="20" w:after="20"/>
              <w:rPr>
                <w:sz w:val="13"/>
                <w:szCs w:val="13"/>
              </w:rPr>
            </w:pPr>
            <w:r w:rsidRPr="00216392">
              <w:rPr>
                <w:sz w:val="13"/>
                <w:szCs w:val="13"/>
              </w:rPr>
              <w:t>1.96%</w:t>
            </w:r>
          </w:p>
        </w:tc>
        <w:tc>
          <w:tcPr>
            <w:tcW w:w="576" w:type="dxa"/>
            <w:shd w:val="clear" w:color="auto" w:fill="F2F2F2"/>
          </w:tcPr>
          <w:p w14:paraId="5A0F9FD3" w14:textId="77777777" w:rsidR="00CD64DB" w:rsidRPr="00216392" w:rsidRDefault="00480F0A">
            <w:pPr>
              <w:spacing w:before="20" w:after="20"/>
              <w:rPr>
                <w:sz w:val="13"/>
                <w:szCs w:val="13"/>
              </w:rPr>
            </w:pPr>
            <w:r w:rsidRPr="00216392">
              <w:rPr>
                <w:sz w:val="13"/>
                <w:szCs w:val="13"/>
              </w:rPr>
              <w:t>20.75%</w:t>
            </w:r>
          </w:p>
        </w:tc>
        <w:tc>
          <w:tcPr>
            <w:tcW w:w="576" w:type="dxa"/>
            <w:shd w:val="clear" w:color="auto" w:fill="F2F2F2"/>
          </w:tcPr>
          <w:p w14:paraId="247350D9"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6F15D96" w14:textId="77777777" w:rsidR="00CD64DB" w:rsidRPr="00216392" w:rsidRDefault="00480F0A">
            <w:pPr>
              <w:spacing w:before="20" w:after="20"/>
              <w:rPr>
                <w:sz w:val="13"/>
                <w:szCs w:val="13"/>
              </w:rPr>
            </w:pPr>
            <w:r w:rsidRPr="00216392">
              <w:rPr>
                <w:sz w:val="13"/>
                <w:szCs w:val="13"/>
              </w:rPr>
              <w:t>77.29%</w:t>
            </w:r>
          </w:p>
        </w:tc>
        <w:tc>
          <w:tcPr>
            <w:tcW w:w="576" w:type="dxa"/>
            <w:shd w:val="clear" w:color="auto" w:fill="F2F2F2"/>
          </w:tcPr>
          <w:p w14:paraId="24A02BA5" w14:textId="77777777" w:rsidR="00CD64DB" w:rsidRPr="00216392" w:rsidRDefault="00480F0A">
            <w:pPr>
              <w:spacing w:before="20" w:after="20"/>
              <w:rPr>
                <w:sz w:val="13"/>
                <w:szCs w:val="13"/>
              </w:rPr>
            </w:pPr>
            <w:r w:rsidRPr="00216392">
              <w:rPr>
                <w:sz w:val="13"/>
                <w:szCs w:val="13"/>
              </w:rPr>
              <w:t>—</w:t>
            </w:r>
          </w:p>
        </w:tc>
      </w:tr>
      <w:tr w:rsidR="00CD64DB" w:rsidRPr="00216392" w14:paraId="6349DD24" w14:textId="77777777">
        <w:trPr>
          <w:jc w:val="center"/>
        </w:trPr>
        <w:tc>
          <w:tcPr>
            <w:tcW w:w="576" w:type="dxa"/>
          </w:tcPr>
          <w:p w14:paraId="1F2D1679" w14:textId="77777777" w:rsidR="00CD64DB" w:rsidRPr="00216392" w:rsidRDefault="00480F0A">
            <w:pPr>
              <w:spacing w:before="20" w:after="20"/>
              <w:rPr>
                <w:sz w:val="13"/>
                <w:szCs w:val="13"/>
              </w:rPr>
            </w:pPr>
            <w:r w:rsidRPr="00216392">
              <w:rPr>
                <w:sz w:val="13"/>
                <w:szCs w:val="13"/>
              </w:rPr>
              <w:t>Nauru</w:t>
            </w:r>
          </w:p>
        </w:tc>
        <w:tc>
          <w:tcPr>
            <w:tcW w:w="576" w:type="dxa"/>
          </w:tcPr>
          <w:p w14:paraId="1FC3E0C6" w14:textId="77777777" w:rsidR="00CD64DB" w:rsidRPr="00216392" w:rsidRDefault="00480F0A">
            <w:pPr>
              <w:spacing w:before="20" w:after="20"/>
              <w:rPr>
                <w:sz w:val="13"/>
                <w:szCs w:val="13"/>
              </w:rPr>
            </w:pPr>
            <w:r w:rsidRPr="00216392">
              <w:rPr>
                <w:sz w:val="13"/>
                <w:szCs w:val="13"/>
              </w:rPr>
              <w:t>Oceania</w:t>
            </w:r>
          </w:p>
        </w:tc>
        <w:tc>
          <w:tcPr>
            <w:tcW w:w="576" w:type="dxa"/>
          </w:tcPr>
          <w:p w14:paraId="3892C3FA" w14:textId="77777777" w:rsidR="00CD64DB" w:rsidRPr="00216392" w:rsidRDefault="00480F0A">
            <w:pPr>
              <w:spacing w:before="20" w:after="20"/>
              <w:rPr>
                <w:sz w:val="13"/>
                <w:szCs w:val="13"/>
              </w:rPr>
            </w:pPr>
            <w:r w:rsidRPr="00216392">
              <w:rPr>
                <w:sz w:val="13"/>
                <w:szCs w:val="13"/>
              </w:rPr>
              <w:t>High income</w:t>
            </w:r>
          </w:p>
        </w:tc>
        <w:tc>
          <w:tcPr>
            <w:tcW w:w="576" w:type="dxa"/>
          </w:tcPr>
          <w:p w14:paraId="71752290" w14:textId="77777777" w:rsidR="00CD64DB" w:rsidRPr="00216392" w:rsidRDefault="00480F0A">
            <w:pPr>
              <w:spacing w:before="20" w:after="20"/>
              <w:rPr>
                <w:sz w:val="13"/>
                <w:szCs w:val="13"/>
              </w:rPr>
            </w:pPr>
            <w:r w:rsidRPr="00216392">
              <w:rPr>
                <w:sz w:val="13"/>
                <w:szCs w:val="13"/>
              </w:rPr>
              <w:t>—</w:t>
            </w:r>
          </w:p>
        </w:tc>
        <w:tc>
          <w:tcPr>
            <w:tcW w:w="576" w:type="dxa"/>
          </w:tcPr>
          <w:p w14:paraId="35BBD8DD" w14:textId="77777777" w:rsidR="00CD64DB" w:rsidRPr="00216392" w:rsidRDefault="00480F0A">
            <w:pPr>
              <w:spacing w:before="20" w:after="20"/>
              <w:rPr>
                <w:sz w:val="13"/>
                <w:szCs w:val="13"/>
              </w:rPr>
            </w:pPr>
            <w:r w:rsidRPr="00216392">
              <w:rPr>
                <w:sz w:val="13"/>
                <w:szCs w:val="13"/>
              </w:rPr>
              <w:t>Yes</w:t>
            </w:r>
          </w:p>
        </w:tc>
        <w:tc>
          <w:tcPr>
            <w:tcW w:w="576" w:type="dxa"/>
          </w:tcPr>
          <w:p w14:paraId="027B5527" w14:textId="77777777" w:rsidR="00CD64DB" w:rsidRPr="00216392" w:rsidRDefault="00480F0A">
            <w:pPr>
              <w:spacing w:before="20" w:after="20"/>
              <w:rPr>
                <w:sz w:val="13"/>
                <w:szCs w:val="13"/>
              </w:rPr>
            </w:pPr>
            <w:r w:rsidRPr="00216392">
              <w:rPr>
                <w:sz w:val="13"/>
                <w:szCs w:val="13"/>
              </w:rPr>
              <w:t>0</w:t>
            </w:r>
          </w:p>
        </w:tc>
        <w:tc>
          <w:tcPr>
            <w:tcW w:w="576" w:type="dxa"/>
          </w:tcPr>
          <w:p w14:paraId="507E7BDA" w14:textId="77777777" w:rsidR="00CD64DB" w:rsidRPr="00216392" w:rsidRDefault="00480F0A">
            <w:pPr>
              <w:spacing w:before="20" w:after="20"/>
              <w:rPr>
                <w:sz w:val="13"/>
                <w:szCs w:val="13"/>
              </w:rPr>
            </w:pPr>
            <w:r w:rsidRPr="00216392">
              <w:rPr>
                <w:sz w:val="13"/>
                <w:szCs w:val="13"/>
              </w:rPr>
              <w:t>0</w:t>
            </w:r>
          </w:p>
        </w:tc>
        <w:tc>
          <w:tcPr>
            <w:tcW w:w="576" w:type="dxa"/>
          </w:tcPr>
          <w:p w14:paraId="1F624D5D" w14:textId="77777777" w:rsidR="00CD64DB" w:rsidRPr="00216392" w:rsidRDefault="00480F0A">
            <w:pPr>
              <w:spacing w:before="20" w:after="20"/>
              <w:rPr>
                <w:sz w:val="13"/>
                <w:szCs w:val="13"/>
              </w:rPr>
            </w:pPr>
            <w:r w:rsidRPr="00216392">
              <w:rPr>
                <w:sz w:val="13"/>
                <w:szCs w:val="13"/>
              </w:rPr>
              <w:t>4,020</w:t>
            </w:r>
          </w:p>
        </w:tc>
        <w:tc>
          <w:tcPr>
            <w:tcW w:w="576" w:type="dxa"/>
          </w:tcPr>
          <w:p w14:paraId="193EBA3C" w14:textId="77777777" w:rsidR="00CD64DB" w:rsidRPr="00216392" w:rsidRDefault="00480F0A">
            <w:pPr>
              <w:spacing w:before="20" w:after="20"/>
              <w:rPr>
                <w:sz w:val="13"/>
                <w:szCs w:val="13"/>
              </w:rPr>
            </w:pPr>
            <w:r w:rsidRPr="00216392">
              <w:rPr>
                <w:sz w:val="13"/>
                <w:szCs w:val="13"/>
              </w:rPr>
              <w:t>1,640</w:t>
            </w:r>
          </w:p>
        </w:tc>
        <w:tc>
          <w:tcPr>
            <w:tcW w:w="576" w:type="dxa"/>
          </w:tcPr>
          <w:p w14:paraId="167B5449" w14:textId="77777777" w:rsidR="00CD64DB" w:rsidRPr="00216392" w:rsidRDefault="00480F0A">
            <w:pPr>
              <w:spacing w:before="20" w:after="20"/>
              <w:rPr>
                <w:sz w:val="13"/>
                <w:szCs w:val="13"/>
              </w:rPr>
            </w:pPr>
            <w:r w:rsidRPr="00216392">
              <w:rPr>
                <w:sz w:val="13"/>
                <w:szCs w:val="13"/>
              </w:rPr>
              <w:t>5,660</w:t>
            </w:r>
          </w:p>
        </w:tc>
        <w:tc>
          <w:tcPr>
            <w:tcW w:w="576" w:type="dxa"/>
          </w:tcPr>
          <w:p w14:paraId="145D28BF" w14:textId="77777777" w:rsidR="00CD64DB" w:rsidRPr="00216392" w:rsidRDefault="00480F0A">
            <w:pPr>
              <w:spacing w:before="20" w:after="20"/>
              <w:rPr>
                <w:sz w:val="13"/>
                <w:szCs w:val="13"/>
              </w:rPr>
            </w:pPr>
            <w:r w:rsidRPr="00216392">
              <w:rPr>
                <w:sz w:val="13"/>
                <w:szCs w:val="13"/>
              </w:rPr>
              <w:t>0.00%</w:t>
            </w:r>
          </w:p>
        </w:tc>
        <w:tc>
          <w:tcPr>
            <w:tcW w:w="576" w:type="dxa"/>
          </w:tcPr>
          <w:p w14:paraId="54F0F204" w14:textId="77777777" w:rsidR="00CD64DB" w:rsidRPr="00216392" w:rsidRDefault="00480F0A">
            <w:pPr>
              <w:spacing w:before="20" w:after="20"/>
              <w:rPr>
                <w:sz w:val="13"/>
                <w:szCs w:val="13"/>
              </w:rPr>
            </w:pPr>
            <w:r w:rsidRPr="00216392">
              <w:rPr>
                <w:sz w:val="13"/>
                <w:szCs w:val="13"/>
              </w:rPr>
              <w:t>0.00%</w:t>
            </w:r>
          </w:p>
        </w:tc>
        <w:tc>
          <w:tcPr>
            <w:tcW w:w="576" w:type="dxa"/>
          </w:tcPr>
          <w:p w14:paraId="3A8159FF" w14:textId="77777777" w:rsidR="00CD64DB" w:rsidRPr="00216392" w:rsidRDefault="00480F0A">
            <w:pPr>
              <w:spacing w:before="20" w:after="20"/>
              <w:rPr>
                <w:sz w:val="13"/>
                <w:szCs w:val="13"/>
              </w:rPr>
            </w:pPr>
            <w:r w:rsidRPr="00216392">
              <w:rPr>
                <w:sz w:val="13"/>
                <w:szCs w:val="13"/>
              </w:rPr>
              <w:t>71.02%</w:t>
            </w:r>
          </w:p>
        </w:tc>
        <w:tc>
          <w:tcPr>
            <w:tcW w:w="576" w:type="dxa"/>
          </w:tcPr>
          <w:p w14:paraId="0F665D9D" w14:textId="77777777" w:rsidR="00CD64DB" w:rsidRPr="00216392" w:rsidRDefault="00480F0A">
            <w:pPr>
              <w:spacing w:before="20" w:after="20"/>
              <w:rPr>
                <w:sz w:val="13"/>
                <w:szCs w:val="13"/>
              </w:rPr>
            </w:pPr>
            <w:r w:rsidRPr="00216392">
              <w:rPr>
                <w:sz w:val="13"/>
                <w:szCs w:val="13"/>
              </w:rPr>
              <w:t>28.98%</w:t>
            </w:r>
          </w:p>
        </w:tc>
        <w:tc>
          <w:tcPr>
            <w:tcW w:w="576" w:type="dxa"/>
          </w:tcPr>
          <w:p w14:paraId="6521F892" w14:textId="77777777" w:rsidR="00CD64DB" w:rsidRPr="00216392" w:rsidRDefault="00480F0A">
            <w:pPr>
              <w:spacing w:before="20" w:after="20"/>
              <w:rPr>
                <w:sz w:val="13"/>
                <w:szCs w:val="13"/>
              </w:rPr>
            </w:pPr>
            <w:r w:rsidRPr="00216392">
              <w:rPr>
                <w:sz w:val="13"/>
                <w:szCs w:val="13"/>
              </w:rPr>
              <w:t>—</w:t>
            </w:r>
          </w:p>
        </w:tc>
      </w:tr>
      <w:tr w:rsidR="00CD64DB" w:rsidRPr="00216392" w14:paraId="6BBE3DC5" w14:textId="77777777">
        <w:trPr>
          <w:jc w:val="center"/>
        </w:trPr>
        <w:tc>
          <w:tcPr>
            <w:tcW w:w="576" w:type="dxa"/>
            <w:shd w:val="clear" w:color="auto" w:fill="F2F2F2"/>
          </w:tcPr>
          <w:p w14:paraId="23B5A1B2" w14:textId="77777777" w:rsidR="00CD64DB" w:rsidRPr="00216392" w:rsidRDefault="00480F0A">
            <w:pPr>
              <w:spacing w:before="20" w:after="20"/>
              <w:rPr>
                <w:sz w:val="13"/>
                <w:szCs w:val="13"/>
              </w:rPr>
            </w:pPr>
            <w:r w:rsidRPr="00216392">
              <w:rPr>
                <w:sz w:val="13"/>
                <w:szCs w:val="13"/>
              </w:rPr>
              <w:t>Nepal</w:t>
            </w:r>
          </w:p>
        </w:tc>
        <w:tc>
          <w:tcPr>
            <w:tcW w:w="576" w:type="dxa"/>
            <w:shd w:val="clear" w:color="auto" w:fill="F2F2F2"/>
          </w:tcPr>
          <w:p w14:paraId="0A08E78F"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12A80DC7"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542540F1"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3439397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25F4562" w14:textId="77777777" w:rsidR="00CD64DB" w:rsidRPr="00216392" w:rsidRDefault="00480F0A">
            <w:pPr>
              <w:spacing w:before="20" w:after="20"/>
              <w:rPr>
                <w:sz w:val="13"/>
                <w:szCs w:val="13"/>
              </w:rPr>
            </w:pPr>
            <w:r w:rsidRPr="00216392">
              <w:rPr>
                <w:sz w:val="13"/>
                <w:szCs w:val="13"/>
              </w:rPr>
              <w:t>55,037</w:t>
            </w:r>
          </w:p>
        </w:tc>
        <w:tc>
          <w:tcPr>
            <w:tcW w:w="576" w:type="dxa"/>
            <w:shd w:val="clear" w:color="auto" w:fill="F2F2F2"/>
          </w:tcPr>
          <w:p w14:paraId="6BF57353" w14:textId="77777777" w:rsidR="00CD64DB" w:rsidRPr="00216392" w:rsidRDefault="00480F0A">
            <w:pPr>
              <w:spacing w:before="20" w:after="20"/>
              <w:rPr>
                <w:sz w:val="13"/>
                <w:szCs w:val="13"/>
              </w:rPr>
            </w:pPr>
            <w:r w:rsidRPr="00216392">
              <w:rPr>
                <w:sz w:val="13"/>
                <w:szCs w:val="13"/>
              </w:rPr>
              <w:t>5,549</w:t>
            </w:r>
          </w:p>
        </w:tc>
        <w:tc>
          <w:tcPr>
            <w:tcW w:w="576" w:type="dxa"/>
            <w:shd w:val="clear" w:color="auto" w:fill="F2F2F2"/>
          </w:tcPr>
          <w:p w14:paraId="4256363B" w14:textId="77777777" w:rsidR="00CD64DB" w:rsidRPr="00216392" w:rsidRDefault="00480F0A">
            <w:pPr>
              <w:spacing w:before="20" w:after="20"/>
              <w:rPr>
                <w:sz w:val="13"/>
                <w:szCs w:val="13"/>
              </w:rPr>
            </w:pPr>
            <w:r w:rsidRPr="00216392">
              <w:rPr>
                <w:sz w:val="13"/>
                <w:szCs w:val="13"/>
              </w:rPr>
              <w:t>32,664</w:t>
            </w:r>
          </w:p>
        </w:tc>
        <w:tc>
          <w:tcPr>
            <w:tcW w:w="576" w:type="dxa"/>
            <w:shd w:val="clear" w:color="auto" w:fill="F2F2F2"/>
          </w:tcPr>
          <w:p w14:paraId="006B51AD" w14:textId="77777777" w:rsidR="00CD64DB" w:rsidRPr="00216392" w:rsidRDefault="00480F0A">
            <w:pPr>
              <w:spacing w:before="20" w:after="20"/>
              <w:rPr>
                <w:sz w:val="13"/>
                <w:szCs w:val="13"/>
              </w:rPr>
            </w:pPr>
            <w:r w:rsidRPr="00216392">
              <w:rPr>
                <w:sz w:val="13"/>
                <w:szCs w:val="13"/>
              </w:rPr>
              <w:t>283,171</w:t>
            </w:r>
          </w:p>
        </w:tc>
        <w:tc>
          <w:tcPr>
            <w:tcW w:w="576" w:type="dxa"/>
            <w:shd w:val="clear" w:color="auto" w:fill="F2F2F2"/>
          </w:tcPr>
          <w:p w14:paraId="3028FDF7" w14:textId="77777777" w:rsidR="00CD64DB" w:rsidRPr="00216392" w:rsidRDefault="00480F0A">
            <w:pPr>
              <w:spacing w:before="20" w:after="20"/>
              <w:rPr>
                <w:sz w:val="13"/>
                <w:szCs w:val="13"/>
              </w:rPr>
            </w:pPr>
            <w:r w:rsidRPr="00216392">
              <w:rPr>
                <w:sz w:val="13"/>
                <w:szCs w:val="13"/>
              </w:rPr>
              <w:t>376,422</w:t>
            </w:r>
          </w:p>
        </w:tc>
        <w:tc>
          <w:tcPr>
            <w:tcW w:w="576" w:type="dxa"/>
            <w:shd w:val="clear" w:color="auto" w:fill="F2F2F2"/>
          </w:tcPr>
          <w:p w14:paraId="2FA3B557" w14:textId="77777777" w:rsidR="00CD64DB" w:rsidRPr="00216392" w:rsidRDefault="00480F0A">
            <w:pPr>
              <w:spacing w:before="20" w:after="20"/>
              <w:rPr>
                <w:sz w:val="13"/>
                <w:szCs w:val="13"/>
              </w:rPr>
            </w:pPr>
            <w:r w:rsidRPr="00216392">
              <w:rPr>
                <w:sz w:val="13"/>
                <w:szCs w:val="13"/>
              </w:rPr>
              <w:t>14.62%</w:t>
            </w:r>
          </w:p>
        </w:tc>
        <w:tc>
          <w:tcPr>
            <w:tcW w:w="576" w:type="dxa"/>
            <w:shd w:val="clear" w:color="auto" w:fill="F2F2F2"/>
          </w:tcPr>
          <w:p w14:paraId="367089F5" w14:textId="77777777" w:rsidR="00CD64DB" w:rsidRPr="00216392" w:rsidRDefault="00480F0A">
            <w:pPr>
              <w:spacing w:before="20" w:after="20"/>
              <w:rPr>
                <w:sz w:val="13"/>
                <w:szCs w:val="13"/>
              </w:rPr>
            </w:pPr>
            <w:r w:rsidRPr="00216392">
              <w:rPr>
                <w:sz w:val="13"/>
                <w:szCs w:val="13"/>
              </w:rPr>
              <w:t>1.47%</w:t>
            </w:r>
          </w:p>
        </w:tc>
        <w:tc>
          <w:tcPr>
            <w:tcW w:w="576" w:type="dxa"/>
            <w:shd w:val="clear" w:color="auto" w:fill="F2F2F2"/>
          </w:tcPr>
          <w:p w14:paraId="166958CE" w14:textId="77777777" w:rsidR="00CD64DB" w:rsidRPr="00216392" w:rsidRDefault="00480F0A">
            <w:pPr>
              <w:spacing w:before="20" w:after="20"/>
              <w:rPr>
                <w:sz w:val="13"/>
                <w:szCs w:val="13"/>
              </w:rPr>
            </w:pPr>
            <w:r w:rsidRPr="00216392">
              <w:rPr>
                <w:sz w:val="13"/>
                <w:szCs w:val="13"/>
              </w:rPr>
              <w:t>8.68%</w:t>
            </w:r>
          </w:p>
        </w:tc>
        <w:tc>
          <w:tcPr>
            <w:tcW w:w="576" w:type="dxa"/>
            <w:shd w:val="clear" w:color="auto" w:fill="F2F2F2"/>
          </w:tcPr>
          <w:p w14:paraId="62809C11" w14:textId="77777777" w:rsidR="00CD64DB" w:rsidRPr="00216392" w:rsidRDefault="00480F0A">
            <w:pPr>
              <w:spacing w:before="20" w:after="20"/>
              <w:rPr>
                <w:sz w:val="13"/>
                <w:szCs w:val="13"/>
              </w:rPr>
            </w:pPr>
            <w:r w:rsidRPr="00216392">
              <w:rPr>
                <w:sz w:val="13"/>
                <w:szCs w:val="13"/>
              </w:rPr>
              <w:t>75.23%</w:t>
            </w:r>
          </w:p>
        </w:tc>
        <w:tc>
          <w:tcPr>
            <w:tcW w:w="576" w:type="dxa"/>
            <w:shd w:val="clear" w:color="auto" w:fill="F2F2F2"/>
          </w:tcPr>
          <w:p w14:paraId="7AF03215" w14:textId="77777777" w:rsidR="00CD64DB" w:rsidRPr="00216392" w:rsidRDefault="00480F0A">
            <w:pPr>
              <w:spacing w:before="20" w:after="20"/>
              <w:rPr>
                <w:sz w:val="13"/>
                <w:szCs w:val="13"/>
              </w:rPr>
            </w:pPr>
            <w:r w:rsidRPr="00216392">
              <w:rPr>
                <w:sz w:val="13"/>
                <w:szCs w:val="13"/>
              </w:rPr>
              <w:t>—</w:t>
            </w:r>
          </w:p>
        </w:tc>
      </w:tr>
      <w:tr w:rsidR="00CD64DB" w:rsidRPr="00216392" w14:paraId="591AEE15" w14:textId="77777777">
        <w:trPr>
          <w:jc w:val="center"/>
        </w:trPr>
        <w:tc>
          <w:tcPr>
            <w:tcW w:w="576" w:type="dxa"/>
          </w:tcPr>
          <w:p w14:paraId="7C54AF5D" w14:textId="77777777" w:rsidR="00CD64DB" w:rsidRPr="00216392" w:rsidRDefault="00480F0A">
            <w:pPr>
              <w:spacing w:before="20" w:after="20"/>
              <w:rPr>
                <w:sz w:val="13"/>
                <w:szCs w:val="13"/>
              </w:rPr>
            </w:pPr>
            <w:r w:rsidRPr="00216392">
              <w:rPr>
                <w:sz w:val="13"/>
                <w:szCs w:val="13"/>
              </w:rPr>
              <w:t>Netherlands</w:t>
            </w:r>
          </w:p>
        </w:tc>
        <w:tc>
          <w:tcPr>
            <w:tcW w:w="576" w:type="dxa"/>
          </w:tcPr>
          <w:p w14:paraId="57D88C47" w14:textId="77777777" w:rsidR="00CD64DB" w:rsidRPr="00216392" w:rsidRDefault="00480F0A">
            <w:pPr>
              <w:spacing w:before="20" w:after="20"/>
              <w:rPr>
                <w:sz w:val="13"/>
                <w:szCs w:val="13"/>
              </w:rPr>
            </w:pPr>
            <w:r w:rsidRPr="00216392">
              <w:rPr>
                <w:sz w:val="13"/>
                <w:szCs w:val="13"/>
              </w:rPr>
              <w:t>Europe</w:t>
            </w:r>
          </w:p>
        </w:tc>
        <w:tc>
          <w:tcPr>
            <w:tcW w:w="576" w:type="dxa"/>
          </w:tcPr>
          <w:p w14:paraId="298A659F" w14:textId="77777777" w:rsidR="00CD64DB" w:rsidRPr="00216392" w:rsidRDefault="00480F0A">
            <w:pPr>
              <w:spacing w:before="20" w:after="20"/>
              <w:rPr>
                <w:sz w:val="13"/>
                <w:szCs w:val="13"/>
              </w:rPr>
            </w:pPr>
            <w:r w:rsidRPr="00216392">
              <w:rPr>
                <w:sz w:val="13"/>
                <w:szCs w:val="13"/>
              </w:rPr>
              <w:t>High income</w:t>
            </w:r>
          </w:p>
        </w:tc>
        <w:tc>
          <w:tcPr>
            <w:tcW w:w="576" w:type="dxa"/>
          </w:tcPr>
          <w:p w14:paraId="3D6958D5" w14:textId="77777777" w:rsidR="00CD64DB" w:rsidRPr="00216392" w:rsidRDefault="00480F0A">
            <w:pPr>
              <w:spacing w:before="20" w:after="20"/>
              <w:rPr>
                <w:sz w:val="13"/>
                <w:szCs w:val="13"/>
              </w:rPr>
            </w:pPr>
            <w:r w:rsidRPr="00216392">
              <w:rPr>
                <w:sz w:val="13"/>
                <w:szCs w:val="13"/>
              </w:rPr>
              <w:t>—</w:t>
            </w:r>
          </w:p>
        </w:tc>
        <w:tc>
          <w:tcPr>
            <w:tcW w:w="576" w:type="dxa"/>
          </w:tcPr>
          <w:p w14:paraId="0D81B594" w14:textId="77777777" w:rsidR="00CD64DB" w:rsidRPr="00216392" w:rsidRDefault="00480F0A">
            <w:pPr>
              <w:spacing w:before="20" w:after="20"/>
              <w:rPr>
                <w:sz w:val="13"/>
                <w:szCs w:val="13"/>
              </w:rPr>
            </w:pPr>
            <w:r w:rsidRPr="00216392">
              <w:rPr>
                <w:sz w:val="13"/>
                <w:szCs w:val="13"/>
              </w:rPr>
              <w:t>—</w:t>
            </w:r>
          </w:p>
        </w:tc>
        <w:tc>
          <w:tcPr>
            <w:tcW w:w="576" w:type="dxa"/>
          </w:tcPr>
          <w:p w14:paraId="441FAC35" w14:textId="77777777" w:rsidR="00CD64DB" w:rsidRPr="00216392" w:rsidRDefault="00480F0A">
            <w:pPr>
              <w:spacing w:before="20" w:after="20"/>
              <w:rPr>
                <w:sz w:val="13"/>
                <w:szCs w:val="13"/>
              </w:rPr>
            </w:pPr>
            <w:r w:rsidRPr="00216392">
              <w:rPr>
                <w:sz w:val="13"/>
                <w:szCs w:val="13"/>
              </w:rPr>
              <w:t>70,972,416</w:t>
            </w:r>
          </w:p>
        </w:tc>
        <w:tc>
          <w:tcPr>
            <w:tcW w:w="576" w:type="dxa"/>
          </w:tcPr>
          <w:p w14:paraId="0E1E4500" w14:textId="77777777" w:rsidR="00CD64DB" w:rsidRPr="00216392" w:rsidRDefault="00480F0A">
            <w:pPr>
              <w:spacing w:before="20" w:after="20"/>
              <w:rPr>
                <w:sz w:val="13"/>
                <w:szCs w:val="13"/>
              </w:rPr>
            </w:pPr>
            <w:r w:rsidRPr="00216392">
              <w:rPr>
                <w:sz w:val="13"/>
                <w:szCs w:val="13"/>
              </w:rPr>
              <w:t>2,444,206</w:t>
            </w:r>
          </w:p>
        </w:tc>
        <w:tc>
          <w:tcPr>
            <w:tcW w:w="576" w:type="dxa"/>
          </w:tcPr>
          <w:p w14:paraId="3A49B903" w14:textId="77777777" w:rsidR="00CD64DB" w:rsidRPr="00216392" w:rsidRDefault="00480F0A">
            <w:pPr>
              <w:spacing w:before="20" w:after="20"/>
              <w:rPr>
                <w:sz w:val="13"/>
                <w:szCs w:val="13"/>
              </w:rPr>
            </w:pPr>
            <w:r w:rsidRPr="00216392">
              <w:rPr>
                <w:sz w:val="13"/>
                <w:szCs w:val="13"/>
              </w:rPr>
              <w:t>291,682</w:t>
            </w:r>
          </w:p>
        </w:tc>
        <w:tc>
          <w:tcPr>
            <w:tcW w:w="576" w:type="dxa"/>
          </w:tcPr>
          <w:p w14:paraId="394B81C8" w14:textId="77777777" w:rsidR="00CD64DB" w:rsidRPr="00216392" w:rsidRDefault="00480F0A">
            <w:pPr>
              <w:spacing w:before="20" w:after="20"/>
              <w:rPr>
                <w:sz w:val="13"/>
                <w:szCs w:val="13"/>
              </w:rPr>
            </w:pPr>
            <w:r w:rsidRPr="00216392">
              <w:rPr>
                <w:sz w:val="13"/>
                <w:szCs w:val="13"/>
              </w:rPr>
              <w:t>534,128</w:t>
            </w:r>
          </w:p>
        </w:tc>
        <w:tc>
          <w:tcPr>
            <w:tcW w:w="576" w:type="dxa"/>
          </w:tcPr>
          <w:p w14:paraId="20BE9965" w14:textId="77777777" w:rsidR="00CD64DB" w:rsidRPr="00216392" w:rsidRDefault="00480F0A">
            <w:pPr>
              <w:spacing w:before="20" w:after="20"/>
              <w:rPr>
                <w:sz w:val="13"/>
                <w:szCs w:val="13"/>
              </w:rPr>
            </w:pPr>
            <w:r w:rsidRPr="00216392">
              <w:rPr>
                <w:sz w:val="13"/>
                <w:szCs w:val="13"/>
              </w:rPr>
              <w:t>74,242,434</w:t>
            </w:r>
          </w:p>
        </w:tc>
        <w:tc>
          <w:tcPr>
            <w:tcW w:w="576" w:type="dxa"/>
          </w:tcPr>
          <w:p w14:paraId="4B0F72F6" w14:textId="77777777" w:rsidR="00CD64DB" w:rsidRPr="00216392" w:rsidRDefault="00480F0A">
            <w:pPr>
              <w:spacing w:before="20" w:after="20"/>
              <w:rPr>
                <w:sz w:val="13"/>
                <w:szCs w:val="13"/>
              </w:rPr>
            </w:pPr>
            <w:r w:rsidRPr="00216392">
              <w:rPr>
                <w:sz w:val="13"/>
                <w:szCs w:val="13"/>
              </w:rPr>
              <w:t>95.60%</w:t>
            </w:r>
          </w:p>
        </w:tc>
        <w:tc>
          <w:tcPr>
            <w:tcW w:w="576" w:type="dxa"/>
          </w:tcPr>
          <w:p w14:paraId="2ABA14D8" w14:textId="77777777" w:rsidR="00CD64DB" w:rsidRPr="00216392" w:rsidRDefault="00480F0A">
            <w:pPr>
              <w:spacing w:before="20" w:after="20"/>
              <w:rPr>
                <w:sz w:val="13"/>
                <w:szCs w:val="13"/>
              </w:rPr>
            </w:pPr>
            <w:r w:rsidRPr="00216392">
              <w:rPr>
                <w:sz w:val="13"/>
                <w:szCs w:val="13"/>
              </w:rPr>
              <w:t>3.29%</w:t>
            </w:r>
          </w:p>
        </w:tc>
        <w:tc>
          <w:tcPr>
            <w:tcW w:w="576" w:type="dxa"/>
          </w:tcPr>
          <w:p w14:paraId="3FBE7544" w14:textId="77777777" w:rsidR="00CD64DB" w:rsidRPr="00216392" w:rsidRDefault="00480F0A">
            <w:pPr>
              <w:spacing w:before="20" w:after="20"/>
              <w:rPr>
                <w:sz w:val="13"/>
                <w:szCs w:val="13"/>
              </w:rPr>
            </w:pPr>
            <w:r w:rsidRPr="00216392">
              <w:rPr>
                <w:sz w:val="13"/>
                <w:szCs w:val="13"/>
              </w:rPr>
              <w:t>0.39%</w:t>
            </w:r>
          </w:p>
        </w:tc>
        <w:tc>
          <w:tcPr>
            <w:tcW w:w="576" w:type="dxa"/>
          </w:tcPr>
          <w:p w14:paraId="08A58088" w14:textId="77777777" w:rsidR="00CD64DB" w:rsidRPr="00216392" w:rsidRDefault="00480F0A">
            <w:pPr>
              <w:spacing w:before="20" w:after="20"/>
              <w:rPr>
                <w:sz w:val="13"/>
                <w:szCs w:val="13"/>
              </w:rPr>
            </w:pPr>
            <w:r w:rsidRPr="00216392">
              <w:rPr>
                <w:sz w:val="13"/>
                <w:szCs w:val="13"/>
              </w:rPr>
              <w:t>0.72%</w:t>
            </w:r>
          </w:p>
        </w:tc>
        <w:tc>
          <w:tcPr>
            <w:tcW w:w="576" w:type="dxa"/>
          </w:tcPr>
          <w:p w14:paraId="5040982E" w14:textId="77777777" w:rsidR="00CD64DB" w:rsidRPr="00216392" w:rsidRDefault="00480F0A">
            <w:pPr>
              <w:spacing w:before="20" w:after="20"/>
              <w:rPr>
                <w:sz w:val="13"/>
                <w:szCs w:val="13"/>
              </w:rPr>
            </w:pPr>
            <w:r w:rsidRPr="00216392">
              <w:rPr>
                <w:sz w:val="13"/>
                <w:szCs w:val="13"/>
              </w:rPr>
              <w:t>—</w:t>
            </w:r>
          </w:p>
        </w:tc>
      </w:tr>
      <w:tr w:rsidR="00CD64DB" w:rsidRPr="00216392" w14:paraId="6B609A0B" w14:textId="77777777">
        <w:trPr>
          <w:jc w:val="center"/>
        </w:trPr>
        <w:tc>
          <w:tcPr>
            <w:tcW w:w="576" w:type="dxa"/>
            <w:shd w:val="clear" w:color="auto" w:fill="F2F2F2"/>
          </w:tcPr>
          <w:p w14:paraId="792C7F81" w14:textId="77777777" w:rsidR="00CD64DB" w:rsidRPr="00216392" w:rsidRDefault="00480F0A">
            <w:pPr>
              <w:spacing w:before="20" w:after="20"/>
              <w:rPr>
                <w:sz w:val="13"/>
                <w:szCs w:val="13"/>
              </w:rPr>
            </w:pPr>
            <w:r w:rsidRPr="00216392">
              <w:rPr>
                <w:sz w:val="13"/>
                <w:szCs w:val="13"/>
              </w:rPr>
              <w:t>New Zealand</w:t>
            </w:r>
          </w:p>
        </w:tc>
        <w:tc>
          <w:tcPr>
            <w:tcW w:w="576" w:type="dxa"/>
            <w:shd w:val="clear" w:color="auto" w:fill="F2F2F2"/>
          </w:tcPr>
          <w:p w14:paraId="3B247CF0" w14:textId="77777777" w:rsidR="00CD64DB" w:rsidRPr="00216392" w:rsidRDefault="00480F0A">
            <w:pPr>
              <w:spacing w:before="20" w:after="20"/>
              <w:rPr>
                <w:sz w:val="13"/>
                <w:szCs w:val="13"/>
              </w:rPr>
            </w:pPr>
            <w:r w:rsidRPr="00216392">
              <w:rPr>
                <w:sz w:val="13"/>
                <w:szCs w:val="13"/>
              </w:rPr>
              <w:t>Oceania</w:t>
            </w:r>
          </w:p>
        </w:tc>
        <w:tc>
          <w:tcPr>
            <w:tcW w:w="576" w:type="dxa"/>
            <w:shd w:val="clear" w:color="auto" w:fill="F2F2F2"/>
          </w:tcPr>
          <w:p w14:paraId="01D9CD72"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1BAB421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414391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6DFF190" w14:textId="77777777" w:rsidR="00CD64DB" w:rsidRPr="00216392" w:rsidRDefault="00480F0A">
            <w:pPr>
              <w:spacing w:before="20" w:after="20"/>
              <w:rPr>
                <w:sz w:val="13"/>
                <w:szCs w:val="13"/>
              </w:rPr>
            </w:pPr>
            <w:r w:rsidRPr="00216392">
              <w:rPr>
                <w:sz w:val="13"/>
                <w:szCs w:val="13"/>
              </w:rPr>
              <w:t>5,957,429</w:t>
            </w:r>
          </w:p>
        </w:tc>
        <w:tc>
          <w:tcPr>
            <w:tcW w:w="576" w:type="dxa"/>
            <w:shd w:val="clear" w:color="auto" w:fill="F2F2F2"/>
          </w:tcPr>
          <w:p w14:paraId="38430DF6" w14:textId="77777777" w:rsidR="00CD64DB" w:rsidRPr="00216392" w:rsidRDefault="00480F0A">
            <w:pPr>
              <w:spacing w:before="20" w:after="20"/>
              <w:rPr>
                <w:sz w:val="13"/>
                <w:szCs w:val="13"/>
              </w:rPr>
            </w:pPr>
            <w:r w:rsidRPr="00216392">
              <w:rPr>
                <w:sz w:val="13"/>
                <w:szCs w:val="13"/>
              </w:rPr>
              <w:t>576,792</w:t>
            </w:r>
          </w:p>
        </w:tc>
        <w:tc>
          <w:tcPr>
            <w:tcW w:w="576" w:type="dxa"/>
            <w:shd w:val="clear" w:color="auto" w:fill="F2F2F2"/>
          </w:tcPr>
          <w:p w14:paraId="7F7B5860" w14:textId="77777777" w:rsidR="00CD64DB" w:rsidRPr="00216392" w:rsidRDefault="00480F0A">
            <w:pPr>
              <w:spacing w:before="20" w:after="20"/>
              <w:rPr>
                <w:sz w:val="13"/>
                <w:szCs w:val="13"/>
              </w:rPr>
            </w:pPr>
            <w:r w:rsidRPr="00216392">
              <w:rPr>
                <w:sz w:val="13"/>
                <w:szCs w:val="13"/>
              </w:rPr>
              <w:t>4</w:t>
            </w:r>
          </w:p>
        </w:tc>
        <w:tc>
          <w:tcPr>
            <w:tcW w:w="576" w:type="dxa"/>
            <w:shd w:val="clear" w:color="auto" w:fill="F2F2F2"/>
          </w:tcPr>
          <w:p w14:paraId="39FA5C0D" w14:textId="77777777" w:rsidR="00CD64DB" w:rsidRPr="00216392" w:rsidRDefault="00480F0A">
            <w:pPr>
              <w:spacing w:before="20" w:after="20"/>
              <w:rPr>
                <w:sz w:val="13"/>
                <w:szCs w:val="13"/>
              </w:rPr>
            </w:pPr>
            <w:r w:rsidRPr="00216392">
              <w:rPr>
                <w:sz w:val="13"/>
                <w:szCs w:val="13"/>
              </w:rPr>
              <w:t>3,789,812</w:t>
            </w:r>
          </w:p>
        </w:tc>
        <w:tc>
          <w:tcPr>
            <w:tcW w:w="576" w:type="dxa"/>
            <w:shd w:val="clear" w:color="auto" w:fill="F2F2F2"/>
          </w:tcPr>
          <w:p w14:paraId="54AA3E41" w14:textId="77777777" w:rsidR="00CD64DB" w:rsidRPr="00216392" w:rsidRDefault="00480F0A">
            <w:pPr>
              <w:spacing w:before="20" w:after="20"/>
              <w:rPr>
                <w:sz w:val="13"/>
                <w:szCs w:val="13"/>
              </w:rPr>
            </w:pPr>
            <w:r w:rsidRPr="00216392">
              <w:rPr>
                <w:sz w:val="13"/>
                <w:szCs w:val="13"/>
              </w:rPr>
              <w:t>10,324,037</w:t>
            </w:r>
          </w:p>
        </w:tc>
        <w:tc>
          <w:tcPr>
            <w:tcW w:w="576" w:type="dxa"/>
            <w:shd w:val="clear" w:color="auto" w:fill="F2F2F2"/>
          </w:tcPr>
          <w:p w14:paraId="22233428" w14:textId="77777777" w:rsidR="00CD64DB" w:rsidRPr="00216392" w:rsidRDefault="00480F0A">
            <w:pPr>
              <w:spacing w:before="20" w:after="20"/>
              <w:rPr>
                <w:sz w:val="13"/>
                <w:szCs w:val="13"/>
              </w:rPr>
            </w:pPr>
            <w:r w:rsidRPr="00216392">
              <w:rPr>
                <w:sz w:val="13"/>
                <w:szCs w:val="13"/>
              </w:rPr>
              <w:t>57.70%</w:t>
            </w:r>
          </w:p>
        </w:tc>
        <w:tc>
          <w:tcPr>
            <w:tcW w:w="576" w:type="dxa"/>
            <w:shd w:val="clear" w:color="auto" w:fill="F2F2F2"/>
          </w:tcPr>
          <w:p w14:paraId="3B94B5A1" w14:textId="77777777" w:rsidR="00CD64DB" w:rsidRPr="00216392" w:rsidRDefault="00480F0A">
            <w:pPr>
              <w:spacing w:before="20" w:after="20"/>
              <w:rPr>
                <w:sz w:val="13"/>
                <w:szCs w:val="13"/>
              </w:rPr>
            </w:pPr>
            <w:r w:rsidRPr="00216392">
              <w:rPr>
                <w:sz w:val="13"/>
                <w:szCs w:val="13"/>
              </w:rPr>
              <w:t>5.59%</w:t>
            </w:r>
          </w:p>
        </w:tc>
        <w:tc>
          <w:tcPr>
            <w:tcW w:w="576" w:type="dxa"/>
            <w:shd w:val="clear" w:color="auto" w:fill="F2F2F2"/>
          </w:tcPr>
          <w:p w14:paraId="5308A5D2"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0DCE5C4F" w14:textId="77777777" w:rsidR="00CD64DB" w:rsidRPr="00216392" w:rsidRDefault="00480F0A">
            <w:pPr>
              <w:spacing w:before="20" w:after="20"/>
              <w:rPr>
                <w:sz w:val="13"/>
                <w:szCs w:val="13"/>
              </w:rPr>
            </w:pPr>
            <w:r w:rsidRPr="00216392">
              <w:rPr>
                <w:sz w:val="13"/>
                <w:szCs w:val="13"/>
              </w:rPr>
              <w:t>36.71%</w:t>
            </w:r>
          </w:p>
        </w:tc>
        <w:tc>
          <w:tcPr>
            <w:tcW w:w="576" w:type="dxa"/>
            <w:shd w:val="clear" w:color="auto" w:fill="F2F2F2"/>
          </w:tcPr>
          <w:p w14:paraId="40B7EF35" w14:textId="77777777" w:rsidR="00CD64DB" w:rsidRPr="00216392" w:rsidRDefault="00480F0A">
            <w:pPr>
              <w:spacing w:before="20" w:after="20"/>
              <w:rPr>
                <w:sz w:val="13"/>
                <w:szCs w:val="13"/>
              </w:rPr>
            </w:pPr>
            <w:r w:rsidRPr="00216392">
              <w:rPr>
                <w:sz w:val="13"/>
                <w:szCs w:val="13"/>
              </w:rPr>
              <w:t>—</w:t>
            </w:r>
          </w:p>
        </w:tc>
      </w:tr>
      <w:tr w:rsidR="00CD64DB" w:rsidRPr="00216392" w14:paraId="251BAFF3" w14:textId="77777777">
        <w:trPr>
          <w:jc w:val="center"/>
        </w:trPr>
        <w:tc>
          <w:tcPr>
            <w:tcW w:w="576" w:type="dxa"/>
          </w:tcPr>
          <w:p w14:paraId="7402975F" w14:textId="77777777" w:rsidR="00CD64DB" w:rsidRPr="00216392" w:rsidRDefault="00480F0A">
            <w:pPr>
              <w:spacing w:before="20" w:after="20"/>
              <w:rPr>
                <w:sz w:val="13"/>
                <w:szCs w:val="13"/>
              </w:rPr>
            </w:pPr>
            <w:r w:rsidRPr="00216392">
              <w:rPr>
                <w:sz w:val="13"/>
                <w:szCs w:val="13"/>
              </w:rPr>
              <w:t>Nicaragua</w:t>
            </w:r>
          </w:p>
        </w:tc>
        <w:tc>
          <w:tcPr>
            <w:tcW w:w="576" w:type="dxa"/>
          </w:tcPr>
          <w:p w14:paraId="22760FA0" w14:textId="77777777" w:rsidR="00CD64DB" w:rsidRPr="00216392" w:rsidRDefault="00480F0A">
            <w:pPr>
              <w:spacing w:before="20" w:after="20"/>
              <w:rPr>
                <w:sz w:val="13"/>
                <w:szCs w:val="13"/>
              </w:rPr>
            </w:pPr>
            <w:r w:rsidRPr="00216392">
              <w:rPr>
                <w:sz w:val="13"/>
                <w:szCs w:val="13"/>
              </w:rPr>
              <w:t>Americas</w:t>
            </w:r>
          </w:p>
        </w:tc>
        <w:tc>
          <w:tcPr>
            <w:tcW w:w="576" w:type="dxa"/>
          </w:tcPr>
          <w:p w14:paraId="26422732"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52E67A3C" w14:textId="77777777" w:rsidR="00CD64DB" w:rsidRPr="00216392" w:rsidRDefault="00480F0A">
            <w:pPr>
              <w:spacing w:before="20" w:after="20"/>
              <w:rPr>
                <w:sz w:val="13"/>
                <w:szCs w:val="13"/>
              </w:rPr>
            </w:pPr>
            <w:r w:rsidRPr="00216392">
              <w:rPr>
                <w:sz w:val="13"/>
                <w:szCs w:val="13"/>
              </w:rPr>
              <w:t>—</w:t>
            </w:r>
          </w:p>
        </w:tc>
        <w:tc>
          <w:tcPr>
            <w:tcW w:w="576" w:type="dxa"/>
          </w:tcPr>
          <w:p w14:paraId="6EEC3E2A" w14:textId="77777777" w:rsidR="00CD64DB" w:rsidRPr="00216392" w:rsidRDefault="00480F0A">
            <w:pPr>
              <w:spacing w:before="20" w:after="20"/>
              <w:rPr>
                <w:sz w:val="13"/>
                <w:szCs w:val="13"/>
              </w:rPr>
            </w:pPr>
            <w:r w:rsidRPr="00216392">
              <w:rPr>
                <w:sz w:val="13"/>
                <w:szCs w:val="13"/>
              </w:rPr>
              <w:t>—</w:t>
            </w:r>
          </w:p>
        </w:tc>
        <w:tc>
          <w:tcPr>
            <w:tcW w:w="576" w:type="dxa"/>
          </w:tcPr>
          <w:p w14:paraId="7819C073" w14:textId="77777777" w:rsidR="00CD64DB" w:rsidRPr="00216392" w:rsidRDefault="00480F0A">
            <w:pPr>
              <w:spacing w:before="20" w:after="20"/>
              <w:rPr>
                <w:sz w:val="13"/>
                <w:szCs w:val="13"/>
              </w:rPr>
            </w:pPr>
            <w:r w:rsidRPr="00216392">
              <w:rPr>
                <w:sz w:val="13"/>
                <w:szCs w:val="13"/>
              </w:rPr>
              <w:t>115,381</w:t>
            </w:r>
          </w:p>
        </w:tc>
        <w:tc>
          <w:tcPr>
            <w:tcW w:w="576" w:type="dxa"/>
          </w:tcPr>
          <w:p w14:paraId="0EF8EAE6" w14:textId="77777777" w:rsidR="00CD64DB" w:rsidRPr="00216392" w:rsidRDefault="00480F0A">
            <w:pPr>
              <w:spacing w:before="20" w:after="20"/>
              <w:rPr>
                <w:sz w:val="13"/>
                <w:szCs w:val="13"/>
              </w:rPr>
            </w:pPr>
            <w:r w:rsidRPr="00216392">
              <w:rPr>
                <w:sz w:val="13"/>
                <w:szCs w:val="13"/>
              </w:rPr>
              <w:t>35,120</w:t>
            </w:r>
          </w:p>
        </w:tc>
        <w:tc>
          <w:tcPr>
            <w:tcW w:w="576" w:type="dxa"/>
          </w:tcPr>
          <w:p w14:paraId="7E583B6A" w14:textId="77777777" w:rsidR="00CD64DB" w:rsidRPr="00216392" w:rsidRDefault="00480F0A">
            <w:pPr>
              <w:spacing w:before="20" w:after="20"/>
              <w:rPr>
                <w:sz w:val="13"/>
                <w:szCs w:val="13"/>
              </w:rPr>
            </w:pPr>
            <w:r w:rsidRPr="00216392">
              <w:rPr>
                <w:sz w:val="13"/>
                <w:szCs w:val="13"/>
              </w:rPr>
              <w:t>399,183</w:t>
            </w:r>
          </w:p>
        </w:tc>
        <w:tc>
          <w:tcPr>
            <w:tcW w:w="576" w:type="dxa"/>
          </w:tcPr>
          <w:p w14:paraId="19EC44C0" w14:textId="77777777" w:rsidR="00CD64DB" w:rsidRPr="00216392" w:rsidRDefault="00480F0A">
            <w:pPr>
              <w:spacing w:before="20" w:after="20"/>
              <w:rPr>
                <w:sz w:val="13"/>
                <w:szCs w:val="13"/>
              </w:rPr>
            </w:pPr>
            <w:r w:rsidRPr="00216392">
              <w:rPr>
                <w:sz w:val="13"/>
                <w:szCs w:val="13"/>
              </w:rPr>
              <w:t>62,983</w:t>
            </w:r>
          </w:p>
        </w:tc>
        <w:tc>
          <w:tcPr>
            <w:tcW w:w="576" w:type="dxa"/>
          </w:tcPr>
          <w:p w14:paraId="18163B51" w14:textId="77777777" w:rsidR="00CD64DB" w:rsidRPr="00216392" w:rsidRDefault="00480F0A">
            <w:pPr>
              <w:spacing w:before="20" w:after="20"/>
              <w:rPr>
                <w:sz w:val="13"/>
                <w:szCs w:val="13"/>
              </w:rPr>
            </w:pPr>
            <w:r w:rsidRPr="00216392">
              <w:rPr>
                <w:sz w:val="13"/>
                <w:szCs w:val="13"/>
              </w:rPr>
              <w:t>612,667</w:t>
            </w:r>
          </w:p>
        </w:tc>
        <w:tc>
          <w:tcPr>
            <w:tcW w:w="576" w:type="dxa"/>
          </w:tcPr>
          <w:p w14:paraId="27EE436E" w14:textId="77777777" w:rsidR="00CD64DB" w:rsidRPr="00216392" w:rsidRDefault="00480F0A">
            <w:pPr>
              <w:spacing w:before="20" w:after="20"/>
              <w:rPr>
                <w:sz w:val="13"/>
                <w:szCs w:val="13"/>
              </w:rPr>
            </w:pPr>
            <w:r w:rsidRPr="00216392">
              <w:rPr>
                <w:sz w:val="13"/>
                <w:szCs w:val="13"/>
              </w:rPr>
              <w:t>18.83%</w:t>
            </w:r>
          </w:p>
        </w:tc>
        <w:tc>
          <w:tcPr>
            <w:tcW w:w="576" w:type="dxa"/>
          </w:tcPr>
          <w:p w14:paraId="7A9DA4DB" w14:textId="77777777" w:rsidR="00CD64DB" w:rsidRPr="00216392" w:rsidRDefault="00480F0A">
            <w:pPr>
              <w:spacing w:before="20" w:after="20"/>
              <w:rPr>
                <w:sz w:val="13"/>
                <w:szCs w:val="13"/>
              </w:rPr>
            </w:pPr>
            <w:r w:rsidRPr="00216392">
              <w:rPr>
                <w:sz w:val="13"/>
                <w:szCs w:val="13"/>
              </w:rPr>
              <w:t>5.73%</w:t>
            </w:r>
          </w:p>
        </w:tc>
        <w:tc>
          <w:tcPr>
            <w:tcW w:w="576" w:type="dxa"/>
          </w:tcPr>
          <w:p w14:paraId="0CCA53DB" w14:textId="77777777" w:rsidR="00CD64DB" w:rsidRPr="00216392" w:rsidRDefault="00480F0A">
            <w:pPr>
              <w:spacing w:before="20" w:after="20"/>
              <w:rPr>
                <w:sz w:val="13"/>
                <w:szCs w:val="13"/>
              </w:rPr>
            </w:pPr>
            <w:r w:rsidRPr="00216392">
              <w:rPr>
                <w:sz w:val="13"/>
                <w:szCs w:val="13"/>
              </w:rPr>
              <w:t>65.15%</w:t>
            </w:r>
          </w:p>
        </w:tc>
        <w:tc>
          <w:tcPr>
            <w:tcW w:w="576" w:type="dxa"/>
          </w:tcPr>
          <w:p w14:paraId="48FFBA6C" w14:textId="77777777" w:rsidR="00CD64DB" w:rsidRPr="00216392" w:rsidRDefault="00480F0A">
            <w:pPr>
              <w:spacing w:before="20" w:after="20"/>
              <w:rPr>
                <w:sz w:val="13"/>
                <w:szCs w:val="13"/>
              </w:rPr>
            </w:pPr>
            <w:r w:rsidRPr="00216392">
              <w:rPr>
                <w:sz w:val="13"/>
                <w:szCs w:val="13"/>
              </w:rPr>
              <w:t>10.28%</w:t>
            </w:r>
          </w:p>
        </w:tc>
        <w:tc>
          <w:tcPr>
            <w:tcW w:w="576" w:type="dxa"/>
          </w:tcPr>
          <w:p w14:paraId="159F8E1D" w14:textId="77777777" w:rsidR="00CD64DB" w:rsidRPr="00216392" w:rsidRDefault="00480F0A">
            <w:pPr>
              <w:spacing w:before="20" w:after="20"/>
              <w:rPr>
                <w:sz w:val="13"/>
                <w:szCs w:val="13"/>
              </w:rPr>
            </w:pPr>
            <w:r w:rsidRPr="00216392">
              <w:rPr>
                <w:sz w:val="13"/>
                <w:szCs w:val="13"/>
              </w:rPr>
              <w:t>—</w:t>
            </w:r>
          </w:p>
        </w:tc>
      </w:tr>
      <w:tr w:rsidR="00CD64DB" w:rsidRPr="00216392" w14:paraId="281B2507" w14:textId="77777777">
        <w:trPr>
          <w:jc w:val="center"/>
        </w:trPr>
        <w:tc>
          <w:tcPr>
            <w:tcW w:w="576" w:type="dxa"/>
            <w:shd w:val="clear" w:color="auto" w:fill="F2F2F2"/>
          </w:tcPr>
          <w:p w14:paraId="3239C6B5" w14:textId="77777777" w:rsidR="00CD64DB" w:rsidRPr="00216392" w:rsidRDefault="00480F0A">
            <w:pPr>
              <w:spacing w:before="20" w:after="20"/>
              <w:rPr>
                <w:sz w:val="13"/>
                <w:szCs w:val="13"/>
              </w:rPr>
            </w:pPr>
            <w:r w:rsidRPr="00216392">
              <w:rPr>
                <w:sz w:val="13"/>
                <w:szCs w:val="13"/>
              </w:rPr>
              <w:t>Niger</w:t>
            </w:r>
          </w:p>
        </w:tc>
        <w:tc>
          <w:tcPr>
            <w:tcW w:w="576" w:type="dxa"/>
            <w:shd w:val="clear" w:color="auto" w:fill="F2F2F2"/>
          </w:tcPr>
          <w:p w14:paraId="6D88E7E4"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38350360"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64CF42EE"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7E47821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857BB0D" w14:textId="77777777" w:rsidR="00CD64DB" w:rsidRPr="00216392" w:rsidRDefault="00480F0A">
            <w:pPr>
              <w:spacing w:before="20" w:after="20"/>
              <w:rPr>
                <w:sz w:val="13"/>
                <w:szCs w:val="13"/>
              </w:rPr>
            </w:pPr>
            <w:r w:rsidRPr="00216392">
              <w:rPr>
                <w:sz w:val="13"/>
                <w:szCs w:val="13"/>
              </w:rPr>
              <w:t>207</w:t>
            </w:r>
          </w:p>
        </w:tc>
        <w:tc>
          <w:tcPr>
            <w:tcW w:w="576" w:type="dxa"/>
            <w:shd w:val="clear" w:color="auto" w:fill="F2F2F2"/>
          </w:tcPr>
          <w:p w14:paraId="78AFA8D4" w14:textId="77777777" w:rsidR="00CD64DB" w:rsidRPr="00216392" w:rsidRDefault="00480F0A">
            <w:pPr>
              <w:spacing w:before="20" w:after="20"/>
              <w:rPr>
                <w:sz w:val="13"/>
                <w:szCs w:val="13"/>
              </w:rPr>
            </w:pPr>
            <w:r w:rsidRPr="00216392">
              <w:rPr>
                <w:sz w:val="13"/>
                <w:szCs w:val="13"/>
              </w:rPr>
              <w:t>1,216</w:t>
            </w:r>
          </w:p>
        </w:tc>
        <w:tc>
          <w:tcPr>
            <w:tcW w:w="576" w:type="dxa"/>
            <w:shd w:val="clear" w:color="auto" w:fill="F2F2F2"/>
          </w:tcPr>
          <w:p w14:paraId="05ECB552" w14:textId="77777777" w:rsidR="00CD64DB" w:rsidRPr="00216392" w:rsidRDefault="00480F0A">
            <w:pPr>
              <w:spacing w:before="20" w:after="20"/>
              <w:rPr>
                <w:sz w:val="13"/>
                <w:szCs w:val="13"/>
              </w:rPr>
            </w:pPr>
            <w:r w:rsidRPr="00216392">
              <w:rPr>
                <w:sz w:val="13"/>
                <w:szCs w:val="13"/>
              </w:rPr>
              <w:t>1</w:t>
            </w:r>
          </w:p>
        </w:tc>
        <w:tc>
          <w:tcPr>
            <w:tcW w:w="576" w:type="dxa"/>
            <w:shd w:val="clear" w:color="auto" w:fill="F2F2F2"/>
          </w:tcPr>
          <w:p w14:paraId="64F4B845" w14:textId="77777777" w:rsidR="00CD64DB" w:rsidRPr="00216392" w:rsidRDefault="00480F0A">
            <w:pPr>
              <w:spacing w:before="20" w:after="20"/>
              <w:rPr>
                <w:sz w:val="13"/>
                <w:szCs w:val="13"/>
              </w:rPr>
            </w:pPr>
            <w:r w:rsidRPr="00216392">
              <w:rPr>
                <w:sz w:val="13"/>
                <w:szCs w:val="13"/>
              </w:rPr>
              <w:t>98,134</w:t>
            </w:r>
          </w:p>
        </w:tc>
        <w:tc>
          <w:tcPr>
            <w:tcW w:w="576" w:type="dxa"/>
            <w:shd w:val="clear" w:color="auto" w:fill="F2F2F2"/>
          </w:tcPr>
          <w:p w14:paraId="1B4E12B9" w14:textId="77777777" w:rsidR="00CD64DB" w:rsidRPr="00216392" w:rsidRDefault="00480F0A">
            <w:pPr>
              <w:spacing w:before="20" w:after="20"/>
              <w:rPr>
                <w:sz w:val="13"/>
                <w:szCs w:val="13"/>
              </w:rPr>
            </w:pPr>
            <w:r w:rsidRPr="00216392">
              <w:rPr>
                <w:sz w:val="13"/>
                <w:szCs w:val="13"/>
              </w:rPr>
              <w:t>99,558</w:t>
            </w:r>
          </w:p>
        </w:tc>
        <w:tc>
          <w:tcPr>
            <w:tcW w:w="576" w:type="dxa"/>
            <w:shd w:val="clear" w:color="auto" w:fill="F2F2F2"/>
          </w:tcPr>
          <w:p w14:paraId="1D310D04" w14:textId="77777777" w:rsidR="00CD64DB" w:rsidRPr="00216392" w:rsidRDefault="00480F0A">
            <w:pPr>
              <w:spacing w:before="20" w:after="20"/>
              <w:rPr>
                <w:sz w:val="13"/>
                <w:szCs w:val="13"/>
              </w:rPr>
            </w:pPr>
            <w:r w:rsidRPr="00216392">
              <w:rPr>
                <w:sz w:val="13"/>
                <w:szCs w:val="13"/>
              </w:rPr>
              <w:t>0.21%</w:t>
            </w:r>
          </w:p>
        </w:tc>
        <w:tc>
          <w:tcPr>
            <w:tcW w:w="576" w:type="dxa"/>
            <w:shd w:val="clear" w:color="auto" w:fill="F2F2F2"/>
          </w:tcPr>
          <w:p w14:paraId="7DCD02B4" w14:textId="77777777" w:rsidR="00CD64DB" w:rsidRPr="00216392" w:rsidRDefault="00480F0A">
            <w:pPr>
              <w:spacing w:before="20" w:after="20"/>
              <w:rPr>
                <w:sz w:val="13"/>
                <w:szCs w:val="13"/>
              </w:rPr>
            </w:pPr>
            <w:r w:rsidRPr="00216392">
              <w:rPr>
                <w:sz w:val="13"/>
                <w:szCs w:val="13"/>
              </w:rPr>
              <w:t>1.22%</w:t>
            </w:r>
          </w:p>
        </w:tc>
        <w:tc>
          <w:tcPr>
            <w:tcW w:w="576" w:type="dxa"/>
            <w:shd w:val="clear" w:color="auto" w:fill="F2F2F2"/>
          </w:tcPr>
          <w:p w14:paraId="3CEDB2B2"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05ED2185" w14:textId="77777777" w:rsidR="00CD64DB" w:rsidRPr="00216392" w:rsidRDefault="00480F0A">
            <w:pPr>
              <w:spacing w:before="20" w:after="20"/>
              <w:rPr>
                <w:sz w:val="13"/>
                <w:szCs w:val="13"/>
              </w:rPr>
            </w:pPr>
            <w:r w:rsidRPr="00216392">
              <w:rPr>
                <w:sz w:val="13"/>
                <w:szCs w:val="13"/>
              </w:rPr>
              <w:t>98.57%</w:t>
            </w:r>
          </w:p>
        </w:tc>
        <w:tc>
          <w:tcPr>
            <w:tcW w:w="576" w:type="dxa"/>
            <w:shd w:val="clear" w:color="auto" w:fill="F2F2F2"/>
          </w:tcPr>
          <w:p w14:paraId="752BB066" w14:textId="77777777" w:rsidR="00CD64DB" w:rsidRPr="00216392" w:rsidRDefault="00480F0A">
            <w:pPr>
              <w:spacing w:before="20" w:after="20"/>
              <w:rPr>
                <w:sz w:val="13"/>
                <w:szCs w:val="13"/>
              </w:rPr>
            </w:pPr>
            <w:r w:rsidRPr="00216392">
              <w:rPr>
                <w:sz w:val="13"/>
                <w:szCs w:val="13"/>
              </w:rPr>
              <w:t>—</w:t>
            </w:r>
          </w:p>
        </w:tc>
      </w:tr>
      <w:tr w:rsidR="00CD64DB" w:rsidRPr="00216392" w14:paraId="1DA9A219" w14:textId="77777777">
        <w:trPr>
          <w:jc w:val="center"/>
        </w:trPr>
        <w:tc>
          <w:tcPr>
            <w:tcW w:w="576" w:type="dxa"/>
          </w:tcPr>
          <w:p w14:paraId="34684DA4" w14:textId="77777777" w:rsidR="00CD64DB" w:rsidRPr="00216392" w:rsidRDefault="00480F0A">
            <w:pPr>
              <w:spacing w:before="20" w:after="20"/>
              <w:rPr>
                <w:sz w:val="13"/>
                <w:szCs w:val="13"/>
              </w:rPr>
            </w:pPr>
            <w:r w:rsidRPr="00216392">
              <w:rPr>
                <w:sz w:val="13"/>
                <w:szCs w:val="13"/>
              </w:rPr>
              <w:t>Nigeria</w:t>
            </w:r>
          </w:p>
        </w:tc>
        <w:tc>
          <w:tcPr>
            <w:tcW w:w="576" w:type="dxa"/>
          </w:tcPr>
          <w:p w14:paraId="20776D17" w14:textId="77777777" w:rsidR="00CD64DB" w:rsidRPr="00216392" w:rsidRDefault="00480F0A">
            <w:pPr>
              <w:spacing w:before="20" w:after="20"/>
              <w:rPr>
                <w:sz w:val="13"/>
                <w:szCs w:val="13"/>
              </w:rPr>
            </w:pPr>
            <w:r w:rsidRPr="00216392">
              <w:rPr>
                <w:sz w:val="13"/>
                <w:szCs w:val="13"/>
              </w:rPr>
              <w:t>Africa</w:t>
            </w:r>
          </w:p>
        </w:tc>
        <w:tc>
          <w:tcPr>
            <w:tcW w:w="576" w:type="dxa"/>
          </w:tcPr>
          <w:p w14:paraId="20A0BD09"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5180C627" w14:textId="77777777" w:rsidR="00CD64DB" w:rsidRPr="00216392" w:rsidRDefault="00480F0A">
            <w:pPr>
              <w:spacing w:before="20" w:after="20"/>
              <w:rPr>
                <w:sz w:val="13"/>
                <w:szCs w:val="13"/>
              </w:rPr>
            </w:pPr>
            <w:r w:rsidRPr="00216392">
              <w:rPr>
                <w:sz w:val="13"/>
                <w:szCs w:val="13"/>
              </w:rPr>
              <w:t>—</w:t>
            </w:r>
          </w:p>
        </w:tc>
        <w:tc>
          <w:tcPr>
            <w:tcW w:w="576" w:type="dxa"/>
          </w:tcPr>
          <w:p w14:paraId="543EB5BC" w14:textId="77777777" w:rsidR="00CD64DB" w:rsidRPr="00216392" w:rsidRDefault="00480F0A">
            <w:pPr>
              <w:spacing w:before="20" w:after="20"/>
              <w:rPr>
                <w:sz w:val="13"/>
                <w:szCs w:val="13"/>
              </w:rPr>
            </w:pPr>
            <w:r w:rsidRPr="00216392">
              <w:rPr>
                <w:sz w:val="13"/>
                <w:szCs w:val="13"/>
              </w:rPr>
              <w:t>—</w:t>
            </w:r>
          </w:p>
        </w:tc>
        <w:tc>
          <w:tcPr>
            <w:tcW w:w="576" w:type="dxa"/>
          </w:tcPr>
          <w:p w14:paraId="04CED8E6" w14:textId="77777777" w:rsidR="00CD64DB" w:rsidRPr="00216392" w:rsidRDefault="00480F0A">
            <w:pPr>
              <w:spacing w:before="20" w:after="20"/>
              <w:rPr>
                <w:sz w:val="13"/>
                <w:szCs w:val="13"/>
              </w:rPr>
            </w:pPr>
            <w:r w:rsidRPr="00216392">
              <w:rPr>
                <w:sz w:val="13"/>
                <w:szCs w:val="13"/>
              </w:rPr>
              <w:t>54,931</w:t>
            </w:r>
          </w:p>
        </w:tc>
        <w:tc>
          <w:tcPr>
            <w:tcW w:w="576" w:type="dxa"/>
          </w:tcPr>
          <w:p w14:paraId="0E639CBD" w14:textId="77777777" w:rsidR="00CD64DB" w:rsidRPr="00216392" w:rsidRDefault="00480F0A">
            <w:pPr>
              <w:spacing w:before="20" w:after="20"/>
              <w:rPr>
                <w:sz w:val="13"/>
                <w:szCs w:val="13"/>
              </w:rPr>
            </w:pPr>
            <w:r w:rsidRPr="00216392">
              <w:rPr>
                <w:sz w:val="13"/>
                <w:szCs w:val="13"/>
              </w:rPr>
              <w:t>5,879</w:t>
            </w:r>
          </w:p>
        </w:tc>
        <w:tc>
          <w:tcPr>
            <w:tcW w:w="576" w:type="dxa"/>
          </w:tcPr>
          <w:p w14:paraId="1E80C672" w14:textId="77777777" w:rsidR="00CD64DB" w:rsidRPr="00216392" w:rsidRDefault="00480F0A">
            <w:pPr>
              <w:spacing w:before="20" w:after="20"/>
              <w:rPr>
                <w:sz w:val="13"/>
                <w:szCs w:val="13"/>
              </w:rPr>
            </w:pPr>
            <w:r w:rsidRPr="00216392">
              <w:rPr>
                <w:sz w:val="13"/>
                <w:szCs w:val="13"/>
              </w:rPr>
              <w:t>0</w:t>
            </w:r>
          </w:p>
        </w:tc>
        <w:tc>
          <w:tcPr>
            <w:tcW w:w="576" w:type="dxa"/>
          </w:tcPr>
          <w:p w14:paraId="4D49B757" w14:textId="77777777" w:rsidR="00CD64DB" w:rsidRPr="00216392" w:rsidRDefault="00480F0A">
            <w:pPr>
              <w:spacing w:before="20" w:after="20"/>
              <w:rPr>
                <w:sz w:val="13"/>
                <w:szCs w:val="13"/>
              </w:rPr>
            </w:pPr>
            <w:r w:rsidRPr="00216392">
              <w:rPr>
                <w:sz w:val="13"/>
                <w:szCs w:val="13"/>
              </w:rPr>
              <w:t>396,190</w:t>
            </w:r>
          </w:p>
        </w:tc>
        <w:tc>
          <w:tcPr>
            <w:tcW w:w="576" w:type="dxa"/>
          </w:tcPr>
          <w:p w14:paraId="200B59BA" w14:textId="77777777" w:rsidR="00CD64DB" w:rsidRPr="00216392" w:rsidRDefault="00480F0A">
            <w:pPr>
              <w:spacing w:before="20" w:after="20"/>
              <w:rPr>
                <w:sz w:val="13"/>
                <w:szCs w:val="13"/>
              </w:rPr>
            </w:pPr>
            <w:r w:rsidRPr="00216392">
              <w:rPr>
                <w:sz w:val="13"/>
                <w:szCs w:val="13"/>
              </w:rPr>
              <w:t>457,000</w:t>
            </w:r>
          </w:p>
        </w:tc>
        <w:tc>
          <w:tcPr>
            <w:tcW w:w="576" w:type="dxa"/>
          </w:tcPr>
          <w:p w14:paraId="6E7DF53B" w14:textId="77777777" w:rsidR="00CD64DB" w:rsidRPr="00216392" w:rsidRDefault="00480F0A">
            <w:pPr>
              <w:spacing w:before="20" w:after="20"/>
              <w:rPr>
                <w:sz w:val="13"/>
                <w:szCs w:val="13"/>
              </w:rPr>
            </w:pPr>
            <w:r w:rsidRPr="00216392">
              <w:rPr>
                <w:sz w:val="13"/>
                <w:szCs w:val="13"/>
              </w:rPr>
              <w:t>12.02%</w:t>
            </w:r>
          </w:p>
        </w:tc>
        <w:tc>
          <w:tcPr>
            <w:tcW w:w="576" w:type="dxa"/>
          </w:tcPr>
          <w:p w14:paraId="7135CF44" w14:textId="77777777" w:rsidR="00CD64DB" w:rsidRPr="00216392" w:rsidRDefault="00480F0A">
            <w:pPr>
              <w:spacing w:before="20" w:after="20"/>
              <w:rPr>
                <w:sz w:val="13"/>
                <w:szCs w:val="13"/>
              </w:rPr>
            </w:pPr>
            <w:r w:rsidRPr="00216392">
              <w:rPr>
                <w:sz w:val="13"/>
                <w:szCs w:val="13"/>
              </w:rPr>
              <w:t>1.29%</w:t>
            </w:r>
          </w:p>
        </w:tc>
        <w:tc>
          <w:tcPr>
            <w:tcW w:w="576" w:type="dxa"/>
          </w:tcPr>
          <w:p w14:paraId="385D6734" w14:textId="77777777" w:rsidR="00CD64DB" w:rsidRPr="00216392" w:rsidRDefault="00480F0A">
            <w:pPr>
              <w:spacing w:before="20" w:after="20"/>
              <w:rPr>
                <w:sz w:val="13"/>
                <w:szCs w:val="13"/>
              </w:rPr>
            </w:pPr>
            <w:r w:rsidRPr="00216392">
              <w:rPr>
                <w:sz w:val="13"/>
                <w:szCs w:val="13"/>
              </w:rPr>
              <w:t>0.00%</w:t>
            </w:r>
          </w:p>
        </w:tc>
        <w:tc>
          <w:tcPr>
            <w:tcW w:w="576" w:type="dxa"/>
          </w:tcPr>
          <w:p w14:paraId="724D0756" w14:textId="77777777" w:rsidR="00CD64DB" w:rsidRPr="00216392" w:rsidRDefault="00480F0A">
            <w:pPr>
              <w:spacing w:before="20" w:after="20"/>
              <w:rPr>
                <w:sz w:val="13"/>
                <w:szCs w:val="13"/>
              </w:rPr>
            </w:pPr>
            <w:r w:rsidRPr="00216392">
              <w:rPr>
                <w:sz w:val="13"/>
                <w:szCs w:val="13"/>
              </w:rPr>
              <w:t>86.69%</w:t>
            </w:r>
          </w:p>
        </w:tc>
        <w:tc>
          <w:tcPr>
            <w:tcW w:w="576" w:type="dxa"/>
          </w:tcPr>
          <w:p w14:paraId="101F5918" w14:textId="77777777" w:rsidR="00CD64DB" w:rsidRPr="00216392" w:rsidRDefault="00480F0A">
            <w:pPr>
              <w:spacing w:before="20" w:after="20"/>
              <w:rPr>
                <w:sz w:val="13"/>
                <w:szCs w:val="13"/>
              </w:rPr>
            </w:pPr>
            <w:r w:rsidRPr="00216392">
              <w:rPr>
                <w:sz w:val="13"/>
                <w:szCs w:val="13"/>
              </w:rPr>
              <w:t>—</w:t>
            </w:r>
          </w:p>
        </w:tc>
      </w:tr>
      <w:tr w:rsidR="00CD64DB" w:rsidRPr="00216392" w14:paraId="5C17541D" w14:textId="77777777">
        <w:trPr>
          <w:jc w:val="center"/>
        </w:trPr>
        <w:tc>
          <w:tcPr>
            <w:tcW w:w="576" w:type="dxa"/>
            <w:shd w:val="clear" w:color="auto" w:fill="F2F2F2"/>
          </w:tcPr>
          <w:p w14:paraId="0FBC4B4A" w14:textId="77777777" w:rsidR="00CD64DB" w:rsidRPr="00216392" w:rsidRDefault="00480F0A">
            <w:pPr>
              <w:spacing w:before="20" w:after="20"/>
              <w:rPr>
                <w:sz w:val="13"/>
                <w:szCs w:val="13"/>
              </w:rPr>
            </w:pPr>
            <w:r w:rsidRPr="00216392">
              <w:rPr>
                <w:sz w:val="13"/>
                <w:szCs w:val="13"/>
              </w:rPr>
              <w:lastRenderedPageBreak/>
              <w:t>Niue</w:t>
            </w:r>
          </w:p>
        </w:tc>
        <w:tc>
          <w:tcPr>
            <w:tcW w:w="576" w:type="dxa"/>
            <w:shd w:val="clear" w:color="auto" w:fill="F2F2F2"/>
          </w:tcPr>
          <w:p w14:paraId="45A0FDD2" w14:textId="77777777" w:rsidR="00CD64DB" w:rsidRPr="00216392" w:rsidRDefault="00480F0A">
            <w:pPr>
              <w:spacing w:before="20" w:after="20"/>
              <w:rPr>
                <w:sz w:val="13"/>
                <w:szCs w:val="13"/>
              </w:rPr>
            </w:pPr>
            <w:r w:rsidRPr="00216392">
              <w:rPr>
                <w:sz w:val="13"/>
                <w:szCs w:val="13"/>
              </w:rPr>
              <w:t>Oceania</w:t>
            </w:r>
          </w:p>
        </w:tc>
        <w:tc>
          <w:tcPr>
            <w:tcW w:w="576" w:type="dxa"/>
            <w:shd w:val="clear" w:color="auto" w:fill="F2F2F2"/>
          </w:tcPr>
          <w:p w14:paraId="4C363402"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56761EF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C8E0B2D"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404F67FB"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4154EF96"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72781A71" w14:textId="77777777" w:rsidR="00CD64DB" w:rsidRPr="00216392" w:rsidRDefault="00480F0A">
            <w:pPr>
              <w:spacing w:before="20" w:after="20"/>
              <w:rPr>
                <w:sz w:val="13"/>
                <w:szCs w:val="13"/>
              </w:rPr>
            </w:pPr>
            <w:r w:rsidRPr="00216392">
              <w:rPr>
                <w:sz w:val="13"/>
                <w:szCs w:val="13"/>
              </w:rPr>
              <w:t>445,373</w:t>
            </w:r>
          </w:p>
        </w:tc>
        <w:tc>
          <w:tcPr>
            <w:tcW w:w="576" w:type="dxa"/>
            <w:shd w:val="clear" w:color="auto" w:fill="F2F2F2"/>
          </w:tcPr>
          <w:p w14:paraId="049B4FCC" w14:textId="77777777" w:rsidR="00CD64DB" w:rsidRPr="00216392" w:rsidRDefault="00480F0A">
            <w:pPr>
              <w:spacing w:before="20" w:after="20"/>
              <w:rPr>
                <w:sz w:val="13"/>
                <w:szCs w:val="13"/>
              </w:rPr>
            </w:pPr>
            <w:r w:rsidRPr="00216392">
              <w:rPr>
                <w:sz w:val="13"/>
                <w:szCs w:val="13"/>
              </w:rPr>
              <w:t>77,965</w:t>
            </w:r>
          </w:p>
        </w:tc>
        <w:tc>
          <w:tcPr>
            <w:tcW w:w="576" w:type="dxa"/>
            <w:shd w:val="clear" w:color="auto" w:fill="F2F2F2"/>
          </w:tcPr>
          <w:p w14:paraId="55510A91" w14:textId="77777777" w:rsidR="00CD64DB" w:rsidRPr="00216392" w:rsidRDefault="00480F0A">
            <w:pPr>
              <w:spacing w:before="20" w:after="20"/>
              <w:rPr>
                <w:sz w:val="13"/>
                <w:szCs w:val="13"/>
              </w:rPr>
            </w:pPr>
            <w:r w:rsidRPr="00216392">
              <w:rPr>
                <w:sz w:val="13"/>
                <w:szCs w:val="13"/>
              </w:rPr>
              <w:t>523,338</w:t>
            </w:r>
          </w:p>
        </w:tc>
        <w:tc>
          <w:tcPr>
            <w:tcW w:w="576" w:type="dxa"/>
            <w:shd w:val="clear" w:color="auto" w:fill="F2F2F2"/>
          </w:tcPr>
          <w:p w14:paraId="210F452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1DBBE68"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6247732" w14:textId="77777777" w:rsidR="00CD64DB" w:rsidRPr="00216392" w:rsidRDefault="00480F0A">
            <w:pPr>
              <w:spacing w:before="20" w:after="20"/>
              <w:rPr>
                <w:sz w:val="13"/>
                <w:szCs w:val="13"/>
              </w:rPr>
            </w:pPr>
            <w:r w:rsidRPr="00216392">
              <w:rPr>
                <w:sz w:val="13"/>
                <w:szCs w:val="13"/>
              </w:rPr>
              <w:t>85.10%</w:t>
            </w:r>
          </w:p>
        </w:tc>
        <w:tc>
          <w:tcPr>
            <w:tcW w:w="576" w:type="dxa"/>
            <w:shd w:val="clear" w:color="auto" w:fill="F2F2F2"/>
          </w:tcPr>
          <w:p w14:paraId="7FFD83B7" w14:textId="77777777" w:rsidR="00CD64DB" w:rsidRPr="00216392" w:rsidRDefault="00480F0A">
            <w:pPr>
              <w:spacing w:before="20" w:after="20"/>
              <w:rPr>
                <w:sz w:val="13"/>
                <w:szCs w:val="13"/>
              </w:rPr>
            </w:pPr>
            <w:r w:rsidRPr="00216392">
              <w:rPr>
                <w:sz w:val="13"/>
                <w:szCs w:val="13"/>
              </w:rPr>
              <w:t>14.90%</w:t>
            </w:r>
          </w:p>
        </w:tc>
        <w:tc>
          <w:tcPr>
            <w:tcW w:w="576" w:type="dxa"/>
            <w:shd w:val="clear" w:color="auto" w:fill="F2F2F2"/>
          </w:tcPr>
          <w:p w14:paraId="3BB2F96B"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797322C4" w14:textId="77777777">
        <w:trPr>
          <w:jc w:val="center"/>
        </w:trPr>
        <w:tc>
          <w:tcPr>
            <w:tcW w:w="576" w:type="dxa"/>
          </w:tcPr>
          <w:p w14:paraId="0602B900" w14:textId="77777777" w:rsidR="00CD64DB" w:rsidRPr="00216392" w:rsidRDefault="00480F0A">
            <w:pPr>
              <w:spacing w:before="20" w:after="20"/>
              <w:rPr>
                <w:sz w:val="13"/>
                <w:szCs w:val="13"/>
              </w:rPr>
            </w:pPr>
            <w:r w:rsidRPr="00216392">
              <w:rPr>
                <w:sz w:val="13"/>
                <w:szCs w:val="13"/>
              </w:rPr>
              <w:t>Norway</w:t>
            </w:r>
          </w:p>
        </w:tc>
        <w:tc>
          <w:tcPr>
            <w:tcW w:w="576" w:type="dxa"/>
          </w:tcPr>
          <w:p w14:paraId="317FEE06" w14:textId="77777777" w:rsidR="00CD64DB" w:rsidRPr="00216392" w:rsidRDefault="00480F0A">
            <w:pPr>
              <w:spacing w:before="20" w:after="20"/>
              <w:rPr>
                <w:sz w:val="13"/>
                <w:szCs w:val="13"/>
              </w:rPr>
            </w:pPr>
            <w:r w:rsidRPr="00216392">
              <w:rPr>
                <w:sz w:val="13"/>
                <w:szCs w:val="13"/>
              </w:rPr>
              <w:t>Europe</w:t>
            </w:r>
          </w:p>
        </w:tc>
        <w:tc>
          <w:tcPr>
            <w:tcW w:w="576" w:type="dxa"/>
          </w:tcPr>
          <w:p w14:paraId="13DB186D" w14:textId="77777777" w:rsidR="00CD64DB" w:rsidRPr="00216392" w:rsidRDefault="00480F0A">
            <w:pPr>
              <w:spacing w:before="20" w:after="20"/>
              <w:rPr>
                <w:sz w:val="13"/>
                <w:szCs w:val="13"/>
              </w:rPr>
            </w:pPr>
            <w:r w:rsidRPr="00216392">
              <w:rPr>
                <w:sz w:val="13"/>
                <w:szCs w:val="13"/>
              </w:rPr>
              <w:t>High income</w:t>
            </w:r>
          </w:p>
        </w:tc>
        <w:tc>
          <w:tcPr>
            <w:tcW w:w="576" w:type="dxa"/>
          </w:tcPr>
          <w:p w14:paraId="5744C292" w14:textId="77777777" w:rsidR="00CD64DB" w:rsidRPr="00216392" w:rsidRDefault="00480F0A">
            <w:pPr>
              <w:spacing w:before="20" w:after="20"/>
              <w:rPr>
                <w:sz w:val="13"/>
                <w:szCs w:val="13"/>
              </w:rPr>
            </w:pPr>
            <w:r w:rsidRPr="00216392">
              <w:rPr>
                <w:sz w:val="13"/>
                <w:szCs w:val="13"/>
              </w:rPr>
              <w:t>—</w:t>
            </w:r>
          </w:p>
        </w:tc>
        <w:tc>
          <w:tcPr>
            <w:tcW w:w="576" w:type="dxa"/>
          </w:tcPr>
          <w:p w14:paraId="03E944FE" w14:textId="77777777" w:rsidR="00CD64DB" w:rsidRPr="00216392" w:rsidRDefault="00480F0A">
            <w:pPr>
              <w:spacing w:before="20" w:after="20"/>
              <w:rPr>
                <w:sz w:val="13"/>
                <w:szCs w:val="13"/>
              </w:rPr>
            </w:pPr>
            <w:r w:rsidRPr="00216392">
              <w:rPr>
                <w:sz w:val="13"/>
                <w:szCs w:val="13"/>
              </w:rPr>
              <w:t>—</w:t>
            </w:r>
          </w:p>
        </w:tc>
        <w:tc>
          <w:tcPr>
            <w:tcW w:w="576" w:type="dxa"/>
          </w:tcPr>
          <w:p w14:paraId="2708719B" w14:textId="77777777" w:rsidR="00CD64DB" w:rsidRPr="00216392" w:rsidRDefault="00480F0A">
            <w:pPr>
              <w:spacing w:before="20" w:after="20"/>
              <w:rPr>
                <w:sz w:val="13"/>
                <w:szCs w:val="13"/>
              </w:rPr>
            </w:pPr>
            <w:r w:rsidRPr="00216392">
              <w:rPr>
                <w:sz w:val="13"/>
                <w:szCs w:val="13"/>
              </w:rPr>
              <w:t>35,269,140</w:t>
            </w:r>
          </w:p>
        </w:tc>
        <w:tc>
          <w:tcPr>
            <w:tcW w:w="576" w:type="dxa"/>
          </w:tcPr>
          <w:p w14:paraId="09FB1D08" w14:textId="77777777" w:rsidR="00CD64DB" w:rsidRPr="00216392" w:rsidRDefault="00480F0A">
            <w:pPr>
              <w:spacing w:before="20" w:after="20"/>
              <w:rPr>
                <w:sz w:val="13"/>
                <w:szCs w:val="13"/>
              </w:rPr>
            </w:pPr>
            <w:r w:rsidRPr="00216392">
              <w:rPr>
                <w:sz w:val="13"/>
                <w:szCs w:val="13"/>
              </w:rPr>
              <w:t>929,142</w:t>
            </w:r>
          </w:p>
        </w:tc>
        <w:tc>
          <w:tcPr>
            <w:tcW w:w="576" w:type="dxa"/>
          </w:tcPr>
          <w:p w14:paraId="01956798" w14:textId="77777777" w:rsidR="00CD64DB" w:rsidRPr="00216392" w:rsidRDefault="00480F0A">
            <w:pPr>
              <w:spacing w:before="20" w:after="20"/>
              <w:rPr>
                <w:sz w:val="13"/>
                <w:szCs w:val="13"/>
              </w:rPr>
            </w:pPr>
            <w:r w:rsidRPr="00216392">
              <w:rPr>
                <w:sz w:val="13"/>
                <w:szCs w:val="13"/>
              </w:rPr>
              <w:t>467,734</w:t>
            </w:r>
          </w:p>
        </w:tc>
        <w:tc>
          <w:tcPr>
            <w:tcW w:w="576" w:type="dxa"/>
          </w:tcPr>
          <w:p w14:paraId="5BB3E1B9" w14:textId="77777777" w:rsidR="00CD64DB" w:rsidRPr="00216392" w:rsidRDefault="00480F0A">
            <w:pPr>
              <w:spacing w:before="20" w:after="20"/>
              <w:rPr>
                <w:sz w:val="13"/>
                <w:szCs w:val="13"/>
              </w:rPr>
            </w:pPr>
            <w:r w:rsidRPr="00216392">
              <w:rPr>
                <w:sz w:val="13"/>
                <w:szCs w:val="13"/>
              </w:rPr>
              <w:t>1,617,583</w:t>
            </w:r>
          </w:p>
        </w:tc>
        <w:tc>
          <w:tcPr>
            <w:tcW w:w="576" w:type="dxa"/>
          </w:tcPr>
          <w:p w14:paraId="1EE75632" w14:textId="77777777" w:rsidR="00CD64DB" w:rsidRPr="00216392" w:rsidRDefault="00480F0A">
            <w:pPr>
              <w:spacing w:before="20" w:after="20"/>
              <w:rPr>
                <w:sz w:val="13"/>
                <w:szCs w:val="13"/>
              </w:rPr>
            </w:pPr>
            <w:r w:rsidRPr="00216392">
              <w:rPr>
                <w:sz w:val="13"/>
                <w:szCs w:val="13"/>
              </w:rPr>
              <w:t>38,306,280</w:t>
            </w:r>
          </w:p>
        </w:tc>
        <w:tc>
          <w:tcPr>
            <w:tcW w:w="576" w:type="dxa"/>
          </w:tcPr>
          <w:p w14:paraId="2BE26EE4" w14:textId="77777777" w:rsidR="00CD64DB" w:rsidRPr="00216392" w:rsidRDefault="00480F0A">
            <w:pPr>
              <w:spacing w:before="20" w:after="20"/>
              <w:rPr>
                <w:sz w:val="13"/>
                <w:szCs w:val="13"/>
              </w:rPr>
            </w:pPr>
            <w:r w:rsidRPr="00216392">
              <w:rPr>
                <w:sz w:val="13"/>
                <w:szCs w:val="13"/>
              </w:rPr>
              <w:t>92.07%</w:t>
            </w:r>
          </w:p>
        </w:tc>
        <w:tc>
          <w:tcPr>
            <w:tcW w:w="576" w:type="dxa"/>
          </w:tcPr>
          <w:p w14:paraId="28C4F98C" w14:textId="77777777" w:rsidR="00CD64DB" w:rsidRPr="00216392" w:rsidRDefault="00480F0A">
            <w:pPr>
              <w:spacing w:before="20" w:after="20"/>
              <w:rPr>
                <w:sz w:val="13"/>
                <w:szCs w:val="13"/>
              </w:rPr>
            </w:pPr>
            <w:r w:rsidRPr="00216392">
              <w:rPr>
                <w:sz w:val="13"/>
                <w:szCs w:val="13"/>
              </w:rPr>
              <w:t>2.43%</w:t>
            </w:r>
          </w:p>
        </w:tc>
        <w:tc>
          <w:tcPr>
            <w:tcW w:w="576" w:type="dxa"/>
          </w:tcPr>
          <w:p w14:paraId="27A625BC" w14:textId="77777777" w:rsidR="00CD64DB" w:rsidRPr="00216392" w:rsidRDefault="00480F0A">
            <w:pPr>
              <w:spacing w:before="20" w:after="20"/>
              <w:rPr>
                <w:sz w:val="13"/>
                <w:szCs w:val="13"/>
              </w:rPr>
            </w:pPr>
            <w:r w:rsidRPr="00216392">
              <w:rPr>
                <w:sz w:val="13"/>
                <w:szCs w:val="13"/>
              </w:rPr>
              <w:t>1.22%</w:t>
            </w:r>
          </w:p>
        </w:tc>
        <w:tc>
          <w:tcPr>
            <w:tcW w:w="576" w:type="dxa"/>
          </w:tcPr>
          <w:p w14:paraId="2C0267C7" w14:textId="77777777" w:rsidR="00CD64DB" w:rsidRPr="00216392" w:rsidRDefault="00480F0A">
            <w:pPr>
              <w:spacing w:before="20" w:after="20"/>
              <w:rPr>
                <w:sz w:val="13"/>
                <w:szCs w:val="13"/>
              </w:rPr>
            </w:pPr>
            <w:r w:rsidRPr="00216392">
              <w:rPr>
                <w:sz w:val="13"/>
                <w:szCs w:val="13"/>
              </w:rPr>
              <w:t>4.22%</w:t>
            </w:r>
          </w:p>
        </w:tc>
        <w:tc>
          <w:tcPr>
            <w:tcW w:w="576" w:type="dxa"/>
          </w:tcPr>
          <w:p w14:paraId="735405E5" w14:textId="77777777" w:rsidR="00CD64DB" w:rsidRPr="00216392" w:rsidRDefault="00480F0A">
            <w:pPr>
              <w:spacing w:before="20" w:after="20"/>
              <w:rPr>
                <w:sz w:val="13"/>
                <w:szCs w:val="13"/>
              </w:rPr>
            </w:pPr>
            <w:r w:rsidRPr="00216392">
              <w:rPr>
                <w:sz w:val="13"/>
                <w:szCs w:val="13"/>
              </w:rPr>
              <w:t>—</w:t>
            </w:r>
          </w:p>
        </w:tc>
      </w:tr>
      <w:tr w:rsidR="00CD64DB" w:rsidRPr="00216392" w14:paraId="77C2E4A2" w14:textId="77777777">
        <w:trPr>
          <w:jc w:val="center"/>
        </w:trPr>
        <w:tc>
          <w:tcPr>
            <w:tcW w:w="576" w:type="dxa"/>
            <w:shd w:val="clear" w:color="auto" w:fill="F2F2F2"/>
          </w:tcPr>
          <w:p w14:paraId="5109ADB7" w14:textId="77777777" w:rsidR="00CD64DB" w:rsidRPr="00216392" w:rsidRDefault="00480F0A">
            <w:pPr>
              <w:spacing w:before="20" w:after="20"/>
              <w:rPr>
                <w:sz w:val="13"/>
                <w:szCs w:val="13"/>
              </w:rPr>
            </w:pPr>
            <w:r w:rsidRPr="00216392">
              <w:rPr>
                <w:sz w:val="13"/>
                <w:szCs w:val="13"/>
              </w:rPr>
              <w:t>Oman</w:t>
            </w:r>
          </w:p>
        </w:tc>
        <w:tc>
          <w:tcPr>
            <w:tcW w:w="576" w:type="dxa"/>
            <w:shd w:val="clear" w:color="auto" w:fill="F2F2F2"/>
          </w:tcPr>
          <w:p w14:paraId="7B5A30B3"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4E0B4075"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20B4A50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D2C56F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911E00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7DCC6E9D" w14:textId="77777777" w:rsidR="00CD64DB" w:rsidRPr="00216392" w:rsidRDefault="00480F0A">
            <w:pPr>
              <w:spacing w:before="20" w:after="20"/>
              <w:rPr>
                <w:sz w:val="13"/>
                <w:szCs w:val="13"/>
              </w:rPr>
            </w:pPr>
            <w:r w:rsidRPr="00216392">
              <w:rPr>
                <w:sz w:val="13"/>
                <w:szCs w:val="13"/>
              </w:rPr>
              <w:t>73</w:t>
            </w:r>
          </w:p>
        </w:tc>
        <w:tc>
          <w:tcPr>
            <w:tcW w:w="576" w:type="dxa"/>
            <w:shd w:val="clear" w:color="auto" w:fill="F2F2F2"/>
          </w:tcPr>
          <w:p w14:paraId="26BC89D4" w14:textId="77777777" w:rsidR="00CD64DB" w:rsidRPr="00216392" w:rsidRDefault="00480F0A">
            <w:pPr>
              <w:spacing w:before="20" w:after="20"/>
              <w:rPr>
                <w:sz w:val="13"/>
                <w:szCs w:val="13"/>
              </w:rPr>
            </w:pPr>
            <w:r w:rsidRPr="00216392">
              <w:rPr>
                <w:sz w:val="13"/>
                <w:szCs w:val="13"/>
              </w:rPr>
              <w:t>1,201</w:t>
            </w:r>
          </w:p>
        </w:tc>
        <w:tc>
          <w:tcPr>
            <w:tcW w:w="576" w:type="dxa"/>
            <w:shd w:val="clear" w:color="auto" w:fill="F2F2F2"/>
          </w:tcPr>
          <w:p w14:paraId="2A00492F" w14:textId="77777777" w:rsidR="00CD64DB" w:rsidRPr="00216392" w:rsidRDefault="00480F0A">
            <w:pPr>
              <w:spacing w:before="20" w:after="20"/>
              <w:rPr>
                <w:sz w:val="13"/>
                <w:szCs w:val="13"/>
              </w:rPr>
            </w:pPr>
            <w:r w:rsidRPr="00216392">
              <w:rPr>
                <w:sz w:val="13"/>
                <w:szCs w:val="13"/>
              </w:rPr>
              <w:t>201,851</w:t>
            </w:r>
          </w:p>
        </w:tc>
        <w:tc>
          <w:tcPr>
            <w:tcW w:w="576" w:type="dxa"/>
            <w:shd w:val="clear" w:color="auto" w:fill="F2F2F2"/>
          </w:tcPr>
          <w:p w14:paraId="68044845" w14:textId="77777777" w:rsidR="00CD64DB" w:rsidRPr="00216392" w:rsidRDefault="00480F0A">
            <w:pPr>
              <w:spacing w:before="20" w:after="20"/>
              <w:rPr>
                <w:sz w:val="13"/>
                <w:szCs w:val="13"/>
              </w:rPr>
            </w:pPr>
            <w:r w:rsidRPr="00216392">
              <w:rPr>
                <w:sz w:val="13"/>
                <w:szCs w:val="13"/>
              </w:rPr>
              <w:t>203,125</w:t>
            </w:r>
          </w:p>
        </w:tc>
        <w:tc>
          <w:tcPr>
            <w:tcW w:w="576" w:type="dxa"/>
            <w:shd w:val="clear" w:color="auto" w:fill="F2F2F2"/>
          </w:tcPr>
          <w:p w14:paraId="075561C0"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193BEB1" w14:textId="77777777" w:rsidR="00CD64DB" w:rsidRPr="00216392" w:rsidRDefault="00480F0A">
            <w:pPr>
              <w:spacing w:before="20" w:after="20"/>
              <w:rPr>
                <w:sz w:val="13"/>
                <w:szCs w:val="13"/>
              </w:rPr>
            </w:pPr>
            <w:r w:rsidRPr="00216392">
              <w:rPr>
                <w:sz w:val="13"/>
                <w:szCs w:val="13"/>
              </w:rPr>
              <w:t>0.04%</w:t>
            </w:r>
          </w:p>
        </w:tc>
        <w:tc>
          <w:tcPr>
            <w:tcW w:w="576" w:type="dxa"/>
            <w:shd w:val="clear" w:color="auto" w:fill="F2F2F2"/>
          </w:tcPr>
          <w:p w14:paraId="4C077221" w14:textId="77777777" w:rsidR="00CD64DB" w:rsidRPr="00216392" w:rsidRDefault="00480F0A">
            <w:pPr>
              <w:spacing w:before="20" w:after="20"/>
              <w:rPr>
                <w:sz w:val="13"/>
                <w:szCs w:val="13"/>
              </w:rPr>
            </w:pPr>
            <w:r w:rsidRPr="00216392">
              <w:rPr>
                <w:sz w:val="13"/>
                <w:szCs w:val="13"/>
              </w:rPr>
              <w:t>0.59%</w:t>
            </w:r>
          </w:p>
        </w:tc>
        <w:tc>
          <w:tcPr>
            <w:tcW w:w="576" w:type="dxa"/>
            <w:shd w:val="clear" w:color="auto" w:fill="F2F2F2"/>
          </w:tcPr>
          <w:p w14:paraId="54B23022" w14:textId="77777777" w:rsidR="00CD64DB" w:rsidRPr="00216392" w:rsidRDefault="00480F0A">
            <w:pPr>
              <w:spacing w:before="20" w:after="20"/>
              <w:rPr>
                <w:sz w:val="13"/>
                <w:szCs w:val="13"/>
              </w:rPr>
            </w:pPr>
            <w:r w:rsidRPr="00216392">
              <w:rPr>
                <w:sz w:val="13"/>
                <w:szCs w:val="13"/>
              </w:rPr>
              <w:t>99.37%</w:t>
            </w:r>
          </w:p>
        </w:tc>
        <w:tc>
          <w:tcPr>
            <w:tcW w:w="576" w:type="dxa"/>
            <w:shd w:val="clear" w:color="auto" w:fill="F2F2F2"/>
          </w:tcPr>
          <w:p w14:paraId="52ED6184"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25A359B3" w14:textId="77777777">
        <w:trPr>
          <w:jc w:val="center"/>
        </w:trPr>
        <w:tc>
          <w:tcPr>
            <w:tcW w:w="576" w:type="dxa"/>
          </w:tcPr>
          <w:p w14:paraId="0ACA1956" w14:textId="77777777" w:rsidR="00CD64DB" w:rsidRPr="00216392" w:rsidRDefault="00480F0A">
            <w:pPr>
              <w:spacing w:before="20" w:after="20"/>
              <w:rPr>
                <w:sz w:val="13"/>
                <w:szCs w:val="13"/>
              </w:rPr>
            </w:pPr>
            <w:r w:rsidRPr="00216392">
              <w:rPr>
                <w:sz w:val="13"/>
                <w:szCs w:val="13"/>
              </w:rPr>
              <w:t>Pakistan</w:t>
            </w:r>
          </w:p>
        </w:tc>
        <w:tc>
          <w:tcPr>
            <w:tcW w:w="576" w:type="dxa"/>
          </w:tcPr>
          <w:p w14:paraId="063A9CBC" w14:textId="77777777" w:rsidR="00CD64DB" w:rsidRPr="00216392" w:rsidRDefault="00480F0A">
            <w:pPr>
              <w:spacing w:before="20" w:after="20"/>
              <w:rPr>
                <w:sz w:val="13"/>
                <w:szCs w:val="13"/>
              </w:rPr>
            </w:pPr>
            <w:r w:rsidRPr="00216392">
              <w:rPr>
                <w:sz w:val="13"/>
                <w:szCs w:val="13"/>
              </w:rPr>
              <w:t>Asia</w:t>
            </w:r>
          </w:p>
        </w:tc>
        <w:tc>
          <w:tcPr>
            <w:tcW w:w="576" w:type="dxa"/>
          </w:tcPr>
          <w:p w14:paraId="119B9D62"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19F17E36" w14:textId="77777777" w:rsidR="00CD64DB" w:rsidRPr="00216392" w:rsidRDefault="00480F0A">
            <w:pPr>
              <w:spacing w:before="20" w:after="20"/>
              <w:rPr>
                <w:sz w:val="13"/>
                <w:szCs w:val="13"/>
              </w:rPr>
            </w:pPr>
            <w:r w:rsidRPr="00216392">
              <w:rPr>
                <w:sz w:val="13"/>
                <w:szCs w:val="13"/>
              </w:rPr>
              <w:t>—</w:t>
            </w:r>
          </w:p>
        </w:tc>
        <w:tc>
          <w:tcPr>
            <w:tcW w:w="576" w:type="dxa"/>
          </w:tcPr>
          <w:p w14:paraId="6083ADA4" w14:textId="77777777" w:rsidR="00CD64DB" w:rsidRPr="00216392" w:rsidRDefault="00480F0A">
            <w:pPr>
              <w:spacing w:before="20" w:after="20"/>
              <w:rPr>
                <w:sz w:val="13"/>
                <w:szCs w:val="13"/>
              </w:rPr>
            </w:pPr>
            <w:r w:rsidRPr="00216392">
              <w:rPr>
                <w:sz w:val="13"/>
                <w:szCs w:val="13"/>
              </w:rPr>
              <w:t>—</w:t>
            </w:r>
          </w:p>
        </w:tc>
        <w:tc>
          <w:tcPr>
            <w:tcW w:w="576" w:type="dxa"/>
          </w:tcPr>
          <w:p w14:paraId="36A9461E" w14:textId="77777777" w:rsidR="00CD64DB" w:rsidRPr="00216392" w:rsidRDefault="00480F0A">
            <w:pPr>
              <w:spacing w:before="20" w:after="20"/>
              <w:rPr>
                <w:sz w:val="13"/>
                <w:szCs w:val="13"/>
              </w:rPr>
            </w:pPr>
            <w:r w:rsidRPr="00216392">
              <w:rPr>
                <w:sz w:val="13"/>
                <w:szCs w:val="13"/>
              </w:rPr>
              <w:t>123,449</w:t>
            </w:r>
          </w:p>
        </w:tc>
        <w:tc>
          <w:tcPr>
            <w:tcW w:w="576" w:type="dxa"/>
          </w:tcPr>
          <w:p w14:paraId="16F3C910" w14:textId="77777777" w:rsidR="00CD64DB" w:rsidRPr="00216392" w:rsidRDefault="00480F0A">
            <w:pPr>
              <w:spacing w:before="20" w:after="20"/>
              <w:rPr>
                <w:sz w:val="13"/>
                <w:szCs w:val="13"/>
              </w:rPr>
            </w:pPr>
            <w:r w:rsidRPr="00216392">
              <w:rPr>
                <w:sz w:val="13"/>
                <w:szCs w:val="13"/>
              </w:rPr>
              <w:t>218</w:t>
            </w:r>
          </w:p>
        </w:tc>
        <w:tc>
          <w:tcPr>
            <w:tcW w:w="576" w:type="dxa"/>
          </w:tcPr>
          <w:p w14:paraId="21752E53" w14:textId="77777777" w:rsidR="00CD64DB" w:rsidRPr="00216392" w:rsidRDefault="00480F0A">
            <w:pPr>
              <w:spacing w:before="20" w:after="20"/>
              <w:rPr>
                <w:sz w:val="13"/>
                <w:szCs w:val="13"/>
              </w:rPr>
            </w:pPr>
            <w:r w:rsidRPr="00216392">
              <w:rPr>
                <w:sz w:val="13"/>
                <w:szCs w:val="13"/>
              </w:rPr>
              <w:t>3,247</w:t>
            </w:r>
          </w:p>
        </w:tc>
        <w:tc>
          <w:tcPr>
            <w:tcW w:w="576" w:type="dxa"/>
          </w:tcPr>
          <w:p w14:paraId="277EF2E1" w14:textId="77777777" w:rsidR="00CD64DB" w:rsidRPr="00216392" w:rsidRDefault="00480F0A">
            <w:pPr>
              <w:spacing w:before="20" w:after="20"/>
              <w:rPr>
                <w:sz w:val="13"/>
                <w:szCs w:val="13"/>
              </w:rPr>
            </w:pPr>
            <w:r w:rsidRPr="00216392">
              <w:rPr>
                <w:sz w:val="13"/>
                <w:szCs w:val="13"/>
              </w:rPr>
              <w:t>719,339</w:t>
            </w:r>
          </w:p>
        </w:tc>
        <w:tc>
          <w:tcPr>
            <w:tcW w:w="576" w:type="dxa"/>
          </w:tcPr>
          <w:p w14:paraId="4C387B94" w14:textId="77777777" w:rsidR="00CD64DB" w:rsidRPr="00216392" w:rsidRDefault="00480F0A">
            <w:pPr>
              <w:spacing w:before="20" w:after="20"/>
              <w:rPr>
                <w:sz w:val="13"/>
                <w:szCs w:val="13"/>
              </w:rPr>
            </w:pPr>
            <w:r w:rsidRPr="00216392">
              <w:rPr>
                <w:sz w:val="13"/>
                <w:szCs w:val="13"/>
              </w:rPr>
              <w:t>846,253</w:t>
            </w:r>
          </w:p>
        </w:tc>
        <w:tc>
          <w:tcPr>
            <w:tcW w:w="576" w:type="dxa"/>
          </w:tcPr>
          <w:p w14:paraId="2DE9AE70" w14:textId="77777777" w:rsidR="00CD64DB" w:rsidRPr="00216392" w:rsidRDefault="00480F0A">
            <w:pPr>
              <w:spacing w:before="20" w:after="20"/>
              <w:rPr>
                <w:sz w:val="13"/>
                <w:szCs w:val="13"/>
              </w:rPr>
            </w:pPr>
            <w:r w:rsidRPr="00216392">
              <w:rPr>
                <w:sz w:val="13"/>
                <w:szCs w:val="13"/>
              </w:rPr>
              <w:t>14.59%</w:t>
            </w:r>
          </w:p>
        </w:tc>
        <w:tc>
          <w:tcPr>
            <w:tcW w:w="576" w:type="dxa"/>
          </w:tcPr>
          <w:p w14:paraId="78D5D813" w14:textId="77777777" w:rsidR="00CD64DB" w:rsidRPr="00216392" w:rsidRDefault="00480F0A">
            <w:pPr>
              <w:spacing w:before="20" w:after="20"/>
              <w:rPr>
                <w:sz w:val="13"/>
                <w:szCs w:val="13"/>
              </w:rPr>
            </w:pPr>
            <w:r w:rsidRPr="00216392">
              <w:rPr>
                <w:sz w:val="13"/>
                <w:szCs w:val="13"/>
              </w:rPr>
              <w:t>0.03%</w:t>
            </w:r>
          </w:p>
        </w:tc>
        <w:tc>
          <w:tcPr>
            <w:tcW w:w="576" w:type="dxa"/>
          </w:tcPr>
          <w:p w14:paraId="3ECF457E" w14:textId="77777777" w:rsidR="00CD64DB" w:rsidRPr="00216392" w:rsidRDefault="00480F0A">
            <w:pPr>
              <w:spacing w:before="20" w:after="20"/>
              <w:rPr>
                <w:sz w:val="13"/>
                <w:szCs w:val="13"/>
              </w:rPr>
            </w:pPr>
            <w:r w:rsidRPr="00216392">
              <w:rPr>
                <w:sz w:val="13"/>
                <w:szCs w:val="13"/>
              </w:rPr>
              <w:t>0.38%</w:t>
            </w:r>
          </w:p>
        </w:tc>
        <w:tc>
          <w:tcPr>
            <w:tcW w:w="576" w:type="dxa"/>
          </w:tcPr>
          <w:p w14:paraId="30A9BE87" w14:textId="77777777" w:rsidR="00CD64DB" w:rsidRPr="00216392" w:rsidRDefault="00480F0A">
            <w:pPr>
              <w:spacing w:before="20" w:after="20"/>
              <w:rPr>
                <w:sz w:val="13"/>
                <w:szCs w:val="13"/>
              </w:rPr>
            </w:pPr>
            <w:r w:rsidRPr="00216392">
              <w:rPr>
                <w:sz w:val="13"/>
                <w:szCs w:val="13"/>
              </w:rPr>
              <w:t>85.00%</w:t>
            </w:r>
          </w:p>
        </w:tc>
        <w:tc>
          <w:tcPr>
            <w:tcW w:w="576" w:type="dxa"/>
          </w:tcPr>
          <w:p w14:paraId="7AFF0D04" w14:textId="77777777" w:rsidR="00CD64DB" w:rsidRPr="00216392" w:rsidRDefault="00480F0A">
            <w:pPr>
              <w:spacing w:before="20" w:after="20"/>
              <w:rPr>
                <w:sz w:val="13"/>
                <w:szCs w:val="13"/>
              </w:rPr>
            </w:pPr>
            <w:r w:rsidRPr="00216392">
              <w:rPr>
                <w:sz w:val="13"/>
                <w:szCs w:val="13"/>
              </w:rPr>
              <w:t>—</w:t>
            </w:r>
          </w:p>
        </w:tc>
      </w:tr>
      <w:tr w:rsidR="00CD64DB" w:rsidRPr="00216392" w14:paraId="7CC7FE98" w14:textId="77777777">
        <w:trPr>
          <w:jc w:val="center"/>
        </w:trPr>
        <w:tc>
          <w:tcPr>
            <w:tcW w:w="576" w:type="dxa"/>
            <w:shd w:val="clear" w:color="auto" w:fill="F2F2F2"/>
          </w:tcPr>
          <w:p w14:paraId="06B4FCA0" w14:textId="77777777" w:rsidR="00CD64DB" w:rsidRPr="00216392" w:rsidRDefault="00480F0A">
            <w:pPr>
              <w:spacing w:before="20" w:after="20"/>
              <w:rPr>
                <w:sz w:val="13"/>
                <w:szCs w:val="13"/>
              </w:rPr>
            </w:pPr>
            <w:r w:rsidRPr="00216392">
              <w:rPr>
                <w:sz w:val="13"/>
                <w:szCs w:val="13"/>
              </w:rPr>
              <w:t>Palau</w:t>
            </w:r>
          </w:p>
        </w:tc>
        <w:tc>
          <w:tcPr>
            <w:tcW w:w="576" w:type="dxa"/>
            <w:shd w:val="clear" w:color="auto" w:fill="F2F2F2"/>
          </w:tcPr>
          <w:p w14:paraId="684C3C5F" w14:textId="77777777" w:rsidR="00CD64DB" w:rsidRPr="00216392" w:rsidRDefault="00480F0A">
            <w:pPr>
              <w:spacing w:before="20" w:after="20"/>
              <w:rPr>
                <w:sz w:val="13"/>
                <w:szCs w:val="13"/>
              </w:rPr>
            </w:pPr>
            <w:r w:rsidRPr="00216392">
              <w:rPr>
                <w:sz w:val="13"/>
                <w:szCs w:val="13"/>
              </w:rPr>
              <w:t>Oceania</w:t>
            </w:r>
          </w:p>
        </w:tc>
        <w:tc>
          <w:tcPr>
            <w:tcW w:w="576" w:type="dxa"/>
            <w:shd w:val="clear" w:color="auto" w:fill="F2F2F2"/>
          </w:tcPr>
          <w:p w14:paraId="4FB4F5D5"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6C47C6B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8A0431D"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573B6C27" w14:textId="77777777" w:rsidR="00CD64DB" w:rsidRPr="00216392" w:rsidRDefault="00480F0A">
            <w:pPr>
              <w:spacing w:before="20" w:after="20"/>
              <w:rPr>
                <w:sz w:val="13"/>
                <w:szCs w:val="13"/>
              </w:rPr>
            </w:pPr>
            <w:r w:rsidRPr="00216392">
              <w:rPr>
                <w:sz w:val="13"/>
                <w:szCs w:val="13"/>
              </w:rPr>
              <w:t>16</w:t>
            </w:r>
          </w:p>
        </w:tc>
        <w:tc>
          <w:tcPr>
            <w:tcW w:w="576" w:type="dxa"/>
            <w:shd w:val="clear" w:color="auto" w:fill="F2F2F2"/>
          </w:tcPr>
          <w:p w14:paraId="1DB0EBFD"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759F7E4" w14:textId="77777777" w:rsidR="00CD64DB" w:rsidRPr="00216392" w:rsidRDefault="00480F0A">
            <w:pPr>
              <w:spacing w:before="20" w:after="20"/>
              <w:rPr>
                <w:sz w:val="13"/>
                <w:szCs w:val="13"/>
              </w:rPr>
            </w:pPr>
            <w:r w:rsidRPr="00216392">
              <w:rPr>
                <w:sz w:val="13"/>
                <w:szCs w:val="13"/>
              </w:rPr>
              <w:t>17,923</w:t>
            </w:r>
          </w:p>
        </w:tc>
        <w:tc>
          <w:tcPr>
            <w:tcW w:w="576" w:type="dxa"/>
            <w:shd w:val="clear" w:color="auto" w:fill="F2F2F2"/>
          </w:tcPr>
          <w:p w14:paraId="4187BB65" w14:textId="77777777" w:rsidR="00CD64DB" w:rsidRPr="00216392" w:rsidRDefault="00480F0A">
            <w:pPr>
              <w:spacing w:before="20" w:after="20"/>
              <w:rPr>
                <w:sz w:val="13"/>
                <w:szCs w:val="13"/>
              </w:rPr>
            </w:pPr>
            <w:r w:rsidRPr="00216392">
              <w:rPr>
                <w:sz w:val="13"/>
                <w:szCs w:val="13"/>
              </w:rPr>
              <w:t>146,409</w:t>
            </w:r>
          </w:p>
        </w:tc>
        <w:tc>
          <w:tcPr>
            <w:tcW w:w="576" w:type="dxa"/>
            <w:shd w:val="clear" w:color="auto" w:fill="F2F2F2"/>
          </w:tcPr>
          <w:p w14:paraId="0F2CFC2B" w14:textId="77777777" w:rsidR="00CD64DB" w:rsidRPr="00216392" w:rsidRDefault="00480F0A">
            <w:pPr>
              <w:spacing w:before="20" w:after="20"/>
              <w:rPr>
                <w:sz w:val="13"/>
                <w:szCs w:val="13"/>
              </w:rPr>
            </w:pPr>
            <w:r w:rsidRPr="00216392">
              <w:rPr>
                <w:sz w:val="13"/>
                <w:szCs w:val="13"/>
              </w:rPr>
              <w:t>164,348</w:t>
            </w:r>
          </w:p>
        </w:tc>
        <w:tc>
          <w:tcPr>
            <w:tcW w:w="576" w:type="dxa"/>
            <w:shd w:val="clear" w:color="auto" w:fill="F2F2F2"/>
          </w:tcPr>
          <w:p w14:paraId="4BD2B55E" w14:textId="77777777" w:rsidR="00CD64DB" w:rsidRPr="00216392" w:rsidRDefault="00480F0A">
            <w:pPr>
              <w:spacing w:before="20" w:after="20"/>
              <w:rPr>
                <w:sz w:val="13"/>
                <w:szCs w:val="13"/>
              </w:rPr>
            </w:pPr>
            <w:r w:rsidRPr="00216392">
              <w:rPr>
                <w:sz w:val="13"/>
                <w:szCs w:val="13"/>
              </w:rPr>
              <w:t>0.01%</w:t>
            </w:r>
          </w:p>
        </w:tc>
        <w:tc>
          <w:tcPr>
            <w:tcW w:w="576" w:type="dxa"/>
            <w:shd w:val="clear" w:color="auto" w:fill="F2F2F2"/>
          </w:tcPr>
          <w:p w14:paraId="6D84B66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1755A246" w14:textId="77777777" w:rsidR="00CD64DB" w:rsidRPr="00216392" w:rsidRDefault="00480F0A">
            <w:pPr>
              <w:spacing w:before="20" w:after="20"/>
              <w:rPr>
                <w:sz w:val="13"/>
                <w:szCs w:val="13"/>
              </w:rPr>
            </w:pPr>
            <w:r w:rsidRPr="00216392">
              <w:rPr>
                <w:sz w:val="13"/>
                <w:szCs w:val="13"/>
              </w:rPr>
              <w:t>10.91%</w:t>
            </w:r>
          </w:p>
        </w:tc>
        <w:tc>
          <w:tcPr>
            <w:tcW w:w="576" w:type="dxa"/>
            <w:shd w:val="clear" w:color="auto" w:fill="F2F2F2"/>
          </w:tcPr>
          <w:p w14:paraId="4B3F14CC" w14:textId="77777777" w:rsidR="00CD64DB" w:rsidRPr="00216392" w:rsidRDefault="00480F0A">
            <w:pPr>
              <w:spacing w:before="20" w:after="20"/>
              <w:rPr>
                <w:sz w:val="13"/>
                <w:szCs w:val="13"/>
              </w:rPr>
            </w:pPr>
            <w:r w:rsidRPr="00216392">
              <w:rPr>
                <w:sz w:val="13"/>
                <w:szCs w:val="13"/>
              </w:rPr>
              <w:t>89.08%</w:t>
            </w:r>
          </w:p>
        </w:tc>
        <w:tc>
          <w:tcPr>
            <w:tcW w:w="576" w:type="dxa"/>
            <w:shd w:val="clear" w:color="auto" w:fill="F2F2F2"/>
          </w:tcPr>
          <w:p w14:paraId="4E0DA6E2" w14:textId="77777777" w:rsidR="00CD64DB" w:rsidRPr="00216392" w:rsidRDefault="00480F0A">
            <w:pPr>
              <w:spacing w:before="20" w:after="20"/>
              <w:rPr>
                <w:sz w:val="13"/>
                <w:szCs w:val="13"/>
              </w:rPr>
            </w:pPr>
            <w:r w:rsidRPr="00216392">
              <w:rPr>
                <w:sz w:val="13"/>
                <w:szCs w:val="13"/>
              </w:rPr>
              <w:t>—</w:t>
            </w:r>
          </w:p>
        </w:tc>
      </w:tr>
      <w:tr w:rsidR="00CD64DB" w:rsidRPr="00216392" w14:paraId="77F0E8B6" w14:textId="77777777">
        <w:trPr>
          <w:jc w:val="center"/>
        </w:trPr>
        <w:tc>
          <w:tcPr>
            <w:tcW w:w="576" w:type="dxa"/>
          </w:tcPr>
          <w:p w14:paraId="1F7F0CE6" w14:textId="77777777" w:rsidR="00CD64DB" w:rsidRPr="00216392" w:rsidRDefault="00480F0A">
            <w:pPr>
              <w:spacing w:before="20" w:after="20"/>
              <w:rPr>
                <w:sz w:val="13"/>
                <w:szCs w:val="13"/>
              </w:rPr>
            </w:pPr>
            <w:r w:rsidRPr="00216392">
              <w:rPr>
                <w:sz w:val="13"/>
                <w:szCs w:val="13"/>
              </w:rPr>
              <w:t>Palestine, State of</w:t>
            </w:r>
          </w:p>
        </w:tc>
        <w:tc>
          <w:tcPr>
            <w:tcW w:w="576" w:type="dxa"/>
          </w:tcPr>
          <w:p w14:paraId="681E9ACF" w14:textId="77777777" w:rsidR="00CD64DB" w:rsidRPr="00216392" w:rsidRDefault="00480F0A">
            <w:pPr>
              <w:spacing w:before="20" w:after="20"/>
              <w:rPr>
                <w:sz w:val="13"/>
                <w:szCs w:val="13"/>
              </w:rPr>
            </w:pPr>
            <w:r w:rsidRPr="00216392">
              <w:rPr>
                <w:sz w:val="13"/>
                <w:szCs w:val="13"/>
              </w:rPr>
              <w:t>Asia</w:t>
            </w:r>
          </w:p>
        </w:tc>
        <w:tc>
          <w:tcPr>
            <w:tcW w:w="576" w:type="dxa"/>
          </w:tcPr>
          <w:p w14:paraId="7925ED6F"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3F12AD4A" w14:textId="77777777" w:rsidR="00CD64DB" w:rsidRPr="00216392" w:rsidRDefault="00480F0A">
            <w:pPr>
              <w:spacing w:before="20" w:after="20"/>
              <w:rPr>
                <w:sz w:val="13"/>
                <w:szCs w:val="13"/>
              </w:rPr>
            </w:pPr>
            <w:r w:rsidRPr="00216392">
              <w:rPr>
                <w:sz w:val="13"/>
                <w:szCs w:val="13"/>
              </w:rPr>
              <w:t>—</w:t>
            </w:r>
          </w:p>
        </w:tc>
        <w:tc>
          <w:tcPr>
            <w:tcW w:w="576" w:type="dxa"/>
          </w:tcPr>
          <w:p w14:paraId="4A8ED45D" w14:textId="77777777" w:rsidR="00CD64DB" w:rsidRPr="00216392" w:rsidRDefault="00480F0A">
            <w:pPr>
              <w:spacing w:before="20" w:after="20"/>
              <w:rPr>
                <w:sz w:val="13"/>
                <w:szCs w:val="13"/>
              </w:rPr>
            </w:pPr>
            <w:r w:rsidRPr="00216392">
              <w:rPr>
                <w:sz w:val="13"/>
                <w:szCs w:val="13"/>
              </w:rPr>
              <w:t>—</w:t>
            </w:r>
          </w:p>
        </w:tc>
        <w:tc>
          <w:tcPr>
            <w:tcW w:w="576" w:type="dxa"/>
          </w:tcPr>
          <w:p w14:paraId="6475BD83" w14:textId="77777777" w:rsidR="00CD64DB" w:rsidRPr="00216392" w:rsidRDefault="00480F0A">
            <w:pPr>
              <w:spacing w:before="20" w:after="20"/>
              <w:rPr>
                <w:sz w:val="13"/>
                <w:szCs w:val="13"/>
              </w:rPr>
            </w:pPr>
            <w:r w:rsidRPr="00216392">
              <w:rPr>
                <w:sz w:val="13"/>
                <w:szCs w:val="13"/>
              </w:rPr>
              <w:t>0</w:t>
            </w:r>
          </w:p>
        </w:tc>
        <w:tc>
          <w:tcPr>
            <w:tcW w:w="576" w:type="dxa"/>
          </w:tcPr>
          <w:p w14:paraId="13F4409B" w14:textId="77777777" w:rsidR="00CD64DB" w:rsidRPr="00216392" w:rsidRDefault="00480F0A">
            <w:pPr>
              <w:spacing w:before="20" w:after="20"/>
              <w:rPr>
                <w:sz w:val="13"/>
                <w:szCs w:val="13"/>
              </w:rPr>
            </w:pPr>
            <w:r w:rsidRPr="00216392">
              <w:rPr>
                <w:sz w:val="13"/>
                <w:szCs w:val="13"/>
              </w:rPr>
              <w:t>210,461</w:t>
            </w:r>
          </w:p>
        </w:tc>
        <w:tc>
          <w:tcPr>
            <w:tcW w:w="576" w:type="dxa"/>
          </w:tcPr>
          <w:p w14:paraId="1C5F3102" w14:textId="77777777" w:rsidR="00CD64DB" w:rsidRPr="00216392" w:rsidRDefault="00480F0A">
            <w:pPr>
              <w:spacing w:before="20" w:after="20"/>
              <w:rPr>
                <w:sz w:val="13"/>
                <w:szCs w:val="13"/>
              </w:rPr>
            </w:pPr>
            <w:r w:rsidRPr="00216392">
              <w:rPr>
                <w:sz w:val="13"/>
                <w:szCs w:val="13"/>
              </w:rPr>
              <w:t>7</w:t>
            </w:r>
          </w:p>
        </w:tc>
        <w:tc>
          <w:tcPr>
            <w:tcW w:w="576" w:type="dxa"/>
          </w:tcPr>
          <w:p w14:paraId="0AE7E422" w14:textId="77777777" w:rsidR="00CD64DB" w:rsidRPr="00216392" w:rsidRDefault="00480F0A">
            <w:pPr>
              <w:spacing w:before="20" w:after="20"/>
              <w:rPr>
                <w:sz w:val="13"/>
                <w:szCs w:val="13"/>
              </w:rPr>
            </w:pPr>
            <w:r w:rsidRPr="00216392">
              <w:rPr>
                <w:sz w:val="13"/>
                <w:szCs w:val="13"/>
              </w:rPr>
              <w:t>41,393</w:t>
            </w:r>
          </w:p>
        </w:tc>
        <w:tc>
          <w:tcPr>
            <w:tcW w:w="576" w:type="dxa"/>
          </w:tcPr>
          <w:p w14:paraId="7D27ADFC" w14:textId="77777777" w:rsidR="00CD64DB" w:rsidRPr="00216392" w:rsidRDefault="00480F0A">
            <w:pPr>
              <w:spacing w:before="20" w:after="20"/>
              <w:rPr>
                <w:sz w:val="13"/>
                <w:szCs w:val="13"/>
              </w:rPr>
            </w:pPr>
            <w:r w:rsidRPr="00216392">
              <w:rPr>
                <w:sz w:val="13"/>
                <w:szCs w:val="13"/>
              </w:rPr>
              <w:t>251,861</w:t>
            </w:r>
          </w:p>
        </w:tc>
        <w:tc>
          <w:tcPr>
            <w:tcW w:w="576" w:type="dxa"/>
          </w:tcPr>
          <w:p w14:paraId="764AA13E" w14:textId="77777777" w:rsidR="00CD64DB" w:rsidRPr="00216392" w:rsidRDefault="00480F0A">
            <w:pPr>
              <w:spacing w:before="20" w:after="20"/>
              <w:rPr>
                <w:sz w:val="13"/>
                <w:szCs w:val="13"/>
              </w:rPr>
            </w:pPr>
            <w:r w:rsidRPr="00216392">
              <w:rPr>
                <w:sz w:val="13"/>
                <w:szCs w:val="13"/>
              </w:rPr>
              <w:t>0.00%</w:t>
            </w:r>
          </w:p>
        </w:tc>
        <w:tc>
          <w:tcPr>
            <w:tcW w:w="576" w:type="dxa"/>
          </w:tcPr>
          <w:p w14:paraId="2818BBBD" w14:textId="77777777" w:rsidR="00CD64DB" w:rsidRPr="00216392" w:rsidRDefault="00480F0A">
            <w:pPr>
              <w:spacing w:before="20" w:after="20"/>
              <w:rPr>
                <w:sz w:val="13"/>
                <w:szCs w:val="13"/>
              </w:rPr>
            </w:pPr>
            <w:r w:rsidRPr="00216392">
              <w:rPr>
                <w:sz w:val="13"/>
                <w:szCs w:val="13"/>
              </w:rPr>
              <w:t>83.56%</w:t>
            </w:r>
          </w:p>
        </w:tc>
        <w:tc>
          <w:tcPr>
            <w:tcW w:w="576" w:type="dxa"/>
          </w:tcPr>
          <w:p w14:paraId="57E71102" w14:textId="77777777" w:rsidR="00CD64DB" w:rsidRPr="00216392" w:rsidRDefault="00480F0A">
            <w:pPr>
              <w:spacing w:before="20" w:after="20"/>
              <w:rPr>
                <w:sz w:val="13"/>
                <w:szCs w:val="13"/>
              </w:rPr>
            </w:pPr>
            <w:r w:rsidRPr="00216392">
              <w:rPr>
                <w:sz w:val="13"/>
                <w:szCs w:val="13"/>
              </w:rPr>
              <w:t>0.00%</w:t>
            </w:r>
          </w:p>
        </w:tc>
        <w:tc>
          <w:tcPr>
            <w:tcW w:w="576" w:type="dxa"/>
          </w:tcPr>
          <w:p w14:paraId="56846147" w14:textId="77777777" w:rsidR="00CD64DB" w:rsidRPr="00216392" w:rsidRDefault="00480F0A">
            <w:pPr>
              <w:spacing w:before="20" w:after="20"/>
              <w:rPr>
                <w:sz w:val="13"/>
                <w:szCs w:val="13"/>
              </w:rPr>
            </w:pPr>
            <w:r w:rsidRPr="00216392">
              <w:rPr>
                <w:sz w:val="13"/>
                <w:szCs w:val="13"/>
              </w:rPr>
              <w:t>16.43%</w:t>
            </w:r>
          </w:p>
        </w:tc>
        <w:tc>
          <w:tcPr>
            <w:tcW w:w="576" w:type="dxa"/>
          </w:tcPr>
          <w:p w14:paraId="2F94BBAF"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7EECD468" w14:textId="77777777">
        <w:trPr>
          <w:jc w:val="center"/>
        </w:trPr>
        <w:tc>
          <w:tcPr>
            <w:tcW w:w="576" w:type="dxa"/>
            <w:shd w:val="clear" w:color="auto" w:fill="F2F2F2"/>
          </w:tcPr>
          <w:p w14:paraId="701C7A89" w14:textId="77777777" w:rsidR="00CD64DB" w:rsidRPr="00216392" w:rsidRDefault="00480F0A">
            <w:pPr>
              <w:spacing w:before="20" w:after="20"/>
              <w:rPr>
                <w:sz w:val="13"/>
                <w:szCs w:val="13"/>
              </w:rPr>
            </w:pPr>
            <w:r w:rsidRPr="00216392">
              <w:rPr>
                <w:sz w:val="13"/>
                <w:szCs w:val="13"/>
              </w:rPr>
              <w:t>Panama</w:t>
            </w:r>
          </w:p>
        </w:tc>
        <w:tc>
          <w:tcPr>
            <w:tcW w:w="576" w:type="dxa"/>
            <w:shd w:val="clear" w:color="auto" w:fill="F2F2F2"/>
          </w:tcPr>
          <w:p w14:paraId="0F95D3AE"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01E68212"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0318A770"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3DC1E5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E842E31" w14:textId="77777777" w:rsidR="00CD64DB" w:rsidRPr="00216392" w:rsidRDefault="00480F0A">
            <w:pPr>
              <w:spacing w:before="20" w:after="20"/>
              <w:rPr>
                <w:sz w:val="13"/>
                <w:szCs w:val="13"/>
              </w:rPr>
            </w:pPr>
            <w:r w:rsidRPr="00216392">
              <w:rPr>
                <w:sz w:val="13"/>
                <w:szCs w:val="13"/>
              </w:rPr>
              <w:t>24</w:t>
            </w:r>
          </w:p>
        </w:tc>
        <w:tc>
          <w:tcPr>
            <w:tcW w:w="576" w:type="dxa"/>
            <w:shd w:val="clear" w:color="auto" w:fill="F2F2F2"/>
          </w:tcPr>
          <w:p w14:paraId="7FECCA0A" w14:textId="77777777" w:rsidR="00CD64DB" w:rsidRPr="00216392" w:rsidRDefault="00480F0A">
            <w:pPr>
              <w:spacing w:before="20" w:after="20"/>
              <w:rPr>
                <w:sz w:val="13"/>
                <w:szCs w:val="13"/>
              </w:rPr>
            </w:pPr>
            <w:r w:rsidRPr="00216392">
              <w:rPr>
                <w:sz w:val="13"/>
                <w:szCs w:val="13"/>
              </w:rPr>
              <w:t>45,850</w:t>
            </w:r>
          </w:p>
        </w:tc>
        <w:tc>
          <w:tcPr>
            <w:tcW w:w="576" w:type="dxa"/>
            <w:shd w:val="clear" w:color="auto" w:fill="F2F2F2"/>
          </w:tcPr>
          <w:p w14:paraId="3A0FE356" w14:textId="77777777" w:rsidR="00CD64DB" w:rsidRPr="00216392" w:rsidRDefault="00480F0A">
            <w:pPr>
              <w:spacing w:before="20" w:after="20"/>
              <w:rPr>
                <w:sz w:val="13"/>
                <w:szCs w:val="13"/>
              </w:rPr>
            </w:pPr>
            <w:r w:rsidRPr="00216392">
              <w:rPr>
                <w:sz w:val="13"/>
                <w:szCs w:val="13"/>
              </w:rPr>
              <w:t>1,046,701</w:t>
            </w:r>
          </w:p>
        </w:tc>
        <w:tc>
          <w:tcPr>
            <w:tcW w:w="576" w:type="dxa"/>
            <w:shd w:val="clear" w:color="auto" w:fill="F2F2F2"/>
          </w:tcPr>
          <w:p w14:paraId="0E911DE8" w14:textId="77777777" w:rsidR="00CD64DB" w:rsidRPr="00216392" w:rsidRDefault="00480F0A">
            <w:pPr>
              <w:spacing w:before="20" w:after="20"/>
              <w:rPr>
                <w:sz w:val="13"/>
                <w:szCs w:val="13"/>
              </w:rPr>
            </w:pPr>
            <w:r w:rsidRPr="00216392">
              <w:rPr>
                <w:sz w:val="13"/>
                <w:szCs w:val="13"/>
              </w:rPr>
              <w:t>473,115</w:t>
            </w:r>
          </w:p>
        </w:tc>
        <w:tc>
          <w:tcPr>
            <w:tcW w:w="576" w:type="dxa"/>
            <w:shd w:val="clear" w:color="auto" w:fill="F2F2F2"/>
          </w:tcPr>
          <w:p w14:paraId="70350194" w14:textId="77777777" w:rsidR="00CD64DB" w:rsidRPr="00216392" w:rsidRDefault="00480F0A">
            <w:pPr>
              <w:spacing w:before="20" w:after="20"/>
              <w:rPr>
                <w:sz w:val="13"/>
                <w:szCs w:val="13"/>
              </w:rPr>
            </w:pPr>
            <w:r w:rsidRPr="00216392">
              <w:rPr>
                <w:sz w:val="13"/>
                <w:szCs w:val="13"/>
              </w:rPr>
              <w:t>1,565,690</w:t>
            </w:r>
          </w:p>
        </w:tc>
        <w:tc>
          <w:tcPr>
            <w:tcW w:w="576" w:type="dxa"/>
            <w:shd w:val="clear" w:color="auto" w:fill="F2F2F2"/>
          </w:tcPr>
          <w:p w14:paraId="3C8A82BA"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28C5EC11" w14:textId="77777777" w:rsidR="00CD64DB" w:rsidRPr="00216392" w:rsidRDefault="00480F0A">
            <w:pPr>
              <w:spacing w:before="20" w:after="20"/>
              <w:rPr>
                <w:sz w:val="13"/>
                <w:szCs w:val="13"/>
              </w:rPr>
            </w:pPr>
            <w:r w:rsidRPr="00216392">
              <w:rPr>
                <w:sz w:val="13"/>
                <w:szCs w:val="13"/>
              </w:rPr>
              <w:t>2.93%</w:t>
            </w:r>
          </w:p>
        </w:tc>
        <w:tc>
          <w:tcPr>
            <w:tcW w:w="576" w:type="dxa"/>
            <w:shd w:val="clear" w:color="auto" w:fill="F2F2F2"/>
          </w:tcPr>
          <w:p w14:paraId="4BFE217D" w14:textId="77777777" w:rsidR="00CD64DB" w:rsidRPr="00216392" w:rsidRDefault="00480F0A">
            <w:pPr>
              <w:spacing w:before="20" w:after="20"/>
              <w:rPr>
                <w:sz w:val="13"/>
                <w:szCs w:val="13"/>
              </w:rPr>
            </w:pPr>
            <w:r w:rsidRPr="00216392">
              <w:rPr>
                <w:sz w:val="13"/>
                <w:szCs w:val="13"/>
              </w:rPr>
              <w:t>66.85%</w:t>
            </w:r>
          </w:p>
        </w:tc>
        <w:tc>
          <w:tcPr>
            <w:tcW w:w="576" w:type="dxa"/>
            <w:shd w:val="clear" w:color="auto" w:fill="F2F2F2"/>
          </w:tcPr>
          <w:p w14:paraId="6F57A607" w14:textId="77777777" w:rsidR="00CD64DB" w:rsidRPr="00216392" w:rsidRDefault="00480F0A">
            <w:pPr>
              <w:spacing w:before="20" w:after="20"/>
              <w:rPr>
                <w:sz w:val="13"/>
                <w:szCs w:val="13"/>
              </w:rPr>
            </w:pPr>
            <w:r w:rsidRPr="00216392">
              <w:rPr>
                <w:sz w:val="13"/>
                <w:szCs w:val="13"/>
              </w:rPr>
              <w:t>30.22%</w:t>
            </w:r>
          </w:p>
        </w:tc>
        <w:tc>
          <w:tcPr>
            <w:tcW w:w="576" w:type="dxa"/>
            <w:shd w:val="clear" w:color="auto" w:fill="F2F2F2"/>
          </w:tcPr>
          <w:p w14:paraId="108950C8" w14:textId="77777777" w:rsidR="00CD64DB" w:rsidRPr="00216392" w:rsidRDefault="00480F0A">
            <w:pPr>
              <w:spacing w:before="20" w:after="20"/>
              <w:rPr>
                <w:sz w:val="13"/>
                <w:szCs w:val="13"/>
              </w:rPr>
            </w:pPr>
            <w:r w:rsidRPr="00216392">
              <w:rPr>
                <w:sz w:val="13"/>
                <w:szCs w:val="13"/>
              </w:rPr>
              <w:t>—</w:t>
            </w:r>
          </w:p>
        </w:tc>
      </w:tr>
      <w:tr w:rsidR="00CD64DB" w:rsidRPr="00216392" w14:paraId="617362FA" w14:textId="77777777">
        <w:trPr>
          <w:jc w:val="center"/>
        </w:trPr>
        <w:tc>
          <w:tcPr>
            <w:tcW w:w="576" w:type="dxa"/>
          </w:tcPr>
          <w:p w14:paraId="5E9D8C1F" w14:textId="77777777" w:rsidR="00CD64DB" w:rsidRPr="00216392" w:rsidRDefault="00480F0A">
            <w:pPr>
              <w:spacing w:before="20" w:after="20"/>
              <w:rPr>
                <w:sz w:val="13"/>
                <w:szCs w:val="13"/>
              </w:rPr>
            </w:pPr>
            <w:r w:rsidRPr="00216392">
              <w:rPr>
                <w:sz w:val="13"/>
                <w:szCs w:val="13"/>
              </w:rPr>
              <w:t>Papua New Guinea</w:t>
            </w:r>
          </w:p>
        </w:tc>
        <w:tc>
          <w:tcPr>
            <w:tcW w:w="576" w:type="dxa"/>
          </w:tcPr>
          <w:p w14:paraId="5D15624B" w14:textId="77777777" w:rsidR="00CD64DB" w:rsidRPr="00216392" w:rsidRDefault="00480F0A">
            <w:pPr>
              <w:spacing w:before="20" w:after="20"/>
              <w:rPr>
                <w:sz w:val="13"/>
                <w:szCs w:val="13"/>
              </w:rPr>
            </w:pPr>
            <w:r w:rsidRPr="00216392">
              <w:rPr>
                <w:sz w:val="13"/>
                <w:szCs w:val="13"/>
              </w:rPr>
              <w:t>Oceania</w:t>
            </w:r>
          </w:p>
        </w:tc>
        <w:tc>
          <w:tcPr>
            <w:tcW w:w="576" w:type="dxa"/>
          </w:tcPr>
          <w:p w14:paraId="1868B9B4"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04A8FBCC" w14:textId="77777777" w:rsidR="00CD64DB" w:rsidRPr="00216392" w:rsidRDefault="00480F0A">
            <w:pPr>
              <w:spacing w:before="20" w:after="20"/>
              <w:rPr>
                <w:sz w:val="13"/>
                <w:szCs w:val="13"/>
              </w:rPr>
            </w:pPr>
            <w:r w:rsidRPr="00216392">
              <w:rPr>
                <w:sz w:val="13"/>
                <w:szCs w:val="13"/>
              </w:rPr>
              <w:t>—</w:t>
            </w:r>
          </w:p>
        </w:tc>
        <w:tc>
          <w:tcPr>
            <w:tcW w:w="576" w:type="dxa"/>
          </w:tcPr>
          <w:p w14:paraId="61D06692" w14:textId="77777777" w:rsidR="00CD64DB" w:rsidRPr="00216392" w:rsidRDefault="00480F0A">
            <w:pPr>
              <w:spacing w:before="20" w:after="20"/>
              <w:rPr>
                <w:sz w:val="13"/>
                <w:szCs w:val="13"/>
              </w:rPr>
            </w:pPr>
            <w:r w:rsidRPr="00216392">
              <w:rPr>
                <w:sz w:val="13"/>
                <w:szCs w:val="13"/>
              </w:rPr>
              <w:t>Yes</w:t>
            </w:r>
          </w:p>
        </w:tc>
        <w:tc>
          <w:tcPr>
            <w:tcW w:w="576" w:type="dxa"/>
          </w:tcPr>
          <w:p w14:paraId="12FBE85A" w14:textId="77777777" w:rsidR="00CD64DB" w:rsidRPr="00216392" w:rsidRDefault="00480F0A">
            <w:pPr>
              <w:spacing w:before="20" w:after="20"/>
              <w:rPr>
                <w:sz w:val="13"/>
                <w:szCs w:val="13"/>
              </w:rPr>
            </w:pPr>
            <w:r w:rsidRPr="00216392">
              <w:rPr>
                <w:sz w:val="13"/>
                <w:szCs w:val="13"/>
              </w:rPr>
              <w:t>176,126</w:t>
            </w:r>
          </w:p>
        </w:tc>
        <w:tc>
          <w:tcPr>
            <w:tcW w:w="576" w:type="dxa"/>
          </w:tcPr>
          <w:p w14:paraId="650D7B17" w14:textId="77777777" w:rsidR="00CD64DB" w:rsidRPr="00216392" w:rsidRDefault="00480F0A">
            <w:pPr>
              <w:spacing w:before="20" w:after="20"/>
              <w:rPr>
                <w:sz w:val="13"/>
                <w:szCs w:val="13"/>
              </w:rPr>
            </w:pPr>
            <w:r w:rsidRPr="00216392">
              <w:rPr>
                <w:sz w:val="13"/>
                <w:szCs w:val="13"/>
              </w:rPr>
              <w:t>10,007</w:t>
            </w:r>
          </w:p>
        </w:tc>
        <w:tc>
          <w:tcPr>
            <w:tcW w:w="576" w:type="dxa"/>
          </w:tcPr>
          <w:p w14:paraId="51381C9D" w14:textId="77777777" w:rsidR="00CD64DB" w:rsidRPr="00216392" w:rsidRDefault="00480F0A">
            <w:pPr>
              <w:spacing w:before="20" w:after="20"/>
              <w:rPr>
                <w:sz w:val="13"/>
                <w:szCs w:val="13"/>
              </w:rPr>
            </w:pPr>
            <w:r w:rsidRPr="00216392">
              <w:rPr>
                <w:sz w:val="13"/>
                <w:szCs w:val="13"/>
              </w:rPr>
              <w:t>513,719</w:t>
            </w:r>
          </w:p>
        </w:tc>
        <w:tc>
          <w:tcPr>
            <w:tcW w:w="576" w:type="dxa"/>
          </w:tcPr>
          <w:p w14:paraId="70AE8527" w14:textId="77777777" w:rsidR="00CD64DB" w:rsidRPr="00216392" w:rsidRDefault="00480F0A">
            <w:pPr>
              <w:spacing w:before="20" w:after="20"/>
              <w:rPr>
                <w:sz w:val="13"/>
                <w:szCs w:val="13"/>
              </w:rPr>
            </w:pPr>
            <w:r w:rsidRPr="00216392">
              <w:rPr>
                <w:sz w:val="13"/>
                <w:szCs w:val="13"/>
              </w:rPr>
              <w:t>1,255,582</w:t>
            </w:r>
          </w:p>
        </w:tc>
        <w:tc>
          <w:tcPr>
            <w:tcW w:w="576" w:type="dxa"/>
          </w:tcPr>
          <w:p w14:paraId="72372C5D" w14:textId="77777777" w:rsidR="00CD64DB" w:rsidRPr="00216392" w:rsidRDefault="00480F0A">
            <w:pPr>
              <w:spacing w:before="20" w:after="20"/>
              <w:rPr>
                <w:sz w:val="13"/>
                <w:szCs w:val="13"/>
              </w:rPr>
            </w:pPr>
            <w:r w:rsidRPr="00216392">
              <w:rPr>
                <w:sz w:val="13"/>
                <w:szCs w:val="13"/>
              </w:rPr>
              <w:t>1,955,434</w:t>
            </w:r>
          </w:p>
        </w:tc>
        <w:tc>
          <w:tcPr>
            <w:tcW w:w="576" w:type="dxa"/>
          </w:tcPr>
          <w:p w14:paraId="49ADEE16" w14:textId="77777777" w:rsidR="00CD64DB" w:rsidRPr="00216392" w:rsidRDefault="00480F0A">
            <w:pPr>
              <w:spacing w:before="20" w:after="20"/>
              <w:rPr>
                <w:sz w:val="13"/>
                <w:szCs w:val="13"/>
              </w:rPr>
            </w:pPr>
            <w:r w:rsidRPr="00216392">
              <w:rPr>
                <w:sz w:val="13"/>
                <w:szCs w:val="13"/>
              </w:rPr>
              <w:t>9.01%</w:t>
            </w:r>
          </w:p>
        </w:tc>
        <w:tc>
          <w:tcPr>
            <w:tcW w:w="576" w:type="dxa"/>
          </w:tcPr>
          <w:p w14:paraId="30939709" w14:textId="77777777" w:rsidR="00CD64DB" w:rsidRPr="00216392" w:rsidRDefault="00480F0A">
            <w:pPr>
              <w:spacing w:before="20" w:after="20"/>
              <w:rPr>
                <w:sz w:val="13"/>
                <w:szCs w:val="13"/>
              </w:rPr>
            </w:pPr>
            <w:r w:rsidRPr="00216392">
              <w:rPr>
                <w:sz w:val="13"/>
                <w:szCs w:val="13"/>
              </w:rPr>
              <w:t>0.51%</w:t>
            </w:r>
          </w:p>
        </w:tc>
        <w:tc>
          <w:tcPr>
            <w:tcW w:w="576" w:type="dxa"/>
          </w:tcPr>
          <w:p w14:paraId="29161454" w14:textId="77777777" w:rsidR="00CD64DB" w:rsidRPr="00216392" w:rsidRDefault="00480F0A">
            <w:pPr>
              <w:spacing w:before="20" w:after="20"/>
              <w:rPr>
                <w:sz w:val="13"/>
                <w:szCs w:val="13"/>
              </w:rPr>
            </w:pPr>
            <w:r w:rsidRPr="00216392">
              <w:rPr>
                <w:sz w:val="13"/>
                <w:szCs w:val="13"/>
              </w:rPr>
              <w:t>26.27%</w:t>
            </w:r>
          </w:p>
        </w:tc>
        <w:tc>
          <w:tcPr>
            <w:tcW w:w="576" w:type="dxa"/>
          </w:tcPr>
          <w:p w14:paraId="4F16AF1C" w14:textId="77777777" w:rsidR="00CD64DB" w:rsidRPr="00216392" w:rsidRDefault="00480F0A">
            <w:pPr>
              <w:spacing w:before="20" w:after="20"/>
              <w:rPr>
                <w:sz w:val="13"/>
                <w:szCs w:val="13"/>
              </w:rPr>
            </w:pPr>
            <w:r w:rsidRPr="00216392">
              <w:rPr>
                <w:sz w:val="13"/>
                <w:szCs w:val="13"/>
              </w:rPr>
              <w:t>64.21%</w:t>
            </w:r>
          </w:p>
        </w:tc>
        <w:tc>
          <w:tcPr>
            <w:tcW w:w="576" w:type="dxa"/>
          </w:tcPr>
          <w:p w14:paraId="3448A1C9" w14:textId="77777777" w:rsidR="00CD64DB" w:rsidRPr="00216392" w:rsidRDefault="00480F0A">
            <w:pPr>
              <w:spacing w:before="20" w:after="20"/>
              <w:rPr>
                <w:sz w:val="13"/>
                <w:szCs w:val="13"/>
              </w:rPr>
            </w:pPr>
            <w:r w:rsidRPr="00216392">
              <w:rPr>
                <w:sz w:val="13"/>
                <w:szCs w:val="13"/>
              </w:rPr>
              <w:t>—</w:t>
            </w:r>
          </w:p>
        </w:tc>
      </w:tr>
      <w:tr w:rsidR="00CD64DB" w:rsidRPr="00216392" w14:paraId="3DA3B2F1" w14:textId="77777777">
        <w:trPr>
          <w:jc w:val="center"/>
        </w:trPr>
        <w:tc>
          <w:tcPr>
            <w:tcW w:w="576" w:type="dxa"/>
            <w:shd w:val="clear" w:color="auto" w:fill="F2F2F2"/>
          </w:tcPr>
          <w:p w14:paraId="22A8EB30" w14:textId="77777777" w:rsidR="00CD64DB" w:rsidRPr="00216392" w:rsidRDefault="00480F0A">
            <w:pPr>
              <w:spacing w:before="20" w:after="20"/>
              <w:rPr>
                <w:sz w:val="13"/>
                <w:szCs w:val="13"/>
              </w:rPr>
            </w:pPr>
            <w:r w:rsidRPr="00216392">
              <w:rPr>
                <w:sz w:val="13"/>
                <w:szCs w:val="13"/>
              </w:rPr>
              <w:t>Paraguay</w:t>
            </w:r>
          </w:p>
        </w:tc>
        <w:tc>
          <w:tcPr>
            <w:tcW w:w="576" w:type="dxa"/>
            <w:shd w:val="clear" w:color="auto" w:fill="F2F2F2"/>
          </w:tcPr>
          <w:p w14:paraId="45534629"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26B775CD"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672F0A5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2ABC54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2BB23CE"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405983D5" w14:textId="77777777" w:rsidR="00CD64DB" w:rsidRPr="00216392" w:rsidRDefault="00480F0A">
            <w:pPr>
              <w:spacing w:before="20" w:after="20"/>
              <w:rPr>
                <w:sz w:val="13"/>
                <w:szCs w:val="13"/>
              </w:rPr>
            </w:pPr>
            <w:r w:rsidRPr="00216392">
              <w:rPr>
                <w:sz w:val="13"/>
                <w:szCs w:val="13"/>
              </w:rPr>
              <w:t>58,706</w:t>
            </w:r>
          </w:p>
        </w:tc>
        <w:tc>
          <w:tcPr>
            <w:tcW w:w="576" w:type="dxa"/>
            <w:shd w:val="clear" w:color="auto" w:fill="F2F2F2"/>
          </w:tcPr>
          <w:p w14:paraId="45234EBB" w14:textId="77777777" w:rsidR="00CD64DB" w:rsidRPr="00216392" w:rsidRDefault="00480F0A">
            <w:pPr>
              <w:spacing w:before="20" w:after="20"/>
              <w:rPr>
                <w:sz w:val="13"/>
                <w:szCs w:val="13"/>
              </w:rPr>
            </w:pPr>
            <w:r w:rsidRPr="00216392">
              <w:rPr>
                <w:sz w:val="13"/>
                <w:szCs w:val="13"/>
              </w:rPr>
              <w:t>300,603</w:t>
            </w:r>
          </w:p>
        </w:tc>
        <w:tc>
          <w:tcPr>
            <w:tcW w:w="576" w:type="dxa"/>
            <w:shd w:val="clear" w:color="auto" w:fill="F2F2F2"/>
          </w:tcPr>
          <w:p w14:paraId="7690394B" w14:textId="77777777" w:rsidR="00CD64DB" w:rsidRPr="00216392" w:rsidRDefault="00480F0A">
            <w:pPr>
              <w:spacing w:before="20" w:after="20"/>
              <w:rPr>
                <w:sz w:val="13"/>
                <w:szCs w:val="13"/>
              </w:rPr>
            </w:pPr>
            <w:r w:rsidRPr="00216392">
              <w:rPr>
                <w:sz w:val="13"/>
                <w:szCs w:val="13"/>
              </w:rPr>
              <w:t>173,557</w:t>
            </w:r>
          </w:p>
        </w:tc>
        <w:tc>
          <w:tcPr>
            <w:tcW w:w="576" w:type="dxa"/>
            <w:shd w:val="clear" w:color="auto" w:fill="F2F2F2"/>
          </w:tcPr>
          <w:p w14:paraId="15F2D887" w14:textId="77777777" w:rsidR="00CD64DB" w:rsidRPr="00216392" w:rsidRDefault="00480F0A">
            <w:pPr>
              <w:spacing w:before="20" w:after="20"/>
              <w:rPr>
                <w:sz w:val="13"/>
                <w:szCs w:val="13"/>
              </w:rPr>
            </w:pPr>
            <w:r w:rsidRPr="00216392">
              <w:rPr>
                <w:sz w:val="13"/>
                <w:szCs w:val="13"/>
              </w:rPr>
              <w:t>532,866</w:t>
            </w:r>
          </w:p>
        </w:tc>
        <w:tc>
          <w:tcPr>
            <w:tcW w:w="576" w:type="dxa"/>
            <w:shd w:val="clear" w:color="auto" w:fill="F2F2F2"/>
          </w:tcPr>
          <w:p w14:paraId="20696446"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063891DF" w14:textId="77777777" w:rsidR="00CD64DB" w:rsidRPr="00216392" w:rsidRDefault="00480F0A">
            <w:pPr>
              <w:spacing w:before="20" w:after="20"/>
              <w:rPr>
                <w:sz w:val="13"/>
                <w:szCs w:val="13"/>
              </w:rPr>
            </w:pPr>
            <w:r w:rsidRPr="00216392">
              <w:rPr>
                <w:sz w:val="13"/>
                <w:szCs w:val="13"/>
              </w:rPr>
              <w:t>11.02%</w:t>
            </w:r>
          </w:p>
        </w:tc>
        <w:tc>
          <w:tcPr>
            <w:tcW w:w="576" w:type="dxa"/>
            <w:shd w:val="clear" w:color="auto" w:fill="F2F2F2"/>
          </w:tcPr>
          <w:p w14:paraId="4340D394" w14:textId="77777777" w:rsidR="00CD64DB" w:rsidRPr="00216392" w:rsidRDefault="00480F0A">
            <w:pPr>
              <w:spacing w:before="20" w:after="20"/>
              <w:rPr>
                <w:sz w:val="13"/>
                <w:szCs w:val="13"/>
              </w:rPr>
            </w:pPr>
            <w:r w:rsidRPr="00216392">
              <w:rPr>
                <w:sz w:val="13"/>
                <w:szCs w:val="13"/>
              </w:rPr>
              <w:t>56.41%</w:t>
            </w:r>
          </w:p>
        </w:tc>
        <w:tc>
          <w:tcPr>
            <w:tcW w:w="576" w:type="dxa"/>
            <w:shd w:val="clear" w:color="auto" w:fill="F2F2F2"/>
          </w:tcPr>
          <w:p w14:paraId="2901BE1E" w14:textId="77777777" w:rsidR="00CD64DB" w:rsidRPr="00216392" w:rsidRDefault="00480F0A">
            <w:pPr>
              <w:spacing w:before="20" w:after="20"/>
              <w:rPr>
                <w:sz w:val="13"/>
                <w:szCs w:val="13"/>
              </w:rPr>
            </w:pPr>
            <w:r w:rsidRPr="00216392">
              <w:rPr>
                <w:sz w:val="13"/>
                <w:szCs w:val="13"/>
              </w:rPr>
              <w:t>32.57%</w:t>
            </w:r>
          </w:p>
        </w:tc>
        <w:tc>
          <w:tcPr>
            <w:tcW w:w="576" w:type="dxa"/>
            <w:shd w:val="clear" w:color="auto" w:fill="F2F2F2"/>
          </w:tcPr>
          <w:p w14:paraId="42E74736"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682EC3A2" w14:textId="77777777">
        <w:trPr>
          <w:jc w:val="center"/>
        </w:trPr>
        <w:tc>
          <w:tcPr>
            <w:tcW w:w="576" w:type="dxa"/>
          </w:tcPr>
          <w:p w14:paraId="4C14969A" w14:textId="77777777" w:rsidR="00CD64DB" w:rsidRPr="00216392" w:rsidRDefault="00480F0A">
            <w:pPr>
              <w:spacing w:before="20" w:after="20"/>
              <w:rPr>
                <w:sz w:val="13"/>
                <w:szCs w:val="13"/>
              </w:rPr>
            </w:pPr>
            <w:r w:rsidRPr="00216392">
              <w:rPr>
                <w:sz w:val="13"/>
                <w:szCs w:val="13"/>
              </w:rPr>
              <w:t>Peru</w:t>
            </w:r>
          </w:p>
        </w:tc>
        <w:tc>
          <w:tcPr>
            <w:tcW w:w="576" w:type="dxa"/>
          </w:tcPr>
          <w:p w14:paraId="4CE25D9F" w14:textId="77777777" w:rsidR="00CD64DB" w:rsidRPr="00216392" w:rsidRDefault="00480F0A">
            <w:pPr>
              <w:spacing w:before="20" w:after="20"/>
              <w:rPr>
                <w:sz w:val="13"/>
                <w:szCs w:val="13"/>
              </w:rPr>
            </w:pPr>
            <w:r w:rsidRPr="00216392">
              <w:rPr>
                <w:sz w:val="13"/>
                <w:szCs w:val="13"/>
              </w:rPr>
              <w:t>Americas</w:t>
            </w:r>
          </w:p>
        </w:tc>
        <w:tc>
          <w:tcPr>
            <w:tcW w:w="576" w:type="dxa"/>
          </w:tcPr>
          <w:p w14:paraId="232E8823"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4B29655B" w14:textId="77777777" w:rsidR="00CD64DB" w:rsidRPr="00216392" w:rsidRDefault="00480F0A">
            <w:pPr>
              <w:spacing w:before="20" w:after="20"/>
              <w:rPr>
                <w:sz w:val="13"/>
                <w:szCs w:val="13"/>
              </w:rPr>
            </w:pPr>
            <w:r w:rsidRPr="00216392">
              <w:rPr>
                <w:sz w:val="13"/>
                <w:szCs w:val="13"/>
              </w:rPr>
              <w:t>—</w:t>
            </w:r>
          </w:p>
        </w:tc>
        <w:tc>
          <w:tcPr>
            <w:tcW w:w="576" w:type="dxa"/>
          </w:tcPr>
          <w:p w14:paraId="0E222835" w14:textId="77777777" w:rsidR="00CD64DB" w:rsidRPr="00216392" w:rsidRDefault="00480F0A">
            <w:pPr>
              <w:spacing w:before="20" w:after="20"/>
              <w:rPr>
                <w:sz w:val="13"/>
                <w:szCs w:val="13"/>
              </w:rPr>
            </w:pPr>
            <w:r w:rsidRPr="00216392">
              <w:rPr>
                <w:sz w:val="13"/>
                <w:szCs w:val="13"/>
              </w:rPr>
              <w:t>—</w:t>
            </w:r>
          </w:p>
        </w:tc>
        <w:tc>
          <w:tcPr>
            <w:tcW w:w="576" w:type="dxa"/>
          </w:tcPr>
          <w:p w14:paraId="4F6D2C0E" w14:textId="77777777" w:rsidR="00CD64DB" w:rsidRPr="00216392" w:rsidRDefault="00480F0A">
            <w:pPr>
              <w:spacing w:before="20" w:after="20"/>
              <w:rPr>
                <w:sz w:val="13"/>
                <w:szCs w:val="13"/>
              </w:rPr>
            </w:pPr>
            <w:r w:rsidRPr="00216392">
              <w:rPr>
                <w:sz w:val="13"/>
                <w:szCs w:val="13"/>
              </w:rPr>
              <w:t>22,523</w:t>
            </w:r>
          </w:p>
        </w:tc>
        <w:tc>
          <w:tcPr>
            <w:tcW w:w="576" w:type="dxa"/>
          </w:tcPr>
          <w:p w14:paraId="2A3FF4C5" w14:textId="77777777" w:rsidR="00CD64DB" w:rsidRPr="00216392" w:rsidRDefault="00480F0A">
            <w:pPr>
              <w:spacing w:before="20" w:after="20"/>
              <w:rPr>
                <w:sz w:val="13"/>
                <w:szCs w:val="13"/>
              </w:rPr>
            </w:pPr>
            <w:r w:rsidRPr="00216392">
              <w:rPr>
                <w:sz w:val="13"/>
                <w:szCs w:val="13"/>
              </w:rPr>
              <w:t>116,712</w:t>
            </w:r>
          </w:p>
        </w:tc>
        <w:tc>
          <w:tcPr>
            <w:tcW w:w="576" w:type="dxa"/>
          </w:tcPr>
          <w:p w14:paraId="729E01AE" w14:textId="77777777" w:rsidR="00CD64DB" w:rsidRPr="00216392" w:rsidRDefault="00480F0A">
            <w:pPr>
              <w:spacing w:before="20" w:after="20"/>
              <w:rPr>
                <w:sz w:val="13"/>
                <w:szCs w:val="13"/>
              </w:rPr>
            </w:pPr>
            <w:r w:rsidRPr="00216392">
              <w:rPr>
                <w:sz w:val="13"/>
                <w:szCs w:val="13"/>
              </w:rPr>
              <w:t>1,520,351</w:t>
            </w:r>
          </w:p>
        </w:tc>
        <w:tc>
          <w:tcPr>
            <w:tcW w:w="576" w:type="dxa"/>
          </w:tcPr>
          <w:p w14:paraId="32B3616E" w14:textId="77777777" w:rsidR="00CD64DB" w:rsidRPr="00216392" w:rsidRDefault="00480F0A">
            <w:pPr>
              <w:spacing w:before="20" w:after="20"/>
              <w:rPr>
                <w:sz w:val="13"/>
                <w:szCs w:val="13"/>
              </w:rPr>
            </w:pPr>
            <w:r w:rsidRPr="00216392">
              <w:rPr>
                <w:sz w:val="13"/>
                <w:szCs w:val="13"/>
              </w:rPr>
              <w:t>1,577,105</w:t>
            </w:r>
          </w:p>
        </w:tc>
        <w:tc>
          <w:tcPr>
            <w:tcW w:w="576" w:type="dxa"/>
          </w:tcPr>
          <w:p w14:paraId="26AD7E1F" w14:textId="77777777" w:rsidR="00CD64DB" w:rsidRPr="00216392" w:rsidRDefault="00480F0A">
            <w:pPr>
              <w:spacing w:before="20" w:after="20"/>
              <w:rPr>
                <w:sz w:val="13"/>
                <w:szCs w:val="13"/>
              </w:rPr>
            </w:pPr>
            <w:r w:rsidRPr="00216392">
              <w:rPr>
                <w:sz w:val="13"/>
                <w:szCs w:val="13"/>
              </w:rPr>
              <w:t>3,236,691</w:t>
            </w:r>
          </w:p>
        </w:tc>
        <w:tc>
          <w:tcPr>
            <w:tcW w:w="576" w:type="dxa"/>
          </w:tcPr>
          <w:p w14:paraId="68CC37D6" w14:textId="77777777" w:rsidR="00CD64DB" w:rsidRPr="00216392" w:rsidRDefault="00480F0A">
            <w:pPr>
              <w:spacing w:before="20" w:after="20"/>
              <w:rPr>
                <w:sz w:val="13"/>
                <w:szCs w:val="13"/>
              </w:rPr>
            </w:pPr>
            <w:r w:rsidRPr="00216392">
              <w:rPr>
                <w:sz w:val="13"/>
                <w:szCs w:val="13"/>
              </w:rPr>
              <w:t>0.70%</w:t>
            </w:r>
          </w:p>
        </w:tc>
        <w:tc>
          <w:tcPr>
            <w:tcW w:w="576" w:type="dxa"/>
          </w:tcPr>
          <w:p w14:paraId="7D86FF01" w14:textId="77777777" w:rsidR="00CD64DB" w:rsidRPr="00216392" w:rsidRDefault="00480F0A">
            <w:pPr>
              <w:spacing w:before="20" w:after="20"/>
              <w:rPr>
                <w:sz w:val="13"/>
                <w:szCs w:val="13"/>
              </w:rPr>
            </w:pPr>
            <w:r w:rsidRPr="00216392">
              <w:rPr>
                <w:sz w:val="13"/>
                <w:szCs w:val="13"/>
              </w:rPr>
              <w:t>3.61%</w:t>
            </w:r>
          </w:p>
        </w:tc>
        <w:tc>
          <w:tcPr>
            <w:tcW w:w="576" w:type="dxa"/>
          </w:tcPr>
          <w:p w14:paraId="3EF1C9A4" w14:textId="77777777" w:rsidR="00CD64DB" w:rsidRPr="00216392" w:rsidRDefault="00480F0A">
            <w:pPr>
              <w:spacing w:before="20" w:after="20"/>
              <w:rPr>
                <w:sz w:val="13"/>
                <w:szCs w:val="13"/>
              </w:rPr>
            </w:pPr>
            <w:r w:rsidRPr="00216392">
              <w:rPr>
                <w:sz w:val="13"/>
                <w:szCs w:val="13"/>
              </w:rPr>
              <w:t>46.97%</w:t>
            </w:r>
          </w:p>
        </w:tc>
        <w:tc>
          <w:tcPr>
            <w:tcW w:w="576" w:type="dxa"/>
          </w:tcPr>
          <w:p w14:paraId="5CD17138" w14:textId="77777777" w:rsidR="00CD64DB" w:rsidRPr="00216392" w:rsidRDefault="00480F0A">
            <w:pPr>
              <w:spacing w:before="20" w:after="20"/>
              <w:rPr>
                <w:sz w:val="13"/>
                <w:szCs w:val="13"/>
              </w:rPr>
            </w:pPr>
            <w:r w:rsidRPr="00216392">
              <w:rPr>
                <w:sz w:val="13"/>
                <w:szCs w:val="13"/>
              </w:rPr>
              <w:t>48.73%</w:t>
            </w:r>
          </w:p>
        </w:tc>
        <w:tc>
          <w:tcPr>
            <w:tcW w:w="576" w:type="dxa"/>
          </w:tcPr>
          <w:p w14:paraId="69F1469C" w14:textId="77777777" w:rsidR="00CD64DB" w:rsidRPr="00216392" w:rsidRDefault="00480F0A">
            <w:pPr>
              <w:spacing w:before="20" w:after="20"/>
              <w:rPr>
                <w:sz w:val="13"/>
                <w:szCs w:val="13"/>
              </w:rPr>
            </w:pPr>
            <w:r w:rsidRPr="00216392">
              <w:rPr>
                <w:sz w:val="13"/>
                <w:szCs w:val="13"/>
              </w:rPr>
              <w:t>—</w:t>
            </w:r>
          </w:p>
        </w:tc>
      </w:tr>
      <w:tr w:rsidR="00CD64DB" w:rsidRPr="00216392" w14:paraId="0B88CA27" w14:textId="77777777">
        <w:trPr>
          <w:jc w:val="center"/>
        </w:trPr>
        <w:tc>
          <w:tcPr>
            <w:tcW w:w="576" w:type="dxa"/>
            <w:shd w:val="clear" w:color="auto" w:fill="F2F2F2"/>
          </w:tcPr>
          <w:p w14:paraId="65140C72" w14:textId="77777777" w:rsidR="00CD64DB" w:rsidRPr="00216392" w:rsidRDefault="00480F0A">
            <w:pPr>
              <w:spacing w:before="20" w:after="20"/>
              <w:rPr>
                <w:sz w:val="13"/>
                <w:szCs w:val="13"/>
              </w:rPr>
            </w:pPr>
            <w:r w:rsidRPr="00216392">
              <w:rPr>
                <w:sz w:val="13"/>
                <w:szCs w:val="13"/>
              </w:rPr>
              <w:t>Philippines</w:t>
            </w:r>
          </w:p>
        </w:tc>
        <w:tc>
          <w:tcPr>
            <w:tcW w:w="576" w:type="dxa"/>
            <w:shd w:val="clear" w:color="auto" w:fill="F2F2F2"/>
          </w:tcPr>
          <w:p w14:paraId="4D2E4F26"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049F4790"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6D89223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0F2C66A"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CB2A4F4" w14:textId="77777777" w:rsidR="00CD64DB" w:rsidRPr="00216392" w:rsidRDefault="00480F0A">
            <w:pPr>
              <w:spacing w:before="20" w:after="20"/>
              <w:rPr>
                <w:sz w:val="13"/>
                <w:szCs w:val="13"/>
              </w:rPr>
            </w:pPr>
            <w:r w:rsidRPr="00216392">
              <w:rPr>
                <w:sz w:val="13"/>
                <w:szCs w:val="13"/>
              </w:rPr>
              <w:t>22,912</w:t>
            </w:r>
          </w:p>
        </w:tc>
        <w:tc>
          <w:tcPr>
            <w:tcW w:w="576" w:type="dxa"/>
            <w:shd w:val="clear" w:color="auto" w:fill="F2F2F2"/>
          </w:tcPr>
          <w:p w14:paraId="2C6EF351" w14:textId="77777777" w:rsidR="00CD64DB" w:rsidRPr="00216392" w:rsidRDefault="00480F0A">
            <w:pPr>
              <w:spacing w:before="20" w:after="20"/>
              <w:rPr>
                <w:sz w:val="13"/>
                <w:szCs w:val="13"/>
              </w:rPr>
            </w:pPr>
            <w:r w:rsidRPr="00216392">
              <w:rPr>
                <w:sz w:val="13"/>
                <w:szCs w:val="13"/>
              </w:rPr>
              <w:t>1,255</w:t>
            </w:r>
          </w:p>
        </w:tc>
        <w:tc>
          <w:tcPr>
            <w:tcW w:w="576" w:type="dxa"/>
            <w:shd w:val="clear" w:color="auto" w:fill="F2F2F2"/>
          </w:tcPr>
          <w:p w14:paraId="377939A0" w14:textId="77777777" w:rsidR="00CD64DB" w:rsidRPr="00216392" w:rsidRDefault="00480F0A">
            <w:pPr>
              <w:spacing w:before="20" w:after="20"/>
              <w:rPr>
                <w:sz w:val="13"/>
                <w:szCs w:val="13"/>
              </w:rPr>
            </w:pPr>
            <w:r w:rsidRPr="00216392">
              <w:rPr>
                <w:sz w:val="13"/>
                <w:szCs w:val="13"/>
              </w:rPr>
              <w:t>64,734</w:t>
            </w:r>
          </w:p>
        </w:tc>
        <w:tc>
          <w:tcPr>
            <w:tcW w:w="576" w:type="dxa"/>
            <w:shd w:val="clear" w:color="auto" w:fill="F2F2F2"/>
          </w:tcPr>
          <w:p w14:paraId="40A488BD" w14:textId="77777777" w:rsidR="00CD64DB" w:rsidRPr="00216392" w:rsidRDefault="00480F0A">
            <w:pPr>
              <w:spacing w:before="20" w:after="20"/>
              <w:rPr>
                <w:sz w:val="13"/>
                <w:szCs w:val="13"/>
              </w:rPr>
            </w:pPr>
            <w:r w:rsidRPr="00216392">
              <w:rPr>
                <w:sz w:val="13"/>
                <w:szCs w:val="13"/>
              </w:rPr>
              <w:t>1,930,566</w:t>
            </w:r>
          </w:p>
        </w:tc>
        <w:tc>
          <w:tcPr>
            <w:tcW w:w="576" w:type="dxa"/>
            <w:shd w:val="clear" w:color="auto" w:fill="F2F2F2"/>
          </w:tcPr>
          <w:p w14:paraId="031E9DCB" w14:textId="77777777" w:rsidR="00CD64DB" w:rsidRPr="00216392" w:rsidRDefault="00480F0A">
            <w:pPr>
              <w:spacing w:before="20" w:after="20"/>
              <w:rPr>
                <w:sz w:val="13"/>
                <w:szCs w:val="13"/>
              </w:rPr>
            </w:pPr>
            <w:r w:rsidRPr="00216392">
              <w:rPr>
                <w:sz w:val="13"/>
                <w:szCs w:val="13"/>
              </w:rPr>
              <w:t>2,019,467</w:t>
            </w:r>
          </w:p>
        </w:tc>
        <w:tc>
          <w:tcPr>
            <w:tcW w:w="576" w:type="dxa"/>
            <w:shd w:val="clear" w:color="auto" w:fill="F2F2F2"/>
          </w:tcPr>
          <w:p w14:paraId="48983423" w14:textId="77777777" w:rsidR="00CD64DB" w:rsidRPr="00216392" w:rsidRDefault="00480F0A">
            <w:pPr>
              <w:spacing w:before="20" w:after="20"/>
              <w:rPr>
                <w:sz w:val="13"/>
                <w:szCs w:val="13"/>
              </w:rPr>
            </w:pPr>
            <w:r w:rsidRPr="00216392">
              <w:rPr>
                <w:sz w:val="13"/>
                <w:szCs w:val="13"/>
              </w:rPr>
              <w:t>1.13%</w:t>
            </w:r>
          </w:p>
        </w:tc>
        <w:tc>
          <w:tcPr>
            <w:tcW w:w="576" w:type="dxa"/>
            <w:shd w:val="clear" w:color="auto" w:fill="F2F2F2"/>
          </w:tcPr>
          <w:p w14:paraId="1214EFD2" w14:textId="77777777" w:rsidR="00CD64DB" w:rsidRPr="00216392" w:rsidRDefault="00480F0A">
            <w:pPr>
              <w:spacing w:before="20" w:after="20"/>
              <w:rPr>
                <w:sz w:val="13"/>
                <w:szCs w:val="13"/>
              </w:rPr>
            </w:pPr>
            <w:r w:rsidRPr="00216392">
              <w:rPr>
                <w:sz w:val="13"/>
                <w:szCs w:val="13"/>
              </w:rPr>
              <w:t>0.06%</w:t>
            </w:r>
          </w:p>
        </w:tc>
        <w:tc>
          <w:tcPr>
            <w:tcW w:w="576" w:type="dxa"/>
            <w:shd w:val="clear" w:color="auto" w:fill="F2F2F2"/>
          </w:tcPr>
          <w:p w14:paraId="4841123F" w14:textId="77777777" w:rsidR="00CD64DB" w:rsidRPr="00216392" w:rsidRDefault="00480F0A">
            <w:pPr>
              <w:spacing w:before="20" w:after="20"/>
              <w:rPr>
                <w:sz w:val="13"/>
                <w:szCs w:val="13"/>
              </w:rPr>
            </w:pPr>
            <w:r w:rsidRPr="00216392">
              <w:rPr>
                <w:sz w:val="13"/>
                <w:szCs w:val="13"/>
              </w:rPr>
              <w:t>3.21%</w:t>
            </w:r>
          </w:p>
        </w:tc>
        <w:tc>
          <w:tcPr>
            <w:tcW w:w="576" w:type="dxa"/>
            <w:shd w:val="clear" w:color="auto" w:fill="F2F2F2"/>
          </w:tcPr>
          <w:p w14:paraId="0365D541" w14:textId="77777777" w:rsidR="00CD64DB" w:rsidRPr="00216392" w:rsidRDefault="00480F0A">
            <w:pPr>
              <w:spacing w:before="20" w:after="20"/>
              <w:rPr>
                <w:sz w:val="13"/>
                <w:szCs w:val="13"/>
              </w:rPr>
            </w:pPr>
            <w:r w:rsidRPr="00216392">
              <w:rPr>
                <w:sz w:val="13"/>
                <w:szCs w:val="13"/>
              </w:rPr>
              <w:t>95.60%</w:t>
            </w:r>
          </w:p>
        </w:tc>
        <w:tc>
          <w:tcPr>
            <w:tcW w:w="576" w:type="dxa"/>
            <w:shd w:val="clear" w:color="auto" w:fill="F2F2F2"/>
          </w:tcPr>
          <w:p w14:paraId="74B2D455" w14:textId="77777777" w:rsidR="00CD64DB" w:rsidRPr="00216392" w:rsidRDefault="00480F0A">
            <w:pPr>
              <w:spacing w:before="20" w:after="20"/>
              <w:rPr>
                <w:sz w:val="13"/>
                <w:szCs w:val="13"/>
              </w:rPr>
            </w:pPr>
            <w:r w:rsidRPr="00216392">
              <w:rPr>
                <w:sz w:val="13"/>
                <w:szCs w:val="13"/>
              </w:rPr>
              <w:t>—</w:t>
            </w:r>
          </w:p>
        </w:tc>
      </w:tr>
      <w:tr w:rsidR="00CD64DB" w:rsidRPr="00216392" w14:paraId="3F57AB20" w14:textId="77777777">
        <w:trPr>
          <w:jc w:val="center"/>
        </w:trPr>
        <w:tc>
          <w:tcPr>
            <w:tcW w:w="576" w:type="dxa"/>
          </w:tcPr>
          <w:p w14:paraId="19BFE4A8" w14:textId="77777777" w:rsidR="00CD64DB" w:rsidRPr="00216392" w:rsidRDefault="00480F0A">
            <w:pPr>
              <w:spacing w:before="20" w:after="20"/>
              <w:rPr>
                <w:sz w:val="13"/>
                <w:szCs w:val="13"/>
              </w:rPr>
            </w:pPr>
            <w:r w:rsidRPr="00216392">
              <w:rPr>
                <w:sz w:val="13"/>
                <w:szCs w:val="13"/>
              </w:rPr>
              <w:t>Poland</w:t>
            </w:r>
          </w:p>
        </w:tc>
        <w:tc>
          <w:tcPr>
            <w:tcW w:w="576" w:type="dxa"/>
          </w:tcPr>
          <w:p w14:paraId="71B3B421" w14:textId="77777777" w:rsidR="00CD64DB" w:rsidRPr="00216392" w:rsidRDefault="00480F0A">
            <w:pPr>
              <w:spacing w:before="20" w:after="20"/>
              <w:rPr>
                <w:sz w:val="13"/>
                <w:szCs w:val="13"/>
              </w:rPr>
            </w:pPr>
            <w:r w:rsidRPr="00216392">
              <w:rPr>
                <w:sz w:val="13"/>
                <w:szCs w:val="13"/>
              </w:rPr>
              <w:t>Europe</w:t>
            </w:r>
          </w:p>
        </w:tc>
        <w:tc>
          <w:tcPr>
            <w:tcW w:w="576" w:type="dxa"/>
          </w:tcPr>
          <w:p w14:paraId="1612518C" w14:textId="77777777" w:rsidR="00CD64DB" w:rsidRPr="00216392" w:rsidRDefault="00480F0A">
            <w:pPr>
              <w:spacing w:before="20" w:after="20"/>
              <w:rPr>
                <w:sz w:val="13"/>
                <w:szCs w:val="13"/>
              </w:rPr>
            </w:pPr>
            <w:r w:rsidRPr="00216392">
              <w:rPr>
                <w:sz w:val="13"/>
                <w:szCs w:val="13"/>
              </w:rPr>
              <w:t>High income</w:t>
            </w:r>
          </w:p>
        </w:tc>
        <w:tc>
          <w:tcPr>
            <w:tcW w:w="576" w:type="dxa"/>
          </w:tcPr>
          <w:p w14:paraId="57CF2F91" w14:textId="77777777" w:rsidR="00CD64DB" w:rsidRPr="00216392" w:rsidRDefault="00480F0A">
            <w:pPr>
              <w:spacing w:before="20" w:after="20"/>
              <w:rPr>
                <w:sz w:val="13"/>
                <w:szCs w:val="13"/>
              </w:rPr>
            </w:pPr>
            <w:r w:rsidRPr="00216392">
              <w:rPr>
                <w:sz w:val="13"/>
                <w:szCs w:val="13"/>
              </w:rPr>
              <w:t>—</w:t>
            </w:r>
          </w:p>
        </w:tc>
        <w:tc>
          <w:tcPr>
            <w:tcW w:w="576" w:type="dxa"/>
          </w:tcPr>
          <w:p w14:paraId="4260A0FF" w14:textId="77777777" w:rsidR="00CD64DB" w:rsidRPr="00216392" w:rsidRDefault="00480F0A">
            <w:pPr>
              <w:spacing w:before="20" w:after="20"/>
              <w:rPr>
                <w:sz w:val="13"/>
                <w:szCs w:val="13"/>
              </w:rPr>
            </w:pPr>
            <w:r w:rsidRPr="00216392">
              <w:rPr>
                <w:sz w:val="13"/>
                <w:szCs w:val="13"/>
              </w:rPr>
              <w:t>—</w:t>
            </w:r>
          </w:p>
        </w:tc>
        <w:tc>
          <w:tcPr>
            <w:tcW w:w="576" w:type="dxa"/>
          </w:tcPr>
          <w:p w14:paraId="100D2FE1" w14:textId="77777777" w:rsidR="00CD64DB" w:rsidRPr="00216392" w:rsidRDefault="00480F0A">
            <w:pPr>
              <w:spacing w:before="20" w:after="20"/>
              <w:rPr>
                <w:sz w:val="13"/>
                <w:szCs w:val="13"/>
              </w:rPr>
            </w:pPr>
            <w:r w:rsidRPr="00216392">
              <w:rPr>
                <w:sz w:val="13"/>
                <w:szCs w:val="13"/>
              </w:rPr>
              <w:t>8,787,121</w:t>
            </w:r>
          </w:p>
        </w:tc>
        <w:tc>
          <w:tcPr>
            <w:tcW w:w="576" w:type="dxa"/>
          </w:tcPr>
          <w:p w14:paraId="64F28B06" w14:textId="77777777" w:rsidR="00CD64DB" w:rsidRPr="00216392" w:rsidRDefault="00480F0A">
            <w:pPr>
              <w:spacing w:before="20" w:after="20"/>
              <w:rPr>
                <w:sz w:val="13"/>
                <w:szCs w:val="13"/>
              </w:rPr>
            </w:pPr>
            <w:r w:rsidRPr="00216392">
              <w:rPr>
                <w:sz w:val="13"/>
                <w:szCs w:val="13"/>
              </w:rPr>
              <w:t>19,437</w:t>
            </w:r>
          </w:p>
        </w:tc>
        <w:tc>
          <w:tcPr>
            <w:tcW w:w="576" w:type="dxa"/>
          </w:tcPr>
          <w:p w14:paraId="47CC5F8A" w14:textId="77777777" w:rsidR="00CD64DB" w:rsidRPr="00216392" w:rsidRDefault="00480F0A">
            <w:pPr>
              <w:spacing w:before="20" w:after="20"/>
              <w:rPr>
                <w:sz w:val="13"/>
                <w:szCs w:val="13"/>
              </w:rPr>
            </w:pPr>
            <w:r w:rsidRPr="00216392">
              <w:rPr>
                <w:sz w:val="13"/>
                <w:szCs w:val="13"/>
              </w:rPr>
              <w:t>1,042,017</w:t>
            </w:r>
          </w:p>
        </w:tc>
        <w:tc>
          <w:tcPr>
            <w:tcW w:w="576" w:type="dxa"/>
          </w:tcPr>
          <w:p w14:paraId="0679FC5D" w14:textId="77777777" w:rsidR="00CD64DB" w:rsidRPr="00216392" w:rsidRDefault="00480F0A">
            <w:pPr>
              <w:spacing w:before="20" w:after="20"/>
              <w:rPr>
                <w:sz w:val="13"/>
                <w:szCs w:val="13"/>
              </w:rPr>
            </w:pPr>
            <w:r w:rsidRPr="00216392">
              <w:rPr>
                <w:sz w:val="13"/>
                <w:szCs w:val="13"/>
              </w:rPr>
              <w:t>860,786</w:t>
            </w:r>
          </w:p>
        </w:tc>
        <w:tc>
          <w:tcPr>
            <w:tcW w:w="576" w:type="dxa"/>
          </w:tcPr>
          <w:p w14:paraId="10D33D5A" w14:textId="77777777" w:rsidR="00CD64DB" w:rsidRPr="00216392" w:rsidRDefault="00480F0A">
            <w:pPr>
              <w:spacing w:before="20" w:after="20"/>
              <w:rPr>
                <w:sz w:val="13"/>
                <w:szCs w:val="13"/>
              </w:rPr>
            </w:pPr>
            <w:r w:rsidRPr="00216392">
              <w:rPr>
                <w:sz w:val="13"/>
                <w:szCs w:val="13"/>
              </w:rPr>
              <w:t>10,712,527</w:t>
            </w:r>
          </w:p>
        </w:tc>
        <w:tc>
          <w:tcPr>
            <w:tcW w:w="576" w:type="dxa"/>
          </w:tcPr>
          <w:p w14:paraId="12E556B4" w14:textId="77777777" w:rsidR="00CD64DB" w:rsidRPr="00216392" w:rsidRDefault="00480F0A">
            <w:pPr>
              <w:spacing w:before="20" w:after="20"/>
              <w:rPr>
                <w:sz w:val="13"/>
                <w:szCs w:val="13"/>
              </w:rPr>
            </w:pPr>
            <w:r w:rsidRPr="00216392">
              <w:rPr>
                <w:sz w:val="13"/>
                <w:szCs w:val="13"/>
              </w:rPr>
              <w:t>82.03%</w:t>
            </w:r>
          </w:p>
        </w:tc>
        <w:tc>
          <w:tcPr>
            <w:tcW w:w="576" w:type="dxa"/>
          </w:tcPr>
          <w:p w14:paraId="033BE2EE" w14:textId="77777777" w:rsidR="00CD64DB" w:rsidRPr="00216392" w:rsidRDefault="00480F0A">
            <w:pPr>
              <w:spacing w:before="20" w:after="20"/>
              <w:rPr>
                <w:sz w:val="13"/>
                <w:szCs w:val="13"/>
              </w:rPr>
            </w:pPr>
            <w:r w:rsidRPr="00216392">
              <w:rPr>
                <w:sz w:val="13"/>
                <w:szCs w:val="13"/>
              </w:rPr>
              <w:t>0.18%</w:t>
            </w:r>
          </w:p>
        </w:tc>
        <w:tc>
          <w:tcPr>
            <w:tcW w:w="576" w:type="dxa"/>
          </w:tcPr>
          <w:p w14:paraId="2B7D6608" w14:textId="77777777" w:rsidR="00CD64DB" w:rsidRPr="00216392" w:rsidRDefault="00480F0A">
            <w:pPr>
              <w:spacing w:before="20" w:after="20"/>
              <w:rPr>
                <w:sz w:val="13"/>
                <w:szCs w:val="13"/>
              </w:rPr>
            </w:pPr>
            <w:r w:rsidRPr="00216392">
              <w:rPr>
                <w:sz w:val="13"/>
                <w:szCs w:val="13"/>
              </w:rPr>
              <w:t>9.73%</w:t>
            </w:r>
          </w:p>
        </w:tc>
        <w:tc>
          <w:tcPr>
            <w:tcW w:w="576" w:type="dxa"/>
          </w:tcPr>
          <w:p w14:paraId="04C002C6" w14:textId="77777777" w:rsidR="00CD64DB" w:rsidRPr="00216392" w:rsidRDefault="00480F0A">
            <w:pPr>
              <w:spacing w:before="20" w:after="20"/>
              <w:rPr>
                <w:sz w:val="13"/>
                <w:szCs w:val="13"/>
              </w:rPr>
            </w:pPr>
            <w:r w:rsidRPr="00216392">
              <w:rPr>
                <w:sz w:val="13"/>
                <w:szCs w:val="13"/>
              </w:rPr>
              <w:t>8.04%</w:t>
            </w:r>
          </w:p>
        </w:tc>
        <w:tc>
          <w:tcPr>
            <w:tcW w:w="576" w:type="dxa"/>
          </w:tcPr>
          <w:p w14:paraId="55372372" w14:textId="77777777" w:rsidR="00CD64DB" w:rsidRPr="00216392" w:rsidRDefault="00480F0A">
            <w:pPr>
              <w:spacing w:before="20" w:after="20"/>
              <w:rPr>
                <w:sz w:val="13"/>
                <w:szCs w:val="13"/>
              </w:rPr>
            </w:pPr>
            <w:r w:rsidRPr="00216392">
              <w:rPr>
                <w:sz w:val="13"/>
                <w:szCs w:val="13"/>
              </w:rPr>
              <w:t>—</w:t>
            </w:r>
          </w:p>
        </w:tc>
      </w:tr>
      <w:tr w:rsidR="00CD64DB" w:rsidRPr="00216392" w14:paraId="63FA858E" w14:textId="77777777">
        <w:trPr>
          <w:jc w:val="center"/>
        </w:trPr>
        <w:tc>
          <w:tcPr>
            <w:tcW w:w="576" w:type="dxa"/>
            <w:shd w:val="clear" w:color="auto" w:fill="F2F2F2"/>
          </w:tcPr>
          <w:p w14:paraId="214CB4E2" w14:textId="77777777" w:rsidR="00CD64DB" w:rsidRPr="00216392" w:rsidRDefault="00480F0A">
            <w:pPr>
              <w:spacing w:before="20" w:after="20"/>
              <w:rPr>
                <w:sz w:val="13"/>
                <w:szCs w:val="13"/>
              </w:rPr>
            </w:pPr>
            <w:r w:rsidRPr="00216392">
              <w:rPr>
                <w:sz w:val="13"/>
                <w:szCs w:val="13"/>
              </w:rPr>
              <w:t>Portugal</w:t>
            </w:r>
          </w:p>
        </w:tc>
        <w:tc>
          <w:tcPr>
            <w:tcW w:w="576" w:type="dxa"/>
            <w:shd w:val="clear" w:color="auto" w:fill="F2F2F2"/>
          </w:tcPr>
          <w:p w14:paraId="16C3F5CE"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76B9A00C"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4A3DDFC0"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2BD981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E80DEA1" w14:textId="77777777" w:rsidR="00CD64DB" w:rsidRPr="00216392" w:rsidRDefault="00480F0A">
            <w:pPr>
              <w:spacing w:before="20" w:after="20"/>
              <w:rPr>
                <w:sz w:val="13"/>
                <w:szCs w:val="13"/>
              </w:rPr>
            </w:pPr>
            <w:r w:rsidRPr="00216392">
              <w:rPr>
                <w:sz w:val="13"/>
                <w:szCs w:val="13"/>
              </w:rPr>
              <w:t>8,333,150</w:t>
            </w:r>
          </w:p>
        </w:tc>
        <w:tc>
          <w:tcPr>
            <w:tcW w:w="576" w:type="dxa"/>
            <w:shd w:val="clear" w:color="auto" w:fill="F2F2F2"/>
          </w:tcPr>
          <w:p w14:paraId="30E9C7BE" w14:textId="77777777" w:rsidR="00CD64DB" w:rsidRPr="00216392" w:rsidRDefault="00480F0A">
            <w:pPr>
              <w:spacing w:before="20" w:after="20"/>
              <w:rPr>
                <w:sz w:val="13"/>
                <w:szCs w:val="13"/>
              </w:rPr>
            </w:pPr>
            <w:r w:rsidRPr="00216392">
              <w:rPr>
                <w:sz w:val="13"/>
                <w:szCs w:val="13"/>
              </w:rPr>
              <w:t>252,086</w:t>
            </w:r>
          </w:p>
        </w:tc>
        <w:tc>
          <w:tcPr>
            <w:tcW w:w="576" w:type="dxa"/>
            <w:shd w:val="clear" w:color="auto" w:fill="F2F2F2"/>
          </w:tcPr>
          <w:p w14:paraId="13A0843D" w14:textId="77777777" w:rsidR="00CD64DB" w:rsidRPr="00216392" w:rsidRDefault="00480F0A">
            <w:pPr>
              <w:spacing w:before="20" w:after="20"/>
              <w:rPr>
                <w:sz w:val="13"/>
                <w:szCs w:val="13"/>
              </w:rPr>
            </w:pPr>
            <w:r w:rsidRPr="00216392">
              <w:rPr>
                <w:sz w:val="13"/>
                <w:szCs w:val="13"/>
              </w:rPr>
              <w:t>964,891</w:t>
            </w:r>
          </w:p>
        </w:tc>
        <w:tc>
          <w:tcPr>
            <w:tcW w:w="576" w:type="dxa"/>
            <w:shd w:val="clear" w:color="auto" w:fill="F2F2F2"/>
          </w:tcPr>
          <w:p w14:paraId="0FFDE531" w14:textId="77777777" w:rsidR="00CD64DB" w:rsidRPr="00216392" w:rsidRDefault="00480F0A">
            <w:pPr>
              <w:spacing w:before="20" w:after="20"/>
              <w:rPr>
                <w:sz w:val="13"/>
                <w:szCs w:val="13"/>
              </w:rPr>
            </w:pPr>
            <w:r w:rsidRPr="00216392">
              <w:rPr>
                <w:sz w:val="13"/>
                <w:szCs w:val="13"/>
              </w:rPr>
              <w:t>1,172,973</w:t>
            </w:r>
          </w:p>
        </w:tc>
        <w:tc>
          <w:tcPr>
            <w:tcW w:w="576" w:type="dxa"/>
            <w:shd w:val="clear" w:color="auto" w:fill="F2F2F2"/>
          </w:tcPr>
          <w:p w14:paraId="1A4E31CA" w14:textId="77777777" w:rsidR="00CD64DB" w:rsidRPr="00216392" w:rsidRDefault="00480F0A">
            <w:pPr>
              <w:spacing w:before="20" w:after="20"/>
              <w:rPr>
                <w:sz w:val="13"/>
                <w:szCs w:val="13"/>
              </w:rPr>
            </w:pPr>
            <w:r w:rsidRPr="00216392">
              <w:rPr>
                <w:sz w:val="13"/>
                <w:szCs w:val="13"/>
              </w:rPr>
              <w:t>10,723,101</w:t>
            </w:r>
          </w:p>
        </w:tc>
        <w:tc>
          <w:tcPr>
            <w:tcW w:w="576" w:type="dxa"/>
            <w:shd w:val="clear" w:color="auto" w:fill="F2F2F2"/>
          </w:tcPr>
          <w:p w14:paraId="44D8D392" w14:textId="77777777" w:rsidR="00CD64DB" w:rsidRPr="00216392" w:rsidRDefault="00480F0A">
            <w:pPr>
              <w:spacing w:before="20" w:after="20"/>
              <w:rPr>
                <w:sz w:val="13"/>
                <w:szCs w:val="13"/>
              </w:rPr>
            </w:pPr>
            <w:r w:rsidRPr="00216392">
              <w:rPr>
                <w:sz w:val="13"/>
                <w:szCs w:val="13"/>
              </w:rPr>
              <w:t>77.71%</w:t>
            </w:r>
          </w:p>
        </w:tc>
        <w:tc>
          <w:tcPr>
            <w:tcW w:w="576" w:type="dxa"/>
            <w:shd w:val="clear" w:color="auto" w:fill="F2F2F2"/>
          </w:tcPr>
          <w:p w14:paraId="4D3962ED" w14:textId="77777777" w:rsidR="00CD64DB" w:rsidRPr="00216392" w:rsidRDefault="00480F0A">
            <w:pPr>
              <w:spacing w:before="20" w:after="20"/>
              <w:rPr>
                <w:sz w:val="13"/>
                <w:szCs w:val="13"/>
              </w:rPr>
            </w:pPr>
            <w:r w:rsidRPr="00216392">
              <w:rPr>
                <w:sz w:val="13"/>
                <w:szCs w:val="13"/>
              </w:rPr>
              <w:t>2.35%</w:t>
            </w:r>
          </w:p>
        </w:tc>
        <w:tc>
          <w:tcPr>
            <w:tcW w:w="576" w:type="dxa"/>
            <w:shd w:val="clear" w:color="auto" w:fill="F2F2F2"/>
          </w:tcPr>
          <w:p w14:paraId="2D95049A" w14:textId="77777777" w:rsidR="00CD64DB" w:rsidRPr="00216392" w:rsidRDefault="00480F0A">
            <w:pPr>
              <w:spacing w:before="20" w:after="20"/>
              <w:rPr>
                <w:sz w:val="13"/>
                <w:szCs w:val="13"/>
              </w:rPr>
            </w:pPr>
            <w:r w:rsidRPr="00216392">
              <w:rPr>
                <w:sz w:val="13"/>
                <w:szCs w:val="13"/>
              </w:rPr>
              <w:t>9.00%</w:t>
            </w:r>
          </w:p>
        </w:tc>
        <w:tc>
          <w:tcPr>
            <w:tcW w:w="576" w:type="dxa"/>
            <w:shd w:val="clear" w:color="auto" w:fill="F2F2F2"/>
          </w:tcPr>
          <w:p w14:paraId="48DE4E01" w14:textId="77777777" w:rsidR="00CD64DB" w:rsidRPr="00216392" w:rsidRDefault="00480F0A">
            <w:pPr>
              <w:spacing w:before="20" w:after="20"/>
              <w:rPr>
                <w:sz w:val="13"/>
                <w:szCs w:val="13"/>
              </w:rPr>
            </w:pPr>
            <w:r w:rsidRPr="00216392">
              <w:rPr>
                <w:sz w:val="13"/>
                <w:szCs w:val="13"/>
              </w:rPr>
              <w:t>10.94%</w:t>
            </w:r>
          </w:p>
        </w:tc>
        <w:tc>
          <w:tcPr>
            <w:tcW w:w="576" w:type="dxa"/>
            <w:shd w:val="clear" w:color="auto" w:fill="F2F2F2"/>
          </w:tcPr>
          <w:p w14:paraId="13634FD6" w14:textId="77777777" w:rsidR="00CD64DB" w:rsidRPr="00216392" w:rsidRDefault="00480F0A">
            <w:pPr>
              <w:spacing w:before="20" w:after="20"/>
              <w:rPr>
                <w:sz w:val="13"/>
                <w:szCs w:val="13"/>
              </w:rPr>
            </w:pPr>
            <w:r w:rsidRPr="00216392">
              <w:rPr>
                <w:sz w:val="13"/>
                <w:szCs w:val="13"/>
              </w:rPr>
              <w:t>—</w:t>
            </w:r>
          </w:p>
        </w:tc>
      </w:tr>
      <w:tr w:rsidR="00CD64DB" w:rsidRPr="00216392" w14:paraId="2C66E52C" w14:textId="77777777">
        <w:trPr>
          <w:jc w:val="center"/>
        </w:trPr>
        <w:tc>
          <w:tcPr>
            <w:tcW w:w="576" w:type="dxa"/>
          </w:tcPr>
          <w:p w14:paraId="1CE27700" w14:textId="77777777" w:rsidR="00CD64DB" w:rsidRPr="00216392" w:rsidRDefault="00480F0A">
            <w:pPr>
              <w:spacing w:before="20" w:after="20"/>
              <w:rPr>
                <w:sz w:val="13"/>
                <w:szCs w:val="13"/>
              </w:rPr>
            </w:pPr>
            <w:r w:rsidRPr="00216392">
              <w:rPr>
                <w:sz w:val="13"/>
                <w:szCs w:val="13"/>
              </w:rPr>
              <w:t>Qatar</w:t>
            </w:r>
          </w:p>
        </w:tc>
        <w:tc>
          <w:tcPr>
            <w:tcW w:w="576" w:type="dxa"/>
          </w:tcPr>
          <w:p w14:paraId="36FBE962" w14:textId="77777777" w:rsidR="00CD64DB" w:rsidRPr="00216392" w:rsidRDefault="00480F0A">
            <w:pPr>
              <w:spacing w:before="20" w:after="20"/>
              <w:rPr>
                <w:sz w:val="13"/>
                <w:szCs w:val="13"/>
              </w:rPr>
            </w:pPr>
            <w:r w:rsidRPr="00216392">
              <w:rPr>
                <w:sz w:val="13"/>
                <w:szCs w:val="13"/>
              </w:rPr>
              <w:t>Asia</w:t>
            </w:r>
          </w:p>
        </w:tc>
        <w:tc>
          <w:tcPr>
            <w:tcW w:w="576" w:type="dxa"/>
          </w:tcPr>
          <w:p w14:paraId="793518C8" w14:textId="77777777" w:rsidR="00CD64DB" w:rsidRPr="00216392" w:rsidRDefault="00480F0A">
            <w:pPr>
              <w:spacing w:before="20" w:after="20"/>
              <w:rPr>
                <w:sz w:val="13"/>
                <w:szCs w:val="13"/>
              </w:rPr>
            </w:pPr>
            <w:r w:rsidRPr="00216392">
              <w:rPr>
                <w:sz w:val="13"/>
                <w:szCs w:val="13"/>
              </w:rPr>
              <w:t>High income</w:t>
            </w:r>
          </w:p>
        </w:tc>
        <w:tc>
          <w:tcPr>
            <w:tcW w:w="576" w:type="dxa"/>
          </w:tcPr>
          <w:p w14:paraId="0504BC1A" w14:textId="77777777" w:rsidR="00CD64DB" w:rsidRPr="00216392" w:rsidRDefault="00480F0A">
            <w:pPr>
              <w:spacing w:before="20" w:after="20"/>
              <w:rPr>
                <w:sz w:val="13"/>
                <w:szCs w:val="13"/>
              </w:rPr>
            </w:pPr>
            <w:r w:rsidRPr="00216392">
              <w:rPr>
                <w:sz w:val="13"/>
                <w:szCs w:val="13"/>
              </w:rPr>
              <w:t>—</w:t>
            </w:r>
          </w:p>
        </w:tc>
        <w:tc>
          <w:tcPr>
            <w:tcW w:w="576" w:type="dxa"/>
          </w:tcPr>
          <w:p w14:paraId="21B0E646" w14:textId="77777777" w:rsidR="00CD64DB" w:rsidRPr="00216392" w:rsidRDefault="00480F0A">
            <w:pPr>
              <w:spacing w:before="20" w:after="20"/>
              <w:rPr>
                <w:sz w:val="13"/>
                <w:szCs w:val="13"/>
              </w:rPr>
            </w:pPr>
            <w:r w:rsidRPr="00216392">
              <w:rPr>
                <w:sz w:val="13"/>
                <w:szCs w:val="13"/>
              </w:rPr>
              <w:t>—</w:t>
            </w:r>
          </w:p>
        </w:tc>
        <w:tc>
          <w:tcPr>
            <w:tcW w:w="576" w:type="dxa"/>
          </w:tcPr>
          <w:p w14:paraId="1A7EC115" w14:textId="77777777" w:rsidR="00CD64DB" w:rsidRPr="00216392" w:rsidRDefault="00480F0A">
            <w:pPr>
              <w:spacing w:before="20" w:after="20"/>
              <w:rPr>
                <w:sz w:val="13"/>
                <w:szCs w:val="13"/>
              </w:rPr>
            </w:pPr>
            <w:r w:rsidRPr="00216392">
              <w:rPr>
                <w:sz w:val="13"/>
                <w:szCs w:val="13"/>
              </w:rPr>
              <w:t>0</w:t>
            </w:r>
          </w:p>
        </w:tc>
        <w:tc>
          <w:tcPr>
            <w:tcW w:w="576" w:type="dxa"/>
          </w:tcPr>
          <w:p w14:paraId="0BC1F835" w14:textId="77777777" w:rsidR="00CD64DB" w:rsidRPr="00216392" w:rsidRDefault="00480F0A">
            <w:pPr>
              <w:spacing w:before="20" w:after="20"/>
              <w:rPr>
                <w:sz w:val="13"/>
                <w:szCs w:val="13"/>
              </w:rPr>
            </w:pPr>
            <w:r w:rsidRPr="00216392">
              <w:rPr>
                <w:sz w:val="13"/>
                <w:szCs w:val="13"/>
              </w:rPr>
              <w:t>0</w:t>
            </w:r>
          </w:p>
        </w:tc>
        <w:tc>
          <w:tcPr>
            <w:tcW w:w="576" w:type="dxa"/>
          </w:tcPr>
          <w:p w14:paraId="2B5BB7DC" w14:textId="77777777" w:rsidR="00CD64DB" w:rsidRPr="00216392" w:rsidRDefault="00480F0A">
            <w:pPr>
              <w:spacing w:before="20" w:after="20"/>
              <w:rPr>
                <w:sz w:val="13"/>
                <w:szCs w:val="13"/>
              </w:rPr>
            </w:pPr>
            <w:r w:rsidRPr="00216392">
              <w:rPr>
                <w:sz w:val="13"/>
                <w:szCs w:val="13"/>
              </w:rPr>
              <w:t>128</w:t>
            </w:r>
          </w:p>
        </w:tc>
        <w:tc>
          <w:tcPr>
            <w:tcW w:w="576" w:type="dxa"/>
          </w:tcPr>
          <w:p w14:paraId="78A94C02" w14:textId="77777777" w:rsidR="00CD64DB" w:rsidRPr="00216392" w:rsidRDefault="00480F0A">
            <w:pPr>
              <w:spacing w:before="20" w:after="20"/>
              <w:rPr>
                <w:sz w:val="13"/>
                <w:szCs w:val="13"/>
              </w:rPr>
            </w:pPr>
            <w:r w:rsidRPr="00216392">
              <w:rPr>
                <w:sz w:val="13"/>
                <w:szCs w:val="13"/>
              </w:rPr>
              <w:t>69,168</w:t>
            </w:r>
          </w:p>
        </w:tc>
        <w:tc>
          <w:tcPr>
            <w:tcW w:w="576" w:type="dxa"/>
          </w:tcPr>
          <w:p w14:paraId="11D5E7CF" w14:textId="77777777" w:rsidR="00CD64DB" w:rsidRPr="00216392" w:rsidRDefault="00480F0A">
            <w:pPr>
              <w:spacing w:before="20" w:after="20"/>
              <w:rPr>
                <w:sz w:val="13"/>
                <w:szCs w:val="13"/>
              </w:rPr>
            </w:pPr>
            <w:r w:rsidRPr="00216392">
              <w:rPr>
                <w:sz w:val="13"/>
                <w:szCs w:val="13"/>
              </w:rPr>
              <w:t>69,296</w:t>
            </w:r>
          </w:p>
        </w:tc>
        <w:tc>
          <w:tcPr>
            <w:tcW w:w="576" w:type="dxa"/>
          </w:tcPr>
          <w:p w14:paraId="562AA612" w14:textId="77777777" w:rsidR="00CD64DB" w:rsidRPr="00216392" w:rsidRDefault="00480F0A">
            <w:pPr>
              <w:spacing w:before="20" w:after="20"/>
              <w:rPr>
                <w:sz w:val="13"/>
                <w:szCs w:val="13"/>
              </w:rPr>
            </w:pPr>
            <w:r w:rsidRPr="00216392">
              <w:rPr>
                <w:sz w:val="13"/>
                <w:szCs w:val="13"/>
              </w:rPr>
              <w:t>0.00%</w:t>
            </w:r>
          </w:p>
        </w:tc>
        <w:tc>
          <w:tcPr>
            <w:tcW w:w="576" w:type="dxa"/>
          </w:tcPr>
          <w:p w14:paraId="3D31F162" w14:textId="77777777" w:rsidR="00CD64DB" w:rsidRPr="00216392" w:rsidRDefault="00480F0A">
            <w:pPr>
              <w:spacing w:before="20" w:after="20"/>
              <w:rPr>
                <w:sz w:val="13"/>
                <w:szCs w:val="13"/>
              </w:rPr>
            </w:pPr>
            <w:r w:rsidRPr="00216392">
              <w:rPr>
                <w:sz w:val="13"/>
                <w:szCs w:val="13"/>
              </w:rPr>
              <w:t>0.00%</w:t>
            </w:r>
          </w:p>
        </w:tc>
        <w:tc>
          <w:tcPr>
            <w:tcW w:w="576" w:type="dxa"/>
          </w:tcPr>
          <w:p w14:paraId="40060535" w14:textId="77777777" w:rsidR="00CD64DB" w:rsidRPr="00216392" w:rsidRDefault="00480F0A">
            <w:pPr>
              <w:spacing w:before="20" w:after="20"/>
              <w:rPr>
                <w:sz w:val="13"/>
                <w:szCs w:val="13"/>
              </w:rPr>
            </w:pPr>
            <w:r w:rsidRPr="00216392">
              <w:rPr>
                <w:sz w:val="13"/>
                <w:szCs w:val="13"/>
              </w:rPr>
              <w:t>0.18%</w:t>
            </w:r>
          </w:p>
        </w:tc>
        <w:tc>
          <w:tcPr>
            <w:tcW w:w="576" w:type="dxa"/>
          </w:tcPr>
          <w:p w14:paraId="42029C78" w14:textId="77777777" w:rsidR="00CD64DB" w:rsidRPr="00216392" w:rsidRDefault="00480F0A">
            <w:pPr>
              <w:spacing w:before="20" w:after="20"/>
              <w:rPr>
                <w:sz w:val="13"/>
                <w:szCs w:val="13"/>
              </w:rPr>
            </w:pPr>
            <w:r w:rsidRPr="00216392">
              <w:rPr>
                <w:sz w:val="13"/>
                <w:szCs w:val="13"/>
              </w:rPr>
              <w:t>99.82%</w:t>
            </w:r>
          </w:p>
        </w:tc>
        <w:tc>
          <w:tcPr>
            <w:tcW w:w="576" w:type="dxa"/>
          </w:tcPr>
          <w:p w14:paraId="793975BE" w14:textId="77777777" w:rsidR="00CD64DB" w:rsidRPr="00216392" w:rsidRDefault="00480F0A">
            <w:pPr>
              <w:spacing w:before="20" w:after="20"/>
              <w:rPr>
                <w:sz w:val="13"/>
                <w:szCs w:val="13"/>
              </w:rPr>
            </w:pPr>
            <w:r w:rsidRPr="00216392">
              <w:rPr>
                <w:sz w:val="13"/>
                <w:szCs w:val="13"/>
              </w:rPr>
              <w:t>—</w:t>
            </w:r>
          </w:p>
        </w:tc>
      </w:tr>
      <w:tr w:rsidR="00CD64DB" w:rsidRPr="00216392" w14:paraId="61D4469E" w14:textId="77777777">
        <w:trPr>
          <w:jc w:val="center"/>
        </w:trPr>
        <w:tc>
          <w:tcPr>
            <w:tcW w:w="576" w:type="dxa"/>
            <w:shd w:val="clear" w:color="auto" w:fill="F2F2F2"/>
          </w:tcPr>
          <w:p w14:paraId="0272993D" w14:textId="77777777" w:rsidR="00CD64DB" w:rsidRPr="00216392" w:rsidRDefault="00480F0A">
            <w:pPr>
              <w:spacing w:before="20" w:after="20"/>
              <w:rPr>
                <w:sz w:val="13"/>
                <w:szCs w:val="13"/>
              </w:rPr>
            </w:pPr>
            <w:r w:rsidRPr="00216392">
              <w:rPr>
                <w:sz w:val="13"/>
                <w:szCs w:val="13"/>
              </w:rPr>
              <w:t>Romania</w:t>
            </w:r>
          </w:p>
        </w:tc>
        <w:tc>
          <w:tcPr>
            <w:tcW w:w="576" w:type="dxa"/>
            <w:shd w:val="clear" w:color="auto" w:fill="F2F2F2"/>
          </w:tcPr>
          <w:p w14:paraId="016D5AE2"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5B44398A"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63603EC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E54B18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22C71F3"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4E1C3757" w14:textId="77777777" w:rsidR="00CD64DB" w:rsidRPr="00216392" w:rsidRDefault="00480F0A">
            <w:pPr>
              <w:spacing w:before="20" w:after="20"/>
              <w:rPr>
                <w:sz w:val="13"/>
                <w:szCs w:val="13"/>
              </w:rPr>
            </w:pPr>
            <w:r w:rsidRPr="00216392">
              <w:rPr>
                <w:sz w:val="13"/>
                <w:szCs w:val="13"/>
              </w:rPr>
              <w:t>177,836</w:t>
            </w:r>
          </w:p>
        </w:tc>
        <w:tc>
          <w:tcPr>
            <w:tcW w:w="576" w:type="dxa"/>
            <w:shd w:val="clear" w:color="auto" w:fill="F2F2F2"/>
          </w:tcPr>
          <w:p w14:paraId="2B83EA0F" w14:textId="77777777" w:rsidR="00CD64DB" w:rsidRPr="00216392" w:rsidRDefault="00480F0A">
            <w:pPr>
              <w:spacing w:before="20" w:after="20"/>
              <w:rPr>
                <w:sz w:val="13"/>
                <w:szCs w:val="13"/>
              </w:rPr>
            </w:pPr>
            <w:r w:rsidRPr="00216392">
              <w:rPr>
                <w:sz w:val="13"/>
                <w:szCs w:val="13"/>
              </w:rPr>
              <w:t>569,254</w:t>
            </w:r>
          </w:p>
        </w:tc>
        <w:tc>
          <w:tcPr>
            <w:tcW w:w="576" w:type="dxa"/>
            <w:shd w:val="clear" w:color="auto" w:fill="F2F2F2"/>
          </w:tcPr>
          <w:p w14:paraId="7EB71909" w14:textId="77777777" w:rsidR="00CD64DB" w:rsidRPr="00216392" w:rsidRDefault="00480F0A">
            <w:pPr>
              <w:spacing w:before="20" w:after="20"/>
              <w:rPr>
                <w:sz w:val="13"/>
                <w:szCs w:val="13"/>
              </w:rPr>
            </w:pPr>
            <w:r w:rsidRPr="00216392">
              <w:rPr>
                <w:sz w:val="13"/>
                <w:szCs w:val="13"/>
              </w:rPr>
              <w:t>212,220</w:t>
            </w:r>
          </w:p>
        </w:tc>
        <w:tc>
          <w:tcPr>
            <w:tcW w:w="576" w:type="dxa"/>
            <w:shd w:val="clear" w:color="auto" w:fill="F2F2F2"/>
          </w:tcPr>
          <w:p w14:paraId="51487B6F" w14:textId="77777777" w:rsidR="00CD64DB" w:rsidRPr="00216392" w:rsidRDefault="00480F0A">
            <w:pPr>
              <w:spacing w:before="20" w:after="20"/>
              <w:rPr>
                <w:sz w:val="13"/>
                <w:szCs w:val="13"/>
              </w:rPr>
            </w:pPr>
            <w:r w:rsidRPr="00216392">
              <w:rPr>
                <w:sz w:val="13"/>
                <w:szCs w:val="13"/>
              </w:rPr>
              <w:t>959,329</w:t>
            </w:r>
          </w:p>
        </w:tc>
        <w:tc>
          <w:tcPr>
            <w:tcW w:w="576" w:type="dxa"/>
            <w:shd w:val="clear" w:color="auto" w:fill="F2F2F2"/>
          </w:tcPr>
          <w:p w14:paraId="64B43341"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01F2DF6" w14:textId="77777777" w:rsidR="00CD64DB" w:rsidRPr="00216392" w:rsidRDefault="00480F0A">
            <w:pPr>
              <w:spacing w:before="20" w:after="20"/>
              <w:rPr>
                <w:sz w:val="13"/>
                <w:szCs w:val="13"/>
              </w:rPr>
            </w:pPr>
            <w:r w:rsidRPr="00216392">
              <w:rPr>
                <w:sz w:val="13"/>
                <w:szCs w:val="13"/>
              </w:rPr>
              <w:t>18.54%</w:t>
            </w:r>
          </w:p>
        </w:tc>
        <w:tc>
          <w:tcPr>
            <w:tcW w:w="576" w:type="dxa"/>
            <w:shd w:val="clear" w:color="auto" w:fill="F2F2F2"/>
          </w:tcPr>
          <w:p w14:paraId="77331F0A" w14:textId="77777777" w:rsidR="00CD64DB" w:rsidRPr="00216392" w:rsidRDefault="00480F0A">
            <w:pPr>
              <w:spacing w:before="20" w:after="20"/>
              <w:rPr>
                <w:sz w:val="13"/>
                <w:szCs w:val="13"/>
              </w:rPr>
            </w:pPr>
            <w:r w:rsidRPr="00216392">
              <w:rPr>
                <w:sz w:val="13"/>
                <w:szCs w:val="13"/>
              </w:rPr>
              <w:t>59.34%</w:t>
            </w:r>
          </w:p>
        </w:tc>
        <w:tc>
          <w:tcPr>
            <w:tcW w:w="576" w:type="dxa"/>
            <w:shd w:val="clear" w:color="auto" w:fill="F2F2F2"/>
          </w:tcPr>
          <w:p w14:paraId="7F3AB964" w14:textId="77777777" w:rsidR="00CD64DB" w:rsidRPr="00216392" w:rsidRDefault="00480F0A">
            <w:pPr>
              <w:spacing w:before="20" w:after="20"/>
              <w:rPr>
                <w:sz w:val="13"/>
                <w:szCs w:val="13"/>
              </w:rPr>
            </w:pPr>
            <w:r w:rsidRPr="00216392">
              <w:rPr>
                <w:sz w:val="13"/>
                <w:szCs w:val="13"/>
              </w:rPr>
              <w:t>22.12%</w:t>
            </w:r>
          </w:p>
        </w:tc>
        <w:tc>
          <w:tcPr>
            <w:tcW w:w="576" w:type="dxa"/>
            <w:shd w:val="clear" w:color="auto" w:fill="F2F2F2"/>
          </w:tcPr>
          <w:p w14:paraId="0AE72DCA"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3F9FDD5E" w14:textId="77777777">
        <w:trPr>
          <w:jc w:val="center"/>
        </w:trPr>
        <w:tc>
          <w:tcPr>
            <w:tcW w:w="576" w:type="dxa"/>
          </w:tcPr>
          <w:p w14:paraId="27A609FF" w14:textId="77777777" w:rsidR="00CD64DB" w:rsidRPr="00216392" w:rsidRDefault="00480F0A">
            <w:pPr>
              <w:spacing w:before="20" w:after="20"/>
              <w:rPr>
                <w:sz w:val="13"/>
                <w:szCs w:val="13"/>
              </w:rPr>
            </w:pPr>
            <w:r w:rsidRPr="00216392">
              <w:rPr>
                <w:sz w:val="13"/>
                <w:szCs w:val="13"/>
              </w:rPr>
              <w:t>Russian Federation</w:t>
            </w:r>
          </w:p>
        </w:tc>
        <w:tc>
          <w:tcPr>
            <w:tcW w:w="576" w:type="dxa"/>
          </w:tcPr>
          <w:p w14:paraId="27DA3303" w14:textId="77777777" w:rsidR="00CD64DB" w:rsidRPr="00216392" w:rsidRDefault="00480F0A">
            <w:pPr>
              <w:spacing w:before="20" w:after="20"/>
              <w:rPr>
                <w:sz w:val="13"/>
                <w:szCs w:val="13"/>
              </w:rPr>
            </w:pPr>
            <w:r w:rsidRPr="00216392">
              <w:rPr>
                <w:sz w:val="13"/>
                <w:szCs w:val="13"/>
              </w:rPr>
              <w:t>Europe</w:t>
            </w:r>
          </w:p>
        </w:tc>
        <w:tc>
          <w:tcPr>
            <w:tcW w:w="576" w:type="dxa"/>
          </w:tcPr>
          <w:p w14:paraId="78E3B67B" w14:textId="77777777" w:rsidR="00CD64DB" w:rsidRPr="00216392" w:rsidRDefault="00480F0A">
            <w:pPr>
              <w:spacing w:before="20" w:after="20"/>
              <w:rPr>
                <w:sz w:val="13"/>
                <w:szCs w:val="13"/>
              </w:rPr>
            </w:pPr>
            <w:r w:rsidRPr="00216392">
              <w:rPr>
                <w:sz w:val="13"/>
                <w:szCs w:val="13"/>
              </w:rPr>
              <w:t>High income</w:t>
            </w:r>
          </w:p>
        </w:tc>
        <w:tc>
          <w:tcPr>
            <w:tcW w:w="576" w:type="dxa"/>
          </w:tcPr>
          <w:p w14:paraId="52DC75F5" w14:textId="77777777" w:rsidR="00CD64DB" w:rsidRPr="00216392" w:rsidRDefault="00480F0A">
            <w:pPr>
              <w:spacing w:before="20" w:after="20"/>
              <w:rPr>
                <w:sz w:val="13"/>
                <w:szCs w:val="13"/>
              </w:rPr>
            </w:pPr>
            <w:r w:rsidRPr="00216392">
              <w:rPr>
                <w:sz w:val="13"/>
                <w:szCs w:val="13"/>
              </w:rPr>
              <w:t>—</w:t>
            </w:r>
          </w:p>
        </w:tc>
        <w:tc>
          <w:tcPr>
            <w:tcW w:w="576" w:type="dxa"/>
          </w:tcPr>
          <w:p w14:paraId="6EA619C8" w14:textId="77777777" w:rsidR="00CD64DB" w:rsidRPr="00216392" w:rsidRDefault="00480F0A">
            <w:pPr>
              <w:spacing w:before="20" w:after="20"/>
              <w:rPr>
                <w:sz w:val="13"/>
                <w:szCs w:val="13"/>
              </w:rPr>
            </w:pPr>
            <w:r w:rsidRPr="00216392">
              <w:rPr>
                <w:sz w:val="13"/>
                <w:szCs w:val="13"/>
              </w:rPr>
              <w:t>—</w:t>
            </w:r>
          </w:p>
        </w:tc>
        <w:tc>
          <w:tcPr>
            <w:tcW w:w="576" w:type="dxa"/>
          </w:tcPr>
          <w:p w14:paraId="75380F6E" w14:textId="77777777" w:rsidR="00CD64DB" w:rsidRPr="00216392" w:rsidRDefault="00480F0A">
            <w:pPr>
              <w:spacing w:before="20" w:after="20"/>
              <w:rPr>
                <w:sz w:val="13"/>
                <w:szCs w:val="13"/>
              </w:rPr>
            </w:pPr>
            <w:r w:rsidRPr="00216392">
              <w:rPr>
                <w:sz w:val="13"/>
                <w:szCs w:val="13"/>
              </w:rPr>
              <w:t>4,812,356</w:t>
            </w:r>
          </w:p>
        </w:tc>
        <w:tc>
          <w:tcPr>
            <w:tcW w:w="576" w:type="dxa"/>
          </w:tcPr>
          <w:p w14:paraId="02B4DFE2" w14:textId="77777777" w:rsidR="00CD64DB" w:rsidRPr="00216392" w:rsidRDefault="00480F0A">
            <w:pPr>
              <w:spacing w:before="20" w:after="20"/>
              <w:rPr>
                <w:sz w:val="13"/>
                <w:szCs w:val="13"/>
              </w:rPr>
            </w:pPr>
            <w:r w:rsidRPr="00216392">
              <w:rPr>
                <w:sz w:val="13"/>
                <w:szCs w:val="13"/>
              </w:rPr>
              <w:t>45,689</w:t>
            </w:r>
          </w:p>
        </w:tc>
        <w:tc>
          <w:tcPr>
            <w:tcW w:w="576" w:type="dxa"/>
          </w:tcPr>
          <w:p w14:paraId="6FFD8A62" w14:textId="77777777" w:rsidR="00CD64DB" w:rsidRPr="00216392" w:rsidRDefault="00480F0A">
            <w:pPr>
              <w:spacing w:before="20" w:after="20"/>
              <w:rPr>
                <w:sz w:val="13"/>
                <w:szCs w:val="13"/>
              </w:rPr>
            </w:pPr>
            <w:r w:rsidRPr="00216392">
              <w:rPr>
                <w:sz w:val="13"/>
                <w:szCs w:val="13"/>
              </w:rPr>
              <w:t>1,591,900</w:t>
            </w:r>
          </w:p>
        </w:tc>
        <w:tc>
          <w:tcPr>
            <w:tcW w:w="576" w:type="dxa"/>
          </w:tcPr>
          <w:p w14:paraId="6CB2D507" w14:textId="77777777" w:rsidR="00CD64DB" w:rsidRPr="00216392" w:rsidRDefault="00480F0A">
            <w:pPr>
              <w:spacing w:before="20" w:after="20"/>
              <w:rPr>
                <w:sz w:val="13"/>
                <w:szCs w:val="13"/>
              </w:rPr>
            </w:pPr>
            <w:r w:rsidRPr="00216392">
              <w:rPr>
                <w:sz w:val="13"/>
                <w:szCs w:val="13"/>
              </w:rPr>
              <w:t>6,509,151</w:t>
            </w:r>
          </w:p>
        </w:tc>
        <w:tc>
          <w:tcPr>
            <w:tcW w:w="576" w:type="dxa"/>
          </w:tcPr>
          <w:p w14:paraId="23A34F07" w14:textId="77777777" w:rsidR="00CD64DB" w:rsidRPr="00216392" w:rsidRDefault="00480F0A">
            <w:pPr>
              <w:spacing w:before="20" w:after="20"/>
              <w:rPr>
                <w:sz w:val="13"/>
                <w:szCs w:val="13"/>
              </w:rPr>
            </w:pPr>
            <w:r w:rsidRPr="00216392">
              <w:rPr>
                <w:sz w:val="13"/>
                <w:szCs w:val="13"/>
              </w:rPr>
              <w:t>12,959,099</w:t>
            </w:r>
          </w:p>
        </w:tc>
        <w:tc>
          <w:tcPr>
            <w:tcW w:w="576" w:type="dxa"/>
          </w:tcPr>
          <w:p w14:paraId="4B1B7F28" w14:textId="77777777" w:rsidR="00CD64DB" w:rsidRPr="00216392" w:rsidRDefault="00480F0A">
            <w:pPr>
              <w:spacing w:before="20" w:after="20"/>
              <w:rPr>
                <w:sz w:val="13"/>
                <w:szCs w:val="13"/>
              </w:rPr>
            </w:pPr>
            <w:r w:rsidRPr="00216392">
              <w:rPr>
                <w:sz w:val="13"/>
                <w:szCs w:val="13"/>
              </w:rPr>
              <w:t>37.13%</w:t>
            </w:r>
          </w:p>
        </w:tc>
        <w:tc>
          <w:tcPr>
            <w:tcW w:w="576" w:type="dxa"/>
          </w:tcPr>
          <w:p w14:paraId="78EA0389" w14:textId="77777777" w:rsidR="00CD64DB" w:rsidRPr="00216392" w:rsidRDefault="00480F0A">
            <w:pPr>
              <w:spacing w:before="20" w:after="20"/>
              <w:rPr>
                <w:sz w:val="13"/>
                <w:szCs w:val="13"/>
              </w:rPr>
            </w:pPr>
            <w:r w:rsidRPr="00216392">
              <w:rPr>
                <w:sz w:val="13"/>
                <w:szCs w:val="13"/>
              </w:rPr>
              <w:t>0.35%</w:t>
            </w:r>
          </w:p>
        </w:tc>
        <w:tc>
          <w:tcPr>
            <w:tcW w:w="576" w:type="dxa"/>
          </w:tcPr>
          <w:p w14:paraId="44968F16" w14:textId="77777777" w:rsidR="00CD64DB" w:rsidRPr="00216392" w:rsidRDefault="00480F0A">
            <w:pPr>
              <w:spacing w:before="20" w:after="20"/>
              <w:rPr>
                <w:sz w:val="13"/>
                <w:szCs w:val="13"/>
              </w:rPr>
            </w:pPr>
            <w:r w:rsidRPr="00216392">
              <w:rPr>
                <w:sz w:val="13"/>
                <w:szCs w:val="13"/>
              </w:rPr>
              <w:t>12.28%</w:t>
            </w:r>
          </w:p>
        </w:tc>
        <w:tc>
          <w:tcPr>
            <w:tcW w:w="576" w:type="dxa"/>
          </w:tcPr>
          <w:p w14:paraId="5EFC239F" w14:textId="77777777" w:rsidR="00CD64DB" w:rsidRPr="00216392" w:rsidRDefault="00480F0A">
            <w:pPr>
              <w:spacing w:before="20" w:after="20"/>
              <w:rPr>
                <w:sz w:val="13"/>
                <w:szCs w:val="13"/>
              </w:rPr>
            </w:pPr>
            <w:r w:rsidRPr="00216392">
              <w:rPr>
                <w:sz w:val="13"/>
                <w:szCs w:val="13"/>
              </w:rPr>
              <w:t>50.23%</w:t>
            </w:r>
          </w:p>
        </w:tc>
        <w:tc>
          <w:tcPr>
            <w:tcW w:w="576" w:type="dxa"/>
          </w:tcPr>
          <w:p w14:paraId="09EF626E" w14:textId="77777777" w:rsidR="00CD64DB" w:rsidRPr="00216392" w:rsidRDefault="00480F0A">
            <w:pPr>
              <w:spacing w:before="20" w:after="20"/>
              <w:rPr>
                <w:sz w:val="13"/>
                <w:szCs w:val="13"/>
              </w:rPr>
            </w:pPr>
            <w:r w:rsidRPr="00216392">
              <w:rPr>
                <w:sz w:val="13"/>
                <w:szCs w:val="13"/>
              </w:rPr>
              <w:t>—</w:t>
            </w:r>
          </w:p>
        </w:tc>
      </w:tr>
      <w:tr w:rsidR="00CD64DB" w:rsidRPr="00216392" w14:paraId="260C1E79" w14:textId="77777777">
        <w:trPr>
          <w:jc w:val="center"/>
        </w:trPr>
        <w:tc>
          <w:tcPr>
            <w:tcW w:w="576" w:type="dxa"/>
            <w:shd w:val="clear" w:color="auto" w:fill="F2F2F2"/>
          </w:tcPr>
          <w:p w14:paraId="72FC3CF5" w14:textId="77777777" w:rsidR="00CD64DB" w:rsidRPr="00216392" w:rsidRDefault="00480F0A">
            <w:pPr>
              <w:spacing w:before="20" w:after="20"/>
              <w:rPr>
                <w:sz w:val="13"/>
                <w:szCs w:val="13"/>
              </w:rPr>
            </w:pPr>
            <w:r w:rsidRPr="00216392">
              <w:rPr>
                <w:sz w:val="13"/>
                <w:szCs w:val="13"/>
              </w:rPr>
              <w:t>Rwanda</w:t>
            </w:r>
          </w:p>
        </w:tc>
        <w:tc>
          <w:tcPr>
            <w:tcW w:w="576" w:type="dxa"/>
            <w:shd w:val="clear" w:color="auto" w:fill="F2F2F2"/>
          </w:tcPr>
          <w:p w14:paraId="51BB6CBA"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1E4700CD"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24F67B29"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1EDFA0B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424AD7A" w14:textId="77777777" w:rsidR="00CD64DB" w:rsidRPr="00216392" w:rsidRDefault="00480F0A">
            <w:pPr>
              <w:spacing w:before="20" w:after="20"/>
              <w:rPr>
                <w:sz w:val="13"/>
                <w:szCs w:val="13"/>
              </w:rPr>
            </w:pPr>
            <w:r w:rsidRPr="00216392">
              <w:rPr>
                <w:sz w:val="13"/>
                <w:szCs w:val="13"/>
              </w:rPr>
              <w:t>565</w:t>
            </w:r>
          </w:p>
        </w:tc>
        <w:tc>
          <w:tcPr>
            <w:tcW w:w="576" w:type="dxa"/>
            <w:shd w:val="clear" w:color="auto" w:fill="F2F2F2"/>
          </w:tcPr>
          <w:p w14:paraId="0E1FC883" w14:textId="77777777" w:rsidR="00CD64DB" w:rsidRPr="00216392" w:rsidRDefault="00480F0A">
            <w:pPr>
              <w:spacing w:before="20" w:after="20"/>
              <w:rPr>
                <w:sz w:val="13"/>
                <w:szCs w:val="13"/>
              </w:rPr>
            </w:pPr>
            <w:r w:rsidRPr="00216392">
              <w:rPr>
                <w:sz w:val="13"/>
                <w:szCs w:val="13"/>
              </w:rPr>
              <w:t>3,973</w:t>
            </w:r>
          </w:p>
        </w:tc>
        <w:tc>
          <w:tcPr>
            <w:tcW w:w="576" w:type="dxa"/>
            <w:shd w:val="clear" w:color="auto" w:fill="F2F2F2"/>
          </w:tcPr>
          <w:p w14:paraId="745BFCFD"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080566FB" w14:textId="77777777" w:rsidR="00CD64DB" w:rsidRPr="00216392" w:rsidRDefault="00480F0A">
            <w:pPr>
              <w:spacing w:before="20" w:after="20"/>
              <w:rPr>
                <w:sz w:val="13"/>
                <w:szCs w:val="13"/>
              </w:rPr>
            </w:pPr>
            <w:r w:rsidRPr="00216392">
              <w:rPr>
                <w:sz w:val="13"/>
                <w:szCs w:val="13"/>
              </w:rPr>
              <w:t>133,043</w:t>
            </w:r>
          </w:p>
        </w:tc>
        <w:tc>
          <w:tcPr>
            <w:tcW w:w="576" w:type="dxa"/>
            <w:shd w:val="clear" w:color="auto" w:fill="F2F2F2"/>
          </w:tcPr>
          <w:p w14:paraId="524C6268" w14:textId="77777777" w:rsidR="00CD64DB" w:rsidRPr="00216392" w:rsidRDefault="00480F0A">
            <w:pPr>
              <w:spacing w:before="20" w:after="20"/>
              <w:rPr>
                <w:sz w:val="13"/>
                <w:szCs w:val="13"/>
              </w:rPr>
            </w:pPr>
            <w:r w:rsidRPr="00216392">
              <w:rPr>
                <w:sz w:val="13"/>
                <w:szCs w:val="13"/>
              </w:rPr>
              <w:t>137,581</w:t>
            </w:r>
          </w:p>
        </w:tc>
        <w:tc>
          <w:tcPr>
            <w:tcW w:w="576" w:type="dxa"/>
            <w:shd w:val="clear" w:color="auto" w:fill="F2F2F2"/>
          </w:tcPr>
          <w:p w14:paraId="57680499" w14:textId="77777777" w:rsidR="00CD64DB" w:rsidRPr="00216392" w:rsidRDefault="00480F0A">
            <w:pPr>
              <w:spacing w:before="20" w:after="20"/>
              <w:rPr>
                <w:sz w:val="13"/>
                <w:szCs w:val="13"/>
              </w:rPr>
            </w:pPr>
            <w:r w:rsidRPr="00216392">
              <w:rPr>
                <w:sz w:val="13"/>
                <w:szCs w:val="13"/>
              </w:rPr>
              <w:t>0.41%</w:t>
            </w:r>
          </w:p>
        </w:tc>
        <w:tc>
          <w:tcPr>
            <w:tcW w:w="576" w:type="dxa"/>
            <w:shd w:val="clear" w:color="auto" w:fill="F2F2F2"/>
          </w:tcPr>
          <w:p w14:paraId="4C855319" w14:textId="77777777" w:rsidR="00CD64DB" w:rsidRPr="00216392" w:rsidRDefault="00480F0A">
            <w:pPr>
              <w:spacing w:before="20" w:after="20"/>
              <w:rPr>
                <w:sz w:val="13"/>
                <w:szCs w:val="13"/>
              </w:rPr>
            </w:pPr>
            <w:r w:rsidRPr="00216392">
              <w:rPr>
                <w:sz w:val="13"/>
                <w:szCs w:val="13"/>
              </w:rPr>
              <w:t>2.89%</w:t>
            </w:r>
          </w:p>
        </w:tc>
        <w:tc>
          <w:tcPr>
            <w:tcW w:w="576" w:type="dxa"/>
            <w:shd w:val="clear" w:color="auto" w:fill="F2F2F2"/>
          </w:tcPr>
          <w:p w14:paraId="31D1C70A"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57CDA61E" w14:textId="77777777" w:rsidR="00CD64DB" w:rsidRPr="00216392" w:rsidRDefault="00480F0A">
            <w:pPr>
              <w:spacing w:before="20" w:after="20"/>
              <w:rPr>
                <w:sz w:val="13"/>
                <w:szCs w:val="13"/>
              </w:rPr>
            </w:pPr>
            <w:r w:rsidRPr="00216392">
              <w:rPr>
                <w:sz w:val="13"/>
                <w:szCs w:val="13"/>
              </w:rPr>
              <w:t>96.70%</w:t>
            </w:r>
          </w:p>
        </w:tc>
        <w:tc>
          <w:tcPr>
            <w:tcW w:w="576" w:type="dxa"/>
            <w:shd w:val="clear" w:color="auto" w:fill="F2F2F2"/>
          </w:tcPr>
          <w:p w14:paraId="076AC4CA" w14:textId="77777777" w:rsidR="00CD64DB" w:rsidRPr="00216392" w:rsidRDefault="00480F0A">
            <w:pPr>
              <w:spacing w:before="20" w:after="20"/>
              <w:rPr>
                <w:sz w:val="13"/>
                <w:szCs w:val="13"/>
              </w:rPr>
            </w:pPr>
            <w:r w:rsidRPr="00216392">
              <w:rPr>
                <w:sz w:val="13"/>
                <w:szCs w:val="13"/>
              </w:rPr>
              <w:t>—</w:t>
            </w:r>
          </w:p>
        </w:tc>
      </w:tr>
      <w:tr w:rsidR="00CD64DB" w:rsidRPr="00216392" w14:paraId="027BC020" w14:textId="77777777">
        <w:trPr>
          <w:jc w:val="center"/>
        </w:trPr>
        <w:tc>
          <w:tcPr>
            <w:tcW w:w="576" w:type="dxa"/>
          </w:tcPr>
          <w:p w14:paraId="39F9DE6D" w14:textId="77777777" w:rsidR="00CD64DB" w:rsidRPr="00216392" w:rsidRDefault="00480F0A">
            <w:pPr>
              <w:spacing w:before="20" w:after="20"/>
              <w:rPr>
                <w:sz w:val="13"/>
                <w:szCs w:val="13"/>
              </w:rPr>
            </w:pPr>
            <w:r w:rsidRPr="00216392">
              <w:rPr>
                <w:sz w:val="13"/>
                <w:szCs w:val="13"/>
              </w:rPr>
              <w:t>Saint Kitts and Nevis</w:t>
            </w:r>
          </w:p>
        </w:tc>
        <w:tc>
          <w:tcPr>
            <w:tcW w:w="576" w:type="dxa"/>
          </w:tcPr>
          <w:p w14:paraId="41D6C69A" w14:textId="77777777" w:rsidR="00CD64DB" w:rsidRPr="00216392" w:rsidRDefault="00480F0A">
            <w:pPr>
              <w:spacing w:before="20" w:after="20"/>
              <w:rPr>
                <w:sz w:val="13"/>
                <w:szCs w:val="13"/>
              </w:rPr>
            </w:pPr>
            <w:r w:rsidRPr="00216392">
              <w:rPr>
                <w:sz w:val="13"/>
                <w:szCs w:val="13"/>
              </w:rPr>
              <w:t>Americas</w:t>
            </w:r>
          </w:p>
        </w:tc>
        <w:tc>
          <w:tcPr>
            <w:tcW w:w="576" w:type="dxa"/>
          </w:tcPr>
          <w:p w14:paraId="678DD4F7" w14:textId="77777777" w:rsidR="00CD64DB" w:rsidRPr="00216392" w:rsidRDefault="00480F0A">
            <w:pPr>
              <w:spacing w:before="20" w:after="20"/>
              <w:rPr>
                <w:sz w:val="13"/>
                <w:szCs w:val="13"/>
              </w:rPr>
            </w:pPr>
            <w:r w:rsidRPr="00216392">
              <w:rPr>
                <w:sz w:val="13"/>
                <w:szCs w:val="13"/>
              </w:rPr>
              <w:t>High income</w:t>
            </w:r>
          </w:p>
        </w:tc>
        <w:tc>
          <w:tcPr>
            <w:tcW w:w="576" w:type="dxa"/>
          </w:tcPr>
          <w:p w14:paraId="472FEB76" w14:textId="77777777" w:rsidR="00CD64DB" w:rsidRPr="00216392" w:rsidRDefault="00480F0A">
            <w:pPr>
              <w:spacing w:before="20" w:after="20"/>
              <w:rPr>
                <w:sz w:val="13"/>
                <w:szCs w:val="13"/>
              </w:rPr>
            </w:pPr>
            <w:r w:rsidRPr="00216392">
              <w:rPr>
                <w:sz w:val="13"/>
                <w:szCs w:val="13"/>
              </w:rPr>
              <w:t>—</w:t>
            </w:r>
          </w:p>
        </w:tc>
        <w:tc>
          <w:tcPr>
            <w:tcW w:w="576" w:type="dxa"/>
          </w:tcPr>
          <w:p w14:paraId="1468DEA5" w14:textId="77777777" w:rsidR="00CD64DB" w:rsidRPr="00216392" w:rsidRDefault="00480F0A">
            <w:pPr>
              <w:spacing w:before="20" w:after="20"/>
              <w:rPr>
                <w:sz w:val="13"/>
                <w:szCs w:val="13"/>
              </w:rPr>
            </w:pPr>
            <w:r w:rsidRPr="00216392">
              <w:rPr>
                <w:sz w:val="13"/>
                <w:szCs w:val="13"/>
              </w:rPr>
              <w:t>Yes</w:t>
            </w:r>
          </w:p>
        </w:tc>
        <w:tc>
          <w:tcPr>
            <w:tcW w:w="576" w:type="dxa"/>
          </w:tcPr>
          <w:p w14:paraId="16320C14" w14:textId="77777777" w:rsidR="00CD64DB" w:rsidRPr="00216392" w:rsidRDefault="00480F0A">
            <w:pPr>
              <w:spacing w:before="20" w:after="20"/>
              <w:rPr>
                <w:sz w:val="13"/>
                <w:szCs w:val="13"/>
              </w:rPr>
            </w:pPr>
            <w:r w:rsidRPr="00216392">
              <w:rPr>
                <w:sz w:val="13"/>
                <w:szCs w:val="13"/>
              </w:rPr>
              <w:t>0</w:t>
            </w:r>
          </w:p>
        </w:tc>
        <w:tc>
          <w:tcPr>
            <w:tcW w:w="576" w:type="dxa"/>
          </w:tcPr>
          <w:p w14:paraId="19060E38" w14:textId="77777777" w:rsidR="00CD64DB" w:rsidRPr="00216392" w:rsidRDefault="00480F0A">
            <w:pPr>
              <w:spacing w:before="20" w:after="20"/>
              <w:rPr>
                <w:sz w:val="13"/>
                <w:szCs w:val="13"/>
              </w:rPr>
            </w:pPr>
            <w:r w:rsidRPr="00216392">
              <w:rPr>
                <w:sz w:val="13"/>
                <w:szCs w:val="13"/>
              </w:rPr>
              <w:t>216</w:t>
            </w:r>
          </w:p>
        </w:tc>
        <w:tc>
          <w:tcPr>
            <w:tcW w:w="576" w:type="dxa"/>
          </w:tcPr>
          <w:p w14:paraId="185C419A" w14:textId="77777777" w:rsidR="00CD64DB" w:rsidRPr="00216392" w:rsidRDefault="00480F0A">
            <w:pPr>
              <w:spacing w:before="20" w:after="20"/>
              <w:rPr>
                <w:sz w:val="13"/>
                <w:szCs w:val="13"/>
              </w:rPr>
            </w:pPr>
            <w:r w:rsidRPr="00216392">
              <w:rPr>
                <w:sz w:val="13"/>
                <w:szCs w:val="13"/>
              </w:rPr>
              <w:t>19,346</w:t>
            </w:r>
          </w:p>
        </w:tc>
        <w:tc>
          <w:tcPr>
            <w:tcW w:w="576" w:type="dxa"/>
          </w:tcPr>
          <w:p w14:paraId="264D80D2" w14:textId="77777777" w:rsidR="00CD64DB" w:rsidRPr="00216392" w:rsidRDefault="00480F0A">
            <w:pPr>
              <w:spacing w:before="20" w:after="20"/>
              <w:rPr>
                <w:sz w:val="13"/>
                <w:szCs w:val="13"/>
              </w:rPr>
            </w:pPr>
            <w:r w:rsidRPr="00216392">
              <w:rPr>
                <w:sz w:val="13"/>
                <w:szCs w:val="13"/>
              </w:rPr>
              <w:t>3,705</w:t>
            </w:r>
          </w:p>
        </w:tc>
        <w:tc>
          <w:tcPr>
            <w:tcW w:w="576" w:type="dxa"/>
          </w:tcPr>
          <w:p w14:paraId="0653C3E5" w14:textId="77777777" w:rsidR="00CD64DB" w:rsidRPr="00216392" w:rsidRDefault="00480F0A">
            <w:pPr>
              <w:spacing w:before="20" w:after="20"/>
              <w:rPr>
                <w:sz w:val="13"/>
                <w:szCs w:val="13"/>
              </w:rPr>
            </w:pPr>
            <w:r w:rsidRPr="00216392">
              <w:rPr>
                <w:sz w:val="13"/>
                <w:szCs w:val="13"/>
              </w:rPr>
              <w:t>23,267</w:t>
            </w:r>
          </w:p>
        </w:tc>
        <w:tc>
          <w:tcPr>
            <w:tcW w:w="576" w:type="dxa"/>
          </w:tcPr>
          <w:p w14:paraId="568EE63B" w14:textId="77777777" w:rsidR="00CD64DB" w:rsidRPr="00216392" w:rsidRDefault="00480F0A">
            <w:pPr>
              <w:spacing w:before="20" w:after="20"/>
              <w:rPr>
                <w:sz w:val="13"/>
                <w:szCs w:val="13"/>
              </w:rPr>
            </w:pPr>
            <w:r w:rsidRPr="00216392">
              <w:rPr>
                <w:sz w:val="13"/>
                <w:szCs w:val="13"/>
              </w:rPr>
              <w:t>0.00%</w:t>
            </w:r>
          </w:p>
        </w:tc>
        <w:tc>
          <w:tcPr>
            <w:tcW w:w="576" w:type="dxa"/>
          </w:tcPr>
          <w:p w14:paraId="43234E8F" w14:textId="77777777" w:rsidR="00CD64DB" w:rsidRPr="00216392" w:rsidRDefault="00480F0A">
            <w:pPr>
              <w:spacing w:before="20" w:after="20"/>
              <w:rPr>
                <w:sz w:val="13"/>
                <w:szCs w:val="13"/>
              </w:rPr>
            </w:pPr>
            <w:r w:rsidRPr="00216392">
              <w:rPr>
                <w:sz w:val="13"/>
                <w:szCs w:val="13"/>
              </w:rPr>
              <w:t>0.93%</w:t>
            </w:r>
          </w:p>
        </w:tc>
        <w:tc>
          <w:tcPr>
            <w:tcW w:w="576" w:type="dxa"/>
          </w:tcPr>
          <w:p w14:paraId="3C8997B8" w14:textId="77777777" w:rsidR="00CD64DB" w:rsidRPr="00216392" w:rsidRDefault="00480F0A">
            <w:pPr>
              <w:spacing w:before="20" w:after="20"/>
              <w:rPr>
                <w:sz w:val="13"/>
                <w:szCs w:val="13"/>
              </w:rPr>
            </w:pPr>
            <w:r w:rsidRPr="00216392">
              <w:rPr>
                <w:sz w:val="13"/>
                <w:szCs w:val="13"/>
              </w:rPr>
              <w:t>83.15%</w:t>
            </w:r>
          </w:p>
        </w:tc>
        <w:tc>
          <w:tcPr>
            <w:tcW w:w="576" w:type="dxa"/>
          </w:tcPr>
          <w:p w14:paraId="058E4A89" w14:textId="77777777" w:rsidR="00CD64DB" w:rsidRPr="00216392" w:rsidRDefault="00480F0A">
            <w:pPr>
              <w:spacing w:before="20" w:after="20"/>
              <w:rPr>
                <w:sz w:val="13"/>
                <w:szCs w:val="13"/>
              </w:rPr>
            </w:pPr>
            <w:r w:rsidRPr="00216392">
              <w:rPr>
                <w:sz w:val="13"/>
                <w:szCs w:val="13"/>
              </w:rPr>
              <w:t>15.92%</w:t>
            </w:r>
          </w:p>
        </w:tc>
        <w:tc>
          <w:tcPr>
            <w:tcW w:w="576" w:type="dxa"/>
          </w:tcPr>
          <w:p w14:paraId="3ECE1155" w14:textId="77777777" w:rsidR="00CD64DB" w:rsidRPr="00216392" w:rsidRDefault="00480F0A">
            <w:pPr>
              <w:spacing w:before="20" w:after="20"/>
              <w:rPr>
                <w:sz w:val="13"/>
                <w:szCs w:val="13"/>
              </w:rPr>
            </w:pPr>
            <w:r w:rsidRPr="00216392">
              <w:rPr>
                <w:sz w:val="13"/>
                <w:szCs w:val="13"/>
              </w:rPr>
              <w:t>—</w:t>
            </w:r>
          </w:p>
        </w:tc>
      </w:tr>
      <w:tr w:rsidR="00CD64DB" w:rsidRPr="00216392" w14:paraId="7E138988" w14:textId="77777777">
        <w:trPr>
          <w:jc w:val="center"/>
        </w:trPr>
        <w:tc>
          <w:tcPr>
            <w:tcW w:w="576" w:type="dxa"/>
            <w:shd w:val="clear" w:color="auto" w:fill="F2F2F2"/>
          </w:tcPr>
          <w:p w14:paraId="608641B9" w14:textId="77777777" w:rsidR="00CD64DB" w:rsidRPr="00216392" w:rsidRDefault="00480F0A">
            <w:pPr>
              <w:spacing w:before="20" w:after="20"/>
              <w:rPr>
                <w:sz w:val="13"/>
                <w:szCs w:val="13"/>
              </w:rPr>
            </w:pPr>
            <w:r w:rsidRPr="00216392">
              <w:rPr>
                <w:sz w:val="13"/>
                <w:szCs w:val="13"/>
              </w:rPr>
              <w:t>Saint Lucia</w:t>
            </w:r>
          </w:p>
        </w:tc>
        <w:tc>
          <w:tcPr>
            <w:tcW w:w="576" w:type="dxa"/>
            <w:shd w:val="clear" w:color="auto" w:fill="F2F2F2"/>
          </w:tcPr>
          <w:p w14:paraId="19943599"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65D8DB76"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4B683680"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77FFB745"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2826CC0D"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736EDD78" w14:textId="77777777" w:rsidR="00CD64DB" w:rsidRPr="00216392" w:rsidRDefault="00480F0A">
            <w:pPr>
              <w:spacing w:before="20" w:after="20"/>
              <w:rPr>
                <w:sz w:val="13"/>
                <w:szCs w:val="13"/>
              </w:rPr>
            </w:pPr>
            <w:r w:rsidRPr="00216392">
              <w:rPr>
                <w:sz w:val="13"/>
                <w:szCs w:val="13"/>
              </w:rPr>
              <w:t>482</w:t>
            </w:r>
          </w:p>
        </w:tc>
        <w:tc>
          <w:tcPr>
            <w:tcW w:w="576" w:type="dxa"/>
            <w:shd w:val="clear" w:color="auto" w:fill="F2F2F2"/>
          </w:tcPr>
          <w:p w14:paraId="7F33411F" w14:textId="77777777" w:rsidR="00CD64DB" w:rsidRPr="00216392" w:rsidRDefault="00480F0A">
            <w:pPr>
              <w:spacing w:before="20" w:after="20"/>
              <w:rPr>
                <w:sz w:val="13"/>
                <w:szCs w:val="13"/>
              </w:rPr>
            </w:pPr>
            <w:r w:rsidRPr="00216392">
              <w:rPr>
                <w:sz w:val="13"/>
                <w:szCs w:val="13"/>
              </w:rPr>
              <w:t>18,337</w:t>
            </w:r>
          </w:p>
        </w:tc>
        <w:tc>
          <w:tcPr>
            <w:tcW w:w="576" w:type="dxa"/>
            <w:shd w:val="clear" w:color="auto" w:fill="F2F2F2"/>
          </w:tcPr>
          <w:p w14:paraId="6C563E44" w14:textId="77777777" w:rsidR="00CD64DB" w:rsidRPr="00216392" w:rsidRDefault="00480F0A">
            <w:pPr>
              <w:spacing w:before="20" w:after="20"/>
              <w:rPr>
                <w:sz w:val="13"/>
                <w:szCs w:val="13"/>
              </w:rPr>
            </w:pPr>
            <w:r w:rsidRPr="00216392">
              <w:rPr>
                <w:sz w:val="13"/>
                <w:szCs w:val="13"/>
              </w:rPr>
              <w:t>4,464</w:t>
            </w:r>
          </w:p>
        </w:tc>
        <w:tc>
          <w:tcPr>
            <w:tcW w:w="576" w:type="dxa"/>
            <w:shd w:val="clear" w:color="auto" w:fill="F2F2F2"/>
          </w:tcPr>
          <w:p w14:paraId="439FA838" w14:textId="77777777" w:rsidR="00CD64DB" w:rsidRPr="00216392" w:rsidRDefault="00480F0A">
            <w:pPr>
              <w:spacing w:before="20" w:after="20"/>
              <w:rPr>
                <w:sz w:val="13"/>
                <w:szCs w:val="13"/>
              </w:rPr>
            </w:pPr>
            <w:r w:rsidRPr="00216392">
              <w:rPr>
                <w:sz w:val="13"/>
                <w:szCs w:val="13"/>
              </w:rPr>
              <w:t>23,283</w:t>
            </w:r>
          </w:p>
        </w:tc>
        <w:tc>
          <w:tcPr>
            <w:tcW w:w="576" w:type="dxa"/>
            <w:shd w:val="clear" w:color="auto" w:fill="F2F2F2"/>
          </w:tcPr>
          <w:p w14:paraId="5F054D60"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9763E54" w14:textId="77777777" w:rsidR="00CD64DB" w:rsidRPr="00216392" w:rsidRDefault="00480F0A">
            <w:pPr>
              <w:spacing w:before="20" w:after="20"/>
              <w:rPr>
                <w:sz w:val="13"/>
                <w:szCs w:val="13"/>
              </w:rPr>
            </w:pPr>
            <w:r w:rsidRPr="00216392">
              <w:rPr>
                <w:sz w:val="13"/>
                <w:szCs w:val="13"/>
              </w:rPr>
              <w:t>2.07%</w:t>
            </w:r>
          </w:p>
        </w:tc>
        <w:tc>
          <w:tcPr>
            <w:tcW w:w="576" w:type="dxa"/>
            <w:shd w:val="clear" w:color="auto" w:fill="F2F2F2"/>
          </w:tcPr>
          <w:p w14:paraId="78421047" w14:textId="77777777" w:rsidR="00CD64DB" w:rsidRPr="00216392" w:rsidRDefault="00480F0A">
            <w:pPr>
              <w:spacing w:before="20" w:after="20"/>
              <w:rPr>
                <w:sz w:val="13"/>
                <w:szCs w:val="13"/>
              </w:rPr>
            </w:pPr>
            <w:r w:rsidRPr="00216392">
              <w:rPr>
                <w:sz w:val="13"/>
                <w:szCs w:val="13"/>
              </w:rPr>
              <w:t>78.76%</w:t>
            </w:r>
          </w:p>
        </w:tc>
        <w:tc>
          <w:tcPr>
            <w:tcW w:w="576" w:type="dxa"/>
            <w:shd w:val="clear" w:color="auto" w:fill="F2F2F2"/>
          </w:tcPr>
          <w:p w14:paraId="197765FD" w14:textId="77777777" w:rsidR="00CD64DB" w:rsidRPr="00216392" w:rsidRDefault="00480F0A">
            <w:pPr>
              <w:spacing w:before="20" w:after="20"/>
              <w:rPr>
                <w:sz w:val="13"/>
                <w:szCs w:val="13"/>
              </w:rPr>
            </w:pPr>
            <w:r w:rsidRPr="00216392">
              <w:rPr>
                <w:sz w:val="13"/>
                <w:szCs w:val="13"/>
              </w:rPr>
              <w:t>19.17%</w:t>
            </w:r>
          </w:p>
        </w:tc>
        <w:tc>
          <w:tcPr>
            <w:tcW w:w="576" w:type="dxa"/>
            <w:shd w:val="clear" w:color="auto" w:fill="F2F2F2"/>
          </w:tcPr>
          <w:p w14:paraId="1490477F" w14:textId="77777777" w:rsidR="00CD64DB" w:rsidRPr="00216392" w:rsidRDefault="00480F0A">
            <w:pPr>
              <w:spacing w:before="20" w:after="20"/>
              <w:rPr>
                <w:sz w:val="13"/>
                <w:szCs w:val="13"/>
              </w:rPr>
            </w:pPr>
            <w:r w:rsidRPr="00216392">
              <w:rPr>
                <w:sz w:val="13"/>
                <w:szCs w:val="13"/>
              </w:rPr>
              <w:t>—</w:t>
            </w:r>
          </w:p>
        </w:tc>
      </w:tr>
      <w:tr w:rsidR="00CD64DB" w:rsidRPr="00216392" w14:paraId="03F9E58B" w14:textId="77777777">
        <w:trPr>
          <w:jc w:val="center"/>
        </w:trPr>
        <w:tc>
          <w:tcPr>
            <w:tcW w:w="576" w:type="dxa"/>
          </w:tcPr>
          <w:p w14:paraId="4E9021AA" w14:textId="77777777" w:rsidR="00CD64DB" w:rsidRPr="00216392" w:rsidRDefault="00480F0A">
            <w:pPr>
              <w:spacing w:before="20" w:after="20"/>
              <w:rPr>
                <w:sz w:val="13"/>
                <w:szCs w:val="13"/>
              </w:rPr>
            </w:pPr>
            <w:r w:rsidRPr="00216392">
              <w:rPr>
                <w:sz w:val="13"/>
                <w:szCs w:val="13"/>
              </w:rPr>
              <w:lastRenderedPageBreak/>
              <w:t>Saint Vincent and the Grenadines</w:t>
            </w:r>
          </w:p>
        </w:tc>
        <w:tc>
          <w:tcPr>
            <w:tcW w:w="576" w:type="dxa"/>
          </w:tcPr>
          <w:p w14:paraId="0A6848F5" w14:textId="77777777" w:rsidR="00CD64DB" w:rsidRPr="00216392" w:rsidRDefault="00480F0A">
            <w:pPr>
              <w:spacing w:before="20" w:after="20"/>
              <w:rPr>
                <w:sz w:val="13"/>
                <w:szCs w:val="13"/>
              </w:rPr>
            </w:pPr>
            <w:r w:rsidRPr="00216392">
              <w:rPr>
                <w:sz w:val="13"/>
                <w:szCs w:val="13"/>
              </w:rPr>
              <w:t>Americas</w:t>
            </w:r>
          </w:p>
        </w:tc>
        <w:tc>
          <w:tcPr>
            <w:tcW w:w="576" w:type="dxa"/>
          </w:tcPr>
          <w:p w14:paraId="5DC39C72"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34559928" w14:textId="77777777" w:rsidR="00CD64DB" w:rsidRPr="00216392" w:rsidRDefault="00480F0A">
            <w:pPr>
              <w:spacing w:before="20" w:after="20"/>
              <w:rPr>
                <w:sz w:val="13"/>
                <w:szCs w:val="13"/>
              </w:rPr>
            </w:pPr>
            <w:r w:rsidRPr="00216392">
              <w:rPr>
                <w:sz w:val="13"/>
                <w:szCs w:val="13"/>
              </w:rPr>
              <w:t>—</w:t>
            </w:r>
          </w:p>
        </w:tc>
        <w:tc>
          <w:tcPr>
            <w:tcW w:w="576" w:type="dxa"/>
          </w:tcPr>
          <w:p w14:paraId="52E161E8" w14:textId="77777777" w:rsidR="00CD64DB" w:rsidRPr="00216392" w:rsidRDefault="00480F0A">
            <w:pPr>
              <w:spacing w:before="20" w:after="20"/>
              <w:rPr>
                <w:sz w:val="13"/>
                <w:szCs w:val="13"/>
              </w:rPr>
            </w:pPr>
            <w:r w:rsidRPr="00216392">
              <w:rPr>
                <w:sz w:val="13"/>
                <w:szCs w:val="13"/>
              </w:rPr>
              <w:t>Yes</w:t>
            </w:r>
          </w:p>
        </w:tc>
        <w:tc>
          <w:tcPr>
            <w:tcW w:w="576" w:type="dxa"/>
          </w:tcPr>
          <w:p w14:paraId="2B75DAF9" w14:textId="77777777" w:rsidR="00CD64DB" w:rsidRPr="00216392" w:rsidRDefault="00480F0A">
            <w:pPr>
              <w:spacing w:before="20" w:after="20"/>
              <w:rPr>
                <w:sz w:val="13"/>
                <w:szCs w:val="13"/>
              </w:rPr>
            </w:pPr>
            <w:r w:rsidRPr="00216392">
              <w:rPr>
                <w:sz w:val="13"/>
                <w:szCs w:val="13"/>
              </w:rPr>
              <w:t>0</w:t>
            </w:r>
          </w:p>
        </w:tc>
        <w:tc>
          <w:tcPr>
            <w:tcW w:w="576" w:type="dxa"/>
          </w:tcPr>
          <w:p w14:paraId="635E4631" w14:textId="77777777" w:rsidR="00CD64DB" w:rsidRPr="00216392" w:rsidRDefault="00480F0A">
            <w:pPr>
              <w:spacing w:before="20" w:after="20"/>
              <w:rPr>
                <w:sz w:val="13"/>
                <w:szCs w:val="13"/>
              </w:rPr>
            </w:pPr>
            <w:r w:rsidRPr="00216392">
              <w:rPr>
                <w:sz w:val="13"/>
                <w:szCs w:val="13"/>
              </w:rPr>
              <w:t>1,333</w:t>
            </w:r>
          </w:p>
        </w:tc>
        <w:tc>
          <w:tcPr>
            <w:tcW w:w="576" w:type="dxa"/>
          </w:tcPr>
          <w:p w14:paraId="32B7A76F" w14:textId="77777777" w:rsidR="00CD64DB" w:rsidRPr="00216392" w:rsidRDefault="00480F0A">
            <w:pPr>
              <w:spacing w:before="20" w:after="20"/>
              <w:rPr>
                <w:sz w:val="13"/>
                <w:szCs w:val="13"/>
              </w:rPr>
            </w:pPr>
            <w:r w:rsidRPr="00216392">
              <w:rPr>
                <w:sz w:val="13"/>
                <w:szCs w:val="13"/>
              </w:rPr>
              <w:t>22,752</w:t>
            </w:r>
          </w:p>
        </w:tc>
        <w:tc>
          <w:tcPr>
            <w:tcW w:w="576" w:type="dxa"/>
          </w:tcPr>
          <w:p w14:paraId="4A9F1ACD" w14:textId="77777777" w:rsidR="00CD64DB" w:rsidRPr="00216392" w:rsidRDefault="00480F0A">
            <w:pPr>
              <w:spacing w:before="20" w:after="20"/>
              <w:rPr>
                <w:sz w:val="13"/>
                <w:szCs w:val="13"/>
              </w:rPr>
            </w:pPr>
            <w:r w:rsidRPr="00216392">
              <w:rPr>
                <w:sz w:val="13"/>
                <w:szCs w:val="13"/>
              </w:rPr>
              <w:t>6,807</w:t>
            </w:r>
          </w:p>
        </w:tc>
        <w:tc>
          <w:tcPr>
            <w:tcW w:w="576" w:type="dxa"/>
          </w:tcPr>
          <w:p w14:paraId="54D3FD44" w14:textId="77777777" w:rsidR="00CD64DB" w:rsidRPr="00216392" w:rsidRDefault="00480F0A">
            <w:pPr>
              <w:spacing w:before="20" w:after="20"/>
              <w:rPr>
                <w:sz w:val="13"/>
                <w:szCs w:val="13"/>
              </w:rPr>
            </w:pPr>
            <w:r w:rsidRPr="00216392">
              <w:rPr>
                <w:sz w:val="13"/>
                <w:szCs w:val="13"/>
              </w:rPr>
              <w:t>30,892</w:t>
            </w:r>
          </w:p>
        </w:tc>
        <w:tc>
          <w:tcPr>
            <w:tcW w:w="576" w:type="dxa"/>
          </w:tcPr>
          <w:p w14:paraId="63A80EE4" w14:textId="77777777" w:rsidR="00CD64DB" w:rsidRPr="00216392" w:rsidRDefault="00480F0A">
            <w:pPr>
              <w:spacing w:before="20" w:after="20"/>
              <w:rPr>
                <w:sz w:val="13"/>
                <w:szCs w:val="13"/>
              </w:rPr>
            </w:pPr>
            <w:r w:rsidRPr="00216392">
              <w:rPr>
                <w:sz w:val="13"/>
                <w:szCs w:val="13"/>
              </w:rPr>
              <w:t>0.00%</w:t>
            </w:r>
          </w:p>
        </w:tc>
        <w:tc>
          <w:tcPr>
            <w:tcW w:w="576" w:type="dxa"/>
          </w:tcPr>
          <w:p w14:paraId="41501DF7" w14:textId="77777777" w:rsidR="00CD64DB" w:rsidRPr="00216392" w:rsidRDefault="00480F0A">
            <w:pPr>
              <w:spacing w:before="20" w:after="20"/>
              <w:rPr>
                <w:sz w:val="13"/>
                <w:szCs w:val="13"/>
              </w:rPr>
            </w:pPr>
            <w:r w:rsidRPr="00216392">
              <w:rPr>
                <w:sz w:val="13"/>
                <w:szCs w:val="13"/>
              </w:rPr>
              <w:t>4.32%</w:t>
            </w:r>
          </w:p>
        </w:tc>
        <w:tc>
          <w:tcPr>
            <w:tcW w:w="576" w:type="dxa"/>
          </w:tcPr>
          <w:p w14:paraId="399A5E1A" w14:textId="77777777" w:rsidR="00CD64DB" w:rsidRPr="00216392" w:rsidRDefault="00480F0A">
            <w:pPr>
              <w:spacing w:before="20" w:after="20"/>
              <w:rPr>
                <w:sz w:val="13"/>
                <w:szCs w:val="13"/>
              </w:rPr>
            </w:pPr>
            <w:r w:rsidRPr="00216392">
              <w:rPr>
                <w:sz w:val="13"/>
                <w:szCs w:val="13"/>
              </w:rPr>
              <w:t>73.65%</w:t>
            </w:r>
          </w:p>
        </w:tc>
        <w:tc>
          <w:tcPr>
            <w:tcW w:w="576" w:type="dxa"/>
          </w:tcPr>
          <w:p w14:paraId="7218EF52" w14:textId="77777777" w:rsidR="00CD64DB" w:rsidRPr="00216392" w:rsidRDefault="00480F0A">
            <w:pPr>
              <w:spacing w:before="20" w:after="20"/>
              <w:rPr>
                <w:sz w:val="13"/>
                <w:szCs w:val="13"/>
              </w:rPr>
            </w:pPr>
            <w:r w:rsidRPr="00216392">
              <w:rPr>
                <w:sz w:val="13"/>
                <w:szCs w:val="13"/>
              </w:rPr>
              <w:t>22.03%</w:t>
            </w:r>
          </w:p>
        </w:tc>
        <w:tc>
          <w:tcPr>
            <w:tcW w:w="576" w:type="dxa"/>
          </w:tcPr>
          <w:p w14:paraId="41A221DD" w14:textId="77777777" w:rsidR="00CD64DB" w:rsidRPr="00216392" w:rsidRDefault="00480F0A">
            <w:pPr>
              <w:spacing w:before="20" w:after="20"/>
              <w:rPr>
                <w:sz w:val="13"/>
                <w:szCs w:val="13"/>
              </w:rPr>
            </w:pPr>
            <w:r w:rsidRPr="00216392">
              <w:rPr>
                <w:sz w:val="13"/>
                <w:szCs w:val="13"/>
              </w:rPr>
              <w:t>—</w:t>
            </w:r>
          </w:p>
        </w:tc>
      </w:tr>
      <w:tr w:rsidR="00CD64DB" w:rsidRPr="00216392" w14:paraId="411CB636" w14:textId="77777777">
        <w:trPr>
          <w:jc w:val="center"/>
        </w:trPr>
        <w:tc>
          <w:tcPr>
            <w:tcW w:w="576" w:type="dxa"/>
            <w:shd w:val="clear" w:color="auto" w:fill="F2F2F2"/>
          </w:tcPr>
          <w:p w14:paraId="24E7B933" w14:textId="77777777" w:rsidR="00CD64DB" w:rsidRPr="00216392" w:rsidRDefault="00480F0A">
            <w:pPr>
              <w:spacing w:before="20" w:after="20"/>
              <w:rPr>
                <w:sz w:val="13"/>
                <w:szCs w:val="13"/>
              </w:rPr>
            </w:pPr>
            <w:r w:rsidRPr="00216392">
              <w:rPr>
                <w:sz w:val="13"/>
                <w:szCs w:val="13"/>
              </w:rPr>
              <w:t>Samoa</w:t>
            </w:r>
          </w:p>
        </w:tc>
        <w:tc>
          <w:tcPr>
            <w:tcW w:w="576" w:type="dxa"/>
            <w:shd w:val="clear" w:color="auto" w:fill="F2F2F2"/>
          </w:tcPr>
          <w:p w14:paraId="68B899BD" w14:textId="77777777" w:rsidR="00CD64DB" w:rsidRPr="00216392" w:rsidRDefault="00480F0A">
            <w:pPr>
              <w:spacing w:before="20" w:after="20"/>
              <w:rPr>
                <w:sz w:val="13"/>
                <w:szCs w:val="13"/>
              </w:rPr>
            </w:pPr>
            <w:r w:rsidRPr="00216392">
              <w:rPr>
                <w:sz w:val="13"/>
                <w:szCs w:val="13"/>
              </w:rPr>
              <w:t>Oceania</w:t>
            </w:r>
          </w:p>
        </w:tc>
        <w:tc>
          <w:tcPr>
            <w:tcW w:w="576" w:type="dxa"/>
            <w:shd w:val="clear" w:color="auto" w:fill="F2F2F2"/>
          </w:tcPr>
          <w:p w14:paraId="0CEEDB0E"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4256511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4710718"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7F29D83D" w14:textId="77777777" w:rsidR="00CD64DB" w:rsidRPr="00216392" w:rsidRDefault="00480F0A">
            <w:pPr>
              <w:spacing w:before="20" w:after="20"/>
              <w:rPr>
                <w:sz w:val="13"/>
                <w:szCs w:val="13"/>
              </w:rPr>
            </w:pPr>
            <w:r w:rsidRPr="00216392">
              <w:rPr>
                <w:sz w:val="13"/>
                <w:szCs w:val="13"/>
              </w:rPr>
              <w:t>6,452</w:t>
            </w:r>
          </w:p>
        </w:tc>
        <w:tc>
          <w:tcPr>
            <w:tcW w:w="576" w:type="dxa"/>
            <w:shd w:val="clear" w:color="auto" w:fill="F2F2F2"/>
          </w:tcPr>
          <w:p w14:paraId="0359A90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1B6379A" w14:textId="77777777" w:rsidR="00CD64DB" w:rsidRPr="00216392" w:rsidRDefault="00480F0A">
            <w:pPr>
              <w:spacing w:before="20" w:after="20"/>
              <w:rPr>
                <w:sz w:val="13"/>
                <w:szCs w:val="13"/>
              </w:rPr>
            </w:pPr>
            <w:r w:rsidRPr="00216392">
              <w:rPr>
                <w:sz w:val="13"/>
                <w:szCs w:val="13"/>
              </w:rPr>
              <w:t>14,878</w:t>
            </w:r>
          </w:p>
        </w:tc>
        <w:tc>
          <w:tcPr>
            <w:tcW w:w="576" w:type="dxa"/>
            <w:shd w:val="clear" w:color="auto" w:fill="F2F2F2"/>
          </w:tcPr>
          <w:p w14:paraId="667FE26A" w14:textId="77777777" w:rsidR="00CD64DB" w:rsidRPr="00216392" w:rsidRDefault="00480F0A">
            <w:pPr>
              <w:spacing w:before="20" w:after="20"/>
              <w:rPr>
                <w:sz w:val="13"/>
                <w:szCs w:val="13"/>
              </w:rPr>
            </w:pPr>
            <w:r w:rsidRPr="00216392">
              <w:rPr>
                <w:sz w:val="13"/>
                <w:szCs w:val="13"/>
              </w:rPr>
              <w:t>55,860</w:t>
            </w:r>
          </w:p>
        </w:tc>
        <w:tc>
          <w:tcPr>
            <w:tcW w:w="576" w:type="dxa"/>
            <w:shd w:val="clear" w:color="auto" w:fill="F2F2F2"/>
          </w:tcPr>
          <w:p w14:paraId="531DE3AF" w14:textId="77777777" w:rsidR="00CD64DB" w:rsidRPr="00216392" w:rsidRDefault="00480F0A">
            <w:pPr>
              <w:spacing w:before="20" w:after="20"/>
              <w:rPr>
                <w:sz w:val="13"/>
                <w:szCs w:val="13"/>
              </w:rPr>
            </w:pPr>
            <w:r w:rsidRPr="00216392">
              <w:rPr>
                <w:sz w:val="13"/>
                <w:szCs w:val="13"/>
              </w:rPr>
              <w:t>77,190</w:t>
            </w:r>
          </w:p>
        </w:tc>
        <w:tc>
          <w:tcPr>
            <w:tcW w:w="576" w:type="dxa"/>
            <w:shd w:val="clear" w:color="auto" w:fill="F2F2F2"/>
          </w:tcPr>
          <w:p w14:paraId="3CB48EFC" w14:textId="77777777" w:rsidR="00CD64DB" w:rsidRPr="00216392" w:rsidRDefault="00480F0A">
            <w:pPr>
              <w:spacing w:before="20" w:after="20"/>
              <w:rPr>
                <w:sz w:val="13"/>
                <w:szCs w:val="13"/>
              </w:rPr>
            </w:pPr>
            <w:r w:rsidRPr="00216392">
              <w:rPr>
                <w:sz w:val="13"/>
                <w:szCs w:val="13"/>
              </w:rPr>
              <w:t>8.36%</w:t>
            </w:r>
          </w:p>
        </w:tc>
        <w:tc>
          <w:tcPr>
            <w:tcW w:w="576" w:type="dxa"/>
            <w:shd w:val="clear" w:color="auto" w:fill="F2F2F2"/>
          </w:tcPr>
          <w:p w14:paraId="75DE2E4A"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7A2B76E" w14:textId="77777777" w:rsidR="00CD64DB" w:rsidRPr="00216392" w:rsidRDefault="00480F0A">
            <w:pPr>
              <w:spacing w:before="20" w:after="20"/>
              <w:rPr>
                <w:sz w:val="13"/>
                <w:szCs w:val="13"/>
              </w:rPr>
            </w:pPr>
            <w:r w:rsidRPr="00216392">
              <w:rPr>
                <w:sz w:val="13"/>
                <w:szCs w:val="13"/>
              </w:rPr>
              <w:t>19.27%</w:t>
            </w:r>
          </w:p>
        </w:tc>
        <w:tc>
          <w:tcPr>
            <w:tcW w:w="576" w:type="dxa"/>
            <w:shd w:val="clear" w:color="auto" w:fill="F2F2F2"/>
          </w:tcPr>
          <w:p w14:paraId="6863DC30" w14:textId="77777777" w:rsidR="00CD64DB" w:rsidRPr="00216392" w:rsidRDefault="00480F0A">
            <w:pPr>
              <w:spacing w:before="20" w:after="20"/>
              <w:rPr>
                <w:sz w:val="13"/>
                <w:szCs w:val="13"/>
              </w:rPr>
            </w:pPr>
            <w:r w:rsidRPr="00216392">
              <w:rPr>
                <w:sz w:val="13"/>
                <w:szCs w:val="13"/>
              </w:rPr>
              <w:t>72.37%</w:t>
            </w:r>
          </w:p>
        </w:tc>
        <w:tc>
          <w:tcPr>
            <w:tcW w:w="576" w:type="dxa"/>
            <w:shd w:val="clear" w:color="auto" w:fill="F2F2F2"/>
          </w:tcPr>
          <w:p w14:paraId="5A03067C" w14:textId="77777777" w:rsidR="00CD64DB" w:rsidRPr="00216392" w:rsidRDefault="00480F0A">
            <w:pPr>
              <w:spacing w:before="20" w:after="20"/>
              <w:rPr>
                <w:sz w:val="13"/>
                <w:szCs w:val="13"/>
              </w:rPr>
            </w:pPr>
            <w:r w:rsidRPr="00216392">
              <w:rPr>
                <w:sz w:val="13"/>
                <w:szCs w:val="13"/>
              </w:rPr>
              <w:t>—</w:t>
            </w:r>
          </w:p>
        </w:tc>
      </w:tr>
      <w:tr w:rsidR="00CD64DB" w:rsidRPr="00216392" w14:paraId="052FAEA8" w14:textId="77777777">
        <w:trPr>
          <w:jc w:val="center"/>
        </w:trPr>
        <w:tc>
          <w:tcPr>
            <w:tcW w:w="576" w:type="dxa"/>
          </w:tcPr>
          <w:p w14:paraId="0587166E" w14:textId="77777777" w:rsidR="00CD64DB" w:rsidRPr="00216392" w:rsidRDefault="00480F0A">
            <w:pPr>
              <w:spacing w:before="20" w:after="20"/>
              <w:rPr>
                <w:sz w:val="13"/>
                <w:szCs w:val="13"/>
              </w:rPr>
            </w:pPr>
            <w:r w:rsidRPr="00216392">
              <w:rPr>
                <w:sz w:val="13"/>
                <w:szCs w:val="13"/>
              </w:rPr>
              <w:t>San Marino</w:t>
            </w:r>
          </w:p>
        </w:tc>
        <w:tc>
          <w:tcPr>
            <w:tcW w:w="576" w:type="dxa"/>
          </w:tcPr>
          <w:p w14:paraId="2A742126" w14:textId="77777777" w:rsidR="00CD64DB" w:rsidRPr="00216392" w:rsidRDefault="00480F0A">
            <w:pPr>
              <w:spacing w:before="20" w:after="20"/>
              <w:rPr>
                <w:sz w:val="13"/>
                <w:szCs w:val="13"/>
              </w:rPr>
            </w:pPr>
            <w:r w:rsidRPr="00216392">
              <w:rPr>
                <w:sz w:val="13"/>
                <w:szCs w:val="13"/>
              </w:rPr>
              <w:t>Europe</w:t>
            </w:r>
          </w:p>
        </w:tc>
        <w:tc>
          <w:tcPr>
            <w:tcW w:w="576" w:type="dxa"/>
          </w:tcPr>
          <w:p w14:paraId="44288892" w14:textId="77777777" w:rsidR="00CD64DB" w:rsidRPr="00216392" w:rsidRDefault="00480F0A">
            <w:pPr>
              <w:spacing w:before="20" w:after="20"/>
              <w:rPr>
                <w:sz w:val="13"/>
                <w:szCs w:val="13"/>
              </w:rPr>
            </w:pPr>
            <w:r w:rsidRPr="00216392">
              <w:rPr>
                <w:sz w:val="13"/>
                <w:szCs w:val="13"/>
              </w:rPr>
              <w:t>High income</w:t>
            </w:r>
          </w:p>
        </w:tc>
        <w:tc>
          <w:tcPr>
            <w:tcW w:w="576" w:type="dxa"/>
          </w:tcPr>
          <w:p w14:paraId="620C13BE" w14:textId="77777777" w:rsidR="00CD64DB" w:rsidRPr="00216392" w:rsidRDefault="00480F0A">
            <w:pPr>
              <w:spacing w:before="20" w:after="20"/>
              <w:rPr>
                <w:sz w:val="13"/>
                <w:szCs w:val="13"/>
              </w:rPr>
            </w:pPr>
            <w:r w:rsidRPr="00216392">
              <w:rPr>
                <w:sz w:val="13"/>
                <w:szCs w:val="13"/>
              </w:rPr>
              <w:t>—</w:t>
            </w:r>
          </w:p>
        </w:tc>
        <w:tc>
          <w:tcPr>
            <w:tcW w:w="576" w:type="dxa"/>
          </w:tcPr>
          <w:p w14:paraId="045E3D8A" w14:textId="77777777" w:rsidR="00CD64DB" w:rsidRPr="00216392" w:rsidRDefault="00480F0A">
            <w:pPr>
              <w:spacing w:before="20" w:after="20"/>
              <w:rPr>
                <w:sz w:val="13"/>
                <w:szCs w:val="13"/>
              </w:rPr>
            </w:pPr>
            <w:r w:rsidRPr="00216392">
              <w:rPr>
                <w:sz w:val="13"/>
                <w:szCs w:val="13"/>
              </w:rPr>
              <w:t>—</w:t>
            </w:r>
          </w:p>
        </w:tc>
        <w:tc>
          <w:tcPr>
            <w:tcW w:w="576" w:type="dxa"/>
          </w:tcPr>
          <w:p w14:paraId="2E6B7E9F" w14:textId="77777777" w:rsidR="00CD64DB" w:rsidRPr="00216392" w:rsidRDefault="00480F0A">
            <w:pPr>
              <w:spacing w:before="20" w:after="20"/>
              <w:rPr>
                <w:sz w:val="13"/>
                <w:szCs w:val="13"/>
              </w:rPr>
            </w:pPr>
            <w:r w:rsidRPr="00216392">
              <w:rPr>
                <w:sz w:val="13"/>
                <w:szCs w:val="13"/>
              </w:rPr>
              <w:t>0</w:t>
            </w:r>
          </w:p>
        </w:tc>
        <w:tc>
          <w:tcPr>
            <w:tcW w:w="576" w:type="dxa"/>
          </w:tcPr>
          <w:p w14:paraId="6CE56909" w14:textId="77777777" w:rsidR="00CD64DB" w:rsidRPr="00216392" w:rsidRDefault="00480F0A">
            <w:pPr>
              <w:spacing w:before="20" w:after="20"/>
              <w:rPr>
                <w:sz w:val="13"/>
                <w:szCs w:val="13"/>
              </w:rPr>
            </w:pPr>
            <w:r w:rsidRPr="00216392">
              <w:rPr>
                <w:sz w:val="13"/>
                <w:szCs w:val="13"/>
              </w:rPr>
              <w:t>24</w:t>
            </w:r>
          </w:p>
        </w:tc>
        <w:tc>
          <w:tcPr>
            <w:tcW w:w="576" w:type="dxa"/>
          </w:tcPr>
          <w:p w14:paraId="37FB5EDA" w14:textId="77777777" w:rsidR="00CD64DB" w:rsidRPr="00216392" w:rsidRDefault="00480F0A">
            <w:pPr>
              <w:spacing w:before="20" w:after="20"/>
              <w:rPr>
                <w:sz w:val="13"/>
                <w:szCs w:val="13"/>
              </w:rPr>
            </w:pPr>
            <w:r w:rsidRPr="00216392">
              <w:rPr>
                <w:sz w:val="13"/>
                <w:szCs w:val="13"/>
              </w:rPr>
              <w:t>2,013</w:t>
            </w:r>
          </w:p>
        </w:tc>
        <w:tc>
          <w:tcPr>
            <w:tcW w:w="576" w:type="dxa"/>
          </w:tcPr>
          <w:p w14:paraId="4172B048" w14:textId="77777777" w:rsidR="00CD64DB" w:rsidRPr="00216392" w:rsidRDefault="00480F0A">
            <w:pPr>
              <w:spacing w:before="20" w:after="20"/>
              <w:rPr>
                <w:sz w:val="13"/>
                <w:szCs w:val="13"/>
              </w:rPr>
            </w:pPr>
            <w:r w:rsidRPr="00216392">
              <w:rPr>
                <w:sz w:val="13"/>
                <w:szCs w:val="13"/>
              </w:rPr>
              <w:t>146</w:t>
            </w:r>
          </w:p>
        </w:tc>
        <w:tc>
          <w:tcPr>
            <w:tcW w:w="576" w:type="dxa"/>
          </w:tcPr>
          <w:p w14:paraId="67E180E3" w14:textId="77777777" w:rsidR="00CD64DB" w:rsidRPr="00216392" w:rsidRDefault="00480F0A">
            <w:pPr>
              <w:spacing w:before="20" w:after="20"/>
              <w:rPr>
                <w:sz w:val="13"/>
                <w:szCs w:val="13"/>
              </w:rPr>
            </w:pPr>
            <w:r w:rsidRPr="00216392">
              <w:rPr>
                <w:sz w:val="13"/>
                <w:szCs w:val="13"/>
              </w:rPr>
              <w:t>2,183</w:t>
            </w:r>
          </w:p>
        </w:tc>
        <w:tc>
          <w:tcPr>
            <w:tcW w:w="576" w:type="dxa"/>
          </w:tcPr>
          <w:p w14:paraId="511A7049" w14:textId="77777777" w:rsidR="00CD64DB" w:rsidRPr="00216392" w:rsidRDefault="00480F0A">
            <w:pPr>
              <w:spacing w:before="20" w:after="20"/>
              <w:rPr>
                <w:sz w:val="13"/>
                <w:szCs w:val="13"/>
              </w:rPr>
            </w:pPr>
            <w:r w:rsidRPr="00216392">
              <w:rPr>
                <w:sz w:val="13"/>
                <w:szCs w:val="13"/>
              </w:rPr>
              <w:t>0.00%</w:t>
            </w:r>
          </w:p>
        </w:tc>
        <w:tc>
          <w:tcPr>
            <w:tcW w:w="576" w:type="dxa"/>
          </w:tcPr>
          <w:p w14:paraId="7E5288F7" w14:textId="77777777" w:rsidR="00CD64DB" w:rsidRPr="00216392" w:rsidRDefault="00480F0A">
            <w:pPr>
              <w:spacing w:before="20" w:after="20"/>
              <w:rPr>
                <w:sz w:val="13"/>
                <w:szCs w:val="13"/>
              </w:rPr>
            </w:pPr>
            <w:r w:rsidRPr="00216392">
              <w:rPr>
                <w:sz w:val="13"/>
                <w:szCs w:val="13"/>
              </w:rPr>
              <w:t>1.10%</w:t>
            </w:r>
          </w:p>
        </w:tc>
        <w:tc>
          <w:tcPr>
            <w:tcW w:w="576" w:type="dxa"/>
          </w:tcPr>
          <w:p w14:paraId="3F5D73E0" w14:textId="77777777" w:rsidR="00CD64DB" w:rsidRPr="00216392" w:rsidRDefault="00480F0A">
            <w:pPr>
              <w:spacing w:before="20" w:after="20"/>
              <w:rPr>
                <w:sz w:val="13"/>
                <w:szCs w:val="13"/>
              </w:rPr>
            </w:pPr>
            <w:r w:rsidRPr="00216392">
              <w:rPr>
                <w:sz w:val="13"/>
                <w:szCs w:val="13"/>
              </w:rPr>
              <w:t>92.21%</w:t>
            </w:r>
          </w:p>
        </w:tc>
        <w:tc>
          <w:tcPr>
            <w:tcW w:w="576" w:type="dxa"/>
          </w:tcPr>
          <w:p w14:paraId="7F3333DC" w14:textId="77777777" w:rsidR="00CD64DB" w:rsidRPr="00216392" w:rsidRDefault="00480F0A">
            <w:pPr>
              <w:spacing w:before="20" w:after="20"/>
              <w:rPr>
                <w:sz w:val="13"/>
                <w:szCs w:val="13"/>
              </w:rPr>
            </w:pPr>
            <w:r w:rsidRPr="00216392">
              <w:rPr>
                <w:sz w:val="13"/>
                <w:szCs w:val="13"/>
              </w:rPr>
              <w:t>6.69%</w:t>
            </w:r>
          </w:p>
        </w:tc>
        <w:tc>
          <w:tcPr>
            <w:tcW w:w="576" w:type="dxa"/>
          </w:tcPr>
          <w:p w14:paraId="6A5976CE" w14:textId="77777777" w:rsidR="00CD64DB" w:rsidRPr="00216392" w:rsidRDefault="00480F0A">
            <w:pPr>
              <w:spacing w:before="20" w:after="20"/>
              <w:rPr>
                <w:sz w:val="13"/>
                <w:szCs w:val="13"/>
              </w:rPr>
            </w:pPr>
            <w:r w:rsidRPr="00216392">
              <w:rPr>
                <w:sz w:val="13"/>
                <w:szCs w:val="13"/>
              </w:rPr>
              <w:t>—</w:t>
            </w:r>
          </w:p>
        </w:tc>
      </w:tr>
      <w:tr w:rsidR="00CD64DB" w:rsidRPr="00216392" w14:paraId="2B0EEE47" w14:textId="77777777">
        <w:trPr>
          <w:jc w:val="center"/>
        </w:trPr>
        <w:tc>
          <w:tcPr>
            <w:tcW w:w="576" w:type="dxa"/>
            <w:shd w:val="clear" w:color="auto" w:fill="F2F2F2"/>
          </w:tcPr>
          <w:p w14:paraId="114C1323" w14:textId="77777777" w:rsidR="00CD64DB" w:rsidRPr="00216392" w:rsidRDefault="00480F0A">
            <w:pPr>
              <w:spacing w:before="20" w:after="20"/>
              <w:rPr>
                <w:sz w:val="13"/>
                <w:szCs w:val="13"/>
              </w:rPr>
            </w:pPr>
            <w:r w:rsidRPr="00216392">
              <w:rPr>
                <w:sz w:val="13"/>
                <w:szCs w:val="13"/>
              </w:rPr>
              <w:t>Sao Tome and Principe</w:t>
            </w:r>
          </w:p>
        </w:tc>
        <w:tc>
          <w:tcPr>
            <w:tcW w:w="576" w:type="dxa"/>
            <w:shd w:val="clear" w:color="auto" w:fill="F2F2F2"/>
          </w:tcPr>
          <w:p w14:paraId="2E86F0B8"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09CD95DE"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2EFB2304"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737B2139"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55B68091" w14:textId="77777777" w:rsidR="00CD64DB" w:rsidRPr="00216392" w:rsidRDefault="00480F0A">
            <w:pPr>
              <w:spacing w:before="20" w:after="20"/>
              <w:rPr>
                <w:sz w:val="13"/>
                <w:szCs w:val="13"/>
              </w:rPr>
            </w:pPr>
            <w:r w:rsidRPr="00216392">
              <w:rPr>
                <w:sz w:val="13"/>
                <w:szCs w:val="13"/>
              </w:rPr>
              <w:t>3,170</w:t>
            </w:r>
          </w:p>
        </w:tc>
        <w:tc>
          <w:tcPr>
            <w:tcW w:w="576" w:type="dxa"/>
            <w:shd w:val="clear" w:color="auto" w:fill="F2F2F2"/>
          </w:tcPr>
          <w:p w14:paraId="556F1410" w14:textId="77777777" w:rsidR="00CD64DB" w:rsidRPr="00216392" w:rsidRDefault="00480F0A">
            <w:pPr>
              <w:spacing w:before="20" w:after="20"/>
              <w:rPr>
                <w:sz w:val="13"/>
                <w:szCs w:val="13"/>
              </w:rPr>
            </w:pPr>
            <w:r w:rsidRPr="00216392">
              <w:rPr>
                <w:sz w:val="13"/>
                <w:szCs w:val="13"/>
              </w:rPr>
              <w:t>618</w:t>
            </w:r>
          </w:p>
        </w:tc>
        <w:tc>
          <w:tcPr>
            <w:tcW w:w="576" w:type="dxa"/>
            <w:shd w:val="clear" w:color="auto" w:fill="F2F2F2"/>
          </w:tcPr>
          <w:p w14:paraId="21619E67"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3906A12C" w14:textId="77777777" w:rsidR="00CD64DB" w:rsidRPr="00216392" w:rsidRDefault="00480F0A">
            <w:pPr>
              <w:spacing w:before="20" w:after="20"/>
              <w:rPr>
                <w:sz w:val="13"/>
                <w:szCs w:val="13"/>
              </w:rPr>
            </w:pPr>
            <w:r w:rsidRPr="00216392">
              <w:rPr>
                <w:sz w:val="13"/>
                <w:szCs w:val="13"/>
              </w:rPr>
              <w:t>124,637</w:t>
            </w:r>
          </w:p>
        </w:tc>
        <w:tc>
          <w:tcPr>
            <w:tcW w:w="576" w:type="dxa"/>
            <w:shd w:val="clear" w:color="auto" w:fill="F2F2F2"/>
          </w:tcPr>
          <w:p w14:paraId="4E61E0F6" w14:textId="77777777" w:rsidR="00CD64DB" w:rsidRPr="00216392" w:rsidRDefault="00480F0A">
            <w:pPr>
              <w:spacing w:before="20" w:after="20"/>
              <w:rPr>
                <w:sz w:val="13"/>
                <w:szCs w:val="13"/>
              </w:rPr>
            </w:pPr>
            <w:r w:rsidRPr="00216392">
              <w:rPr>
                <w:sz w:val="13"/>
                <w:szCs w:val="13"/>
              </w:rPr>
              <w:t>128,425</w:t>
            </w:r>
          </w:p>
        </w:tc>
        <w:tc>
          <w:tcPr>
            <w:tcW w:w="576" w:type="dxa"/>
            <w:shd w:val="clear" w:color="auto" w:fill="F2F2F2"/>
          </w:tcPr>
          <w:p w14:paraId="1C001E41" w14:textId="77777777" w:rsidR="00CD64DB" w:rsidRPr="00216392" w:rsidRDefault="00480F0A">
            <w:pPr>
              <w:spacing w:before="20" w:after="20"/>
              <w:rPr>
                <w:sz w:val="13"/>
                <w:szCs w:val="13"/>
              </w:rPr>
            </w:pPr>
            <w:r w:rsidRPr="00216392">
              <w:rPr>
                <w:sz w:val="13"/>
                <w:szCs w:val="13"/>
              </w:rPr>
              <w:t>2.47%</w:t>
            </w:r>
          </w:p>
        </w:tc>
        <w:tc>
          <w:tcPr>
            <w:tcW w:w="576" w:type="dxa"/>
            <w:shd w:val="clear" w:color="auto" w:fill="F2F2F2"/>
          </w:tcPr>
          <w:p w14:paraId="4B9551C5" w14:textId="77777777" w:rsidR="00CD64DB" w:rsidRPr="00216392" w:rsidRDefault="00480F0A">
            <w:pPr>
              <w:spacing w:before="20" w:after="20"/>
              <w:rPr>
                <w:sz w:val="13"/>
                <w:szCs w:val="13"/>
              </w:rPr>
            </w:pPr>
            <w:r w:rsidRPr="00216392">
              <w:rPr>
                <w:sz w:val="13"/>
                <w:szCs w:val="13"/>
              </w:rPr>
              <w:t>0.48%</w:t>
            </w:r>
          </w:p>
        </w:tc>
        <w:tc>
          <w:tcPr>
            <w:tcW w:w="576" w:type="dxa"/>
            <w:shd w:val="clear" w:color="auto" w:fill="F2F2F2"/>
          </w:tcPr>
          <w:p w14:paraId="3A6EC836"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7038AB2" w14:textId="77777777" w:rsidR="00CD64DB" w:rsidRPr="00216392" w:rsidRDefault="00480F0A">
            <w:pPr>
              <w:spacing w:before="20" w:after="20"/>
              <w:rPr>
                <w:sz w:val="13"/>
                <w:szCs w:val="13"/>
              </w:rPr>
            </w:pPr>
            <w:r w:rsidRPr="00216392">
              <w:rPr>
                <w:sz w:val="13"/>
                <w:szCs w:val="13"/>
              </w:rPr>
              <w:t>97.05%</w:t>
            </w:r>
          </w:p>
        </w:tc>
        <w:tc>
          <w:tcPr>
            <w:tcW w:w="576" w:type="dxa"/>
            <w:shd w:val="clear" w:color="auto" w:fill="F2F2F2"/>
          </w:tcPr>
          <w:p w14:paraId="6DECA8A7" w14:textId="77777777" w:rsidR="00CD64DB" w:rsidRPr="00216392" w:rsidRDefault="00480F0A">
            <w:pPr>
              <w:spacing w:before="20" w:after="20"/>
              <w:rPr>
                <w:sz w:val="13"/>
                <w:szCs w:val="13"/>
              </w:rPr>
            </w:pPr>
            <w:r w:rsidRPr="00216392">
              <w:rPr>
                <w:sz w:val="13"/>
                <w:szCs w:val="13"/>
              </w:rPr>
              <w:t>—</w:t>
            </w:r>
          </w:p>
        </w:tc>
      </w:tr>
      <w:tr w:rsidR="00CD64DB" w:rsidRPr="00216392" w14:paraId="55986385" w14:textId="77777777">
        <w:trPr>
          <w:jc w:val="center"/>
        </w:trPr>
        <w:tc>
          <w:tcPr>
            <w:tcW w:w="576" w:type="dxa"/>
          </w:tcPr>
          <w:p w14:paraId="76D7EAF0" w14:textId="77777777" w:rsidR="00CD64DB" w:rsidRPr="00216392" w:rsidRDefault="00480F0A">
            <w:pPr>
              <w:spacing w:before="20" w:after="20"/>
              <w:rPr>
                <w:sz w:val="13"/>
                <w:szCs w:val="13"/>
              </w:rPr>
            </w:pPr>
            <w:r w:rsidRPr="00216392">
              <w:rPr>
                <w:sz w:val="13"/>
                <w:szCs w:val="13"/>
              </w:rPr>
              <w:t>Saudi Arabia</w:t>
            </w:r>
          </w:p>
        </w:tc>
        <w:tc>
          <w:tcPr>
            <w:tcW w:w="576" w:type="dxa"/>
          </w:tcPr>
          <w:p w14:paraId="545CEE86" w14:textId="77777777" w:rsidR="00CD64DB" w:rsidRPr="00216392" w:rsidRDefault="00480F0A">
            <w:pPr>
              <w:spacing w:before="20" w:after="20"/>
              <w:rPr>
                <w:sz w:val="13"/>
                <w:szCs w:val="13"/>
              </w:rPr>
            </w:pPr>
            <w:r w:rsidRPr="00216392">
              <w:rPr>
                <w:sz w:val="13"/>
                <w:szCs w:val="13"/>
              </w:rPr>
              <w:t>Asia</w:t>
            </w:r>
          </w:p>
        </w:tc>
        <w:tc>
          <w:tcPr>
            <w:tcW w:w="576" w:type="dxa"/>
          </w:tcPr>
          <w:p w14:paraId="0C3775E8" w14:textId="77777777" w:rsidR="00CD64DB" w:rsidRPr="00216392" w:rsidRDefault="00480F0A">
            <w:pPr>
              <w:spacing w:before="20" w:after="20"/>
              <w:rPr>
                <w:sz w:val="13"/>
                <w:szCs w:val="13"/>
              </w:rPr>
            </w:pPr>
            <w:r w:rsidRPr="00216392">
              <w:rPr>
                <w:sz w:val="13"/>
                <w:szCs w:val="13"/>
              </w:rPr>
              <w:t>High income</w:t>
            </w:r>
          </w:p>
        </w:tc>
        <w:tc>
          <w:tcPr>
            <w:tcW w:w="576" w:type="dxa"/>
          </w:tcPr>
          <w:p w14:paraId="46B2F5FC" w14:textId="77777777" w:rsidR="00CD64DB" w:rsidRPr="00216392" w:rsidRDefault="00480F0A">
            <w:pPr>
              <w:spacing w:before="20" w:after="20"/>
              <w:rPr>
                <w:sz w:val="13"/>
                <w:szCs w:val="13"/>
              </w:rPr>
            </w:pPr>
            <w:r w:rsidRPr="00216392">
              <w:rPr>
                <w:sz w:val="13"/>
                <w:szCs w:val="13"/>
              </w:rPr>
              <w:t>—</w:t>
            </w:r>
          </w:p>
        </w:tc>
        <w:tc>
          <w:tcPr>
            <w:tcW w:w="576" w:type="dxa"/>
          </w:tcPr>
          <w:p w14:paraId="5A93A0EF" w14:textId="77777777" w:rsidR="00CD64DB" w:rsidRPr="00216392" w:rsidRDefault="00480F0A">
            <w:pPr>
              <w:spacing w:before="20" w:after="20"/>
              <w:rPr>
                <w:sz w:val="13"/>
                <w:szCs w:val="13"/>
              </w:rPr>
            </w:pPr>
            <w:r w:rsidRPr="00216392">
              <w:rPr>
                <w:sz w:val="13"/>
                <w:szCs w:val="13"/>
              </w:rPr>
              <w:t>—</w:t>
            </w:r>
          </w:p>
        </w:tc>
        <w:tc>
          <w:tcPr>
            <w:tcW w:w="576" w:type="dxa"/>
          </w:tcPr>
          <w:p w14:paraId="6C91C93D" w14:textId="77777777" w:rsidR="00CD64DB" w:rsidRPr="00216392" w:rsidRDefault="00480F0A">
            <w:pPr>
              <w:spacing w:before="20" w:after="20"/>
              <w:rPr>
                <w:sz w:val="13"/>
                <w:szCs w:val="13"/>
              </w:rPr>
            </w:pPr>
            <w:r w:rsidRPr="00216392">
              <w:rPr>
                <w:sz w:val="13"/>
                <w:szCs w:val="13"/>
              </w:rPr>
              <w:t>0</w:t>
            </w:r>
          </w:p>
        </w:tc>
        <w:tc>
          <w:tcPr>
            <w:tcW w:w="576" w:type="dxa"/>
          </w:tcPr>
          <w:p w14:paraId="2FE20FE3" w14:textId="77777777" w:rsidR="00CD64DB" w:rsidRPr="00216392" w:rsidRDefault="00480F0A">
            <w:pPr>
              <w:spacing w:before="20" w:after="20"/>
              <w:rPr>
                <w:sz w:val="13"/>
                <w:szCs w:val="13"/>
              </w:rPr>
            </w:pPr>
            <w:r w:rsidRPr="00216392">
              <w:rPr>
                <w:sz w:val="13"/>
                <w:szCs w:val="13"/>
              </w:rPr>
              <w:t>129</w:t>
            </w:r>
          </w:p>
        </w:tc>
        <w:tc>
          <w:tcPr>
            <w:tcW w:w="576" w:type="dxa"/>
          </w:tcPr>
          <w:p w14:paraId="0E885282" w14:textId="77777777" w:rsidR="00CD64DB" w:rsidRPr="00216392" w:rsidRDefault="00480F0A">
            <w:pPr>
              <w:spacing w:before="20" w:after="20"/>
              <w:rPr>
                <w:sz w:val="13"/>
                <w:szCs w:val="13"/>
              </w:rPr>
            </w:pPr>
            <w:r w:rsidRPr="00216392">
              <w:rPr>
                <w:sz w:val="13"/>
                <w:szCs w:val="13"/>
              </w:rPr>
              <w:t>143</w:t>
            </w:r>
          </w:p>
        </w:tc>
        <w:tc>
          <w:tcPr>
            <w:tcW w:w="576" w:type="dxa"/>
          </w:tcPr>
          <w:p w14:paraId="1ED1ECF1" w14:textId="77777777" w:rsidR="00CD64DB" w:rsidRPr="00216392" w:rsidRDefault="00480F0A">
            <w:pPr>
              <w:spacing w:before="20" w:after="20"/>
              <w:rPr>
                <w:sz w:val="13"/>
                <w:szCs w:val="13"/>
              </w:rPr>
            </w:pPr>
            <w:r w:rsidRPr="00216392">
              <w:rPr>
                <w:sz w:val="13"/>
                <w:szCs w:val="13"/>
              </w:rPr>
              <w:t>765,439</w:t>
            </w:r>
          </w:p>
        </w:tc>
        <w:tc>
          <w:tcPr>
            <w:tcW w:w="576" w:type="dxa"/>
          </w:tcPr>
          <w:p w14:paraId="767B975D" w14:textId="77777777" w:rsidR="00CD64DB" w:rsidRPr="00216392" w:rsidRDefault="00480F0A">
            <w:pPr>
              <w:spacing w:before="20" w:after="20"/>
              <w:rPr>
                <w:sz w:val="13"/>
                <w:szCs w:val="13"/>
              </w:rPr>
            </w:pPr>
            <w:r w:rsidRPr="00216392">
              <w:rPr>
                <w:sz w:val="13"/>
                <w:szCs w:val="13"/>
              </w:rPr>
              <w:t>765,711</w:t>
            </w:r>
          </w:p>
        </w:tc>
        <w:tc>
          <w:tcPr>
            <w:tcW w:w="576" w:type="dxa"/>
          </w:tcPr>
          <w:p w14:paraId="7E6AC55D" w14:textId="77777777" w:rsidR="00CD64DB" w:rsidRPr="00216392" w:rsidRDefault="00480F0A">
            <w:pPr>
              <w:spacing w:before="20" w:after="20"/>
              <w:rPr>
                <w:sz w:val="13"/>
                <w:szCs w:val="13"/>
              </w:rPr>
            </w:pPr>
            <w:r w:rsidRPr="00216392">
              <w:rPr>
                <w:sz w:val="13"/>
                <w:szCs w:val="13"/>
              </w:rPr>
              <w:t>0.00%</w:t>
            </w:r>
          </w:p>
        </w:tc>
        <w:tc>
          <w:tcPr>
            <w:tcW w:w="576" w:type="dxa"/>
          </w:tcPr>
          <w:p w14:paraId="61228748" w14:textId="77777777" w:rsidR="00CD64DB" w:rsidRPr="00216392" w:rsidRDefault="00480F0A">
            <w:pPr>
              <w:spacing w:before="20" w:after="20"/>
              <w:rPr>
                <w:sz w:val="13"/>
                <w:szCs w:val="13"/>
              </w:rPr>
            </w:pPr>
            <w:r w:rsidRPr="00216392">
              <w:rPr>
                <w:sz w:val="13"/>
                <w:szCs w:val="13"/>
              </w:rPr>
              <w:t>0.02%</w:t>
            </w:r>
          </w:p>
        </w:tc>
        <w:tc>
          <w:tcPr>
            <w:tcW w:w="576" w:type="dxa"/>
          </w:tcPr>
          <w:p w14:paraId="04ACB0CC" w14:textId="77777777" w:rsidR="00CD64DB" w:rsidRPr="00216392" w:rsidRDefault="00480F0A">
            <w:pPr>
              <w:spacing w:before="20" w:after="20"/>
              <w:rPr>
                <w:sz w:val="13"/>
                <w:szCs w:val="13"/>
              </w:rPr>
            </w:pPr>
            <w:r w:rsidRPr="00216392">
              <w:rPr>
                <w:sz w:val="13"/>
                <w:szCs w:val="13"/>
              </w:rPr>
              <w:t>0.02%</w:t>
            </w:r>
          </w:p>
        </w:tc>
        <w:tc>
          <w:tcPr>
            <w:tcW w:w="576" w:type="dxa"/>
          </w:tcPr>
          <w:p w14:paraId="70073B34" w14:textId="77777777" w:rsidR="00CD64DB" w:rsidRPr="00216392" w:rsidRDefault="00480F0A">
            <w:pPr>
              <w:spacing w:before="20" w:after="20"/>
              <w:rPr>
                <w:sz w:val="13"/>
                <w:szCs w:val="13"/>
              </w:rPr>
            </w:pPr>
            <w:r w:rsidRPr="00216392">
              <w:rPr>
                <w:sz w:val="13"/>
                <w:szCs w:val="13"/>
              </w:rPr>
              <w:t>99.96%</w:t>
            </w:r>
          </w:p>
        </w:tc>
        <w:tc>
          <w:tcPr>
            <w:tcW w:w="576" w:type="dxa"/>
          </w:tcPr>
          <w:p w14:paraId="60772377"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2FC4C93C" w14:textId="77777777">
        <w:trPr>
          <w:jc w:val="center"/>
        </w:trPr>
        <w:tc>
          <w:tcPr>
            <w:tcW w:w="576" w:type="dxa"/>
            <w:shd w:val="clear" w:color="auto" w:fill="F2F2F2"/>
          </w:tcPr>
          <w:p w14:paraId="522ED69B" w14:textId="77777777" w:rsidR="00CD64DB" w:rsidRPr="00216392" w:rsidRDefault="00480F0A">
            <w:pPr>
              <w:spacing w:before="20" w:after="20"/>
              <w:rPr>
                <w:sz w:val="13"/>
                <w:szCs w:val="13"/>
              </w:rPr>
            </w:pPr>
            <w:r w:rsidRPr="00216392">
              <w:rPr>
                <w:sz w:val="13"/>
                <w:szCs w:val="13"/>
              </w:rPr>
              <w:t>Senegal</w:t>
            </w:r>
          </w:p>
        </w:tc>
        <w:tc>
          <w:tcPr>
            <w:tcW w:w="576" w:type="dxa"/>
            <w:shd w:val="clear" w:color="auto" w:fill="F2F2F2"/>
          </w:tcPr>
          <w:p w14:paraId="69EBEAB9"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1A98A30F"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6CB446D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B0EC8D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13C1AC0" w14:textId="77777777" w:rsidR="00CD64DB" w:rsidRPr="00216392" w:rsidRDefault="00480F0A">
            <w:pPr>
              <w:spacing w:before="20" w:after="20"/>
              <w:rPr>
                <w:sz w:val="13"/>
                <w:szCs w:val="13"/>
              </w:rPr>
            </w:pPr>
            <w:r w:rsidRPr="00216392">
              <w:rPr>
                <w:sz w:val="13"/>
                <w:szCs w:val="13"/>
              </w:rPr>
              <w:t>17,448</w:t>
            </w:r>
          </w:p>
        </w:tc>
        <w:tc>
          <w:tcPr>
            <w:tcW w:w="576" w:type="dxa"/>
            <w:shd w:val="clear" w:color="auto" w:fill="F2F2F2"/>
          </w:tcPr>
          <w:p w14:paraId="59DB237F" w14:textId="77777777" w:rsidR="00CD64DB" w:rsidRPr="00216392" w:rsidRDefault="00480F0A">
            <w:pPr>
              <w:spacing w:before="20" w:after="20"/>
              <w:rPr>
                <w:sz w:val="13"/>
                <w:szCs w:val="13"/>
              </w:rPr>
            </w:pPr>
            <w:r w:rsidRPr="00216392">
              <w:rPr>
                <w:sz w:val="13"/>
                <w:szCs w:val="13"/>
              </w:rPr>
              <w:t>2,685</w:t>
            </w:r>
          </w:p>
        </w:tc>
        <w:tc>
          <w:tcPr>
            <w:tcW w:w="576" w:type="dxa"/>
            <w:shd w:val="clear" w:color="auto" w:fill="F2F2F2"/>
          </w:tcPr>
          <w:p w14:paraId="46EDA09E" w14:textId="77777777" w:rsidR="00CD64DB" w:rsidRPr="00216392" w:rsidRDefault="00480F0A">
            <w:pPr>
              <w:spacing w:before="20" w:after="20"/>
              <w:rPr>
                <w:sz w:val="13"/>
                <w:szCs w:val="13"/>
              </w:rPr>
            </w:pPr>
            <w:r w:rsidRPr="00216392">
              <w:rPr>
                <w:sz w:val="13"/>
                <w:szCs w:val="13"/>
              </w:rPr>
              <w:t>1</w:t>
            </w:r>
          </w:p>
        </w:tc>
        <w:tc>
          <w:tcPr>
            <w:tcW w:w="576" w:type="dxa"/>
            <w:shd w:val="clear" w:color="auto" w:fill="F2F2F2"/>
          </w:tcPr>
          <w:p w14:paraId="2537B34E" w14:textId="77777777" w:rsidR="00CD64DB" w:rsidRPr="00216392" w:rsidRDefault="00480F0A">
            <w:pPr>
              <w:spacing w:before="20" w:after="20"/>
              <w:rPr>
                <w:sz w:val="13"/>
                <w:szCs w:val="13"/>
              </w:rPr>
            </w:pPr>
            <w:r w:rsidRPr="00216392">
              <w:rPr>
                <w:sz w:val="13"/>
                <w:szCs w:val="13"/>
              </w:rPr>
              <w:t>256,197</w:t>
            </w:r>
          </w:p>
        </w:tc>
        <w:tc>
          <w:tcPr>
            <w:tcW w:w="576" w:type="dxa"/>
            <w:shd w:val="clear" w:color="auto" w:fill="F2F2F2"/>
          </w:tcPr>
          <w:p w14:paraId="64E66C02" w14:textId="77777777" w:rsidR="00CD64DB" w:rsidRPr="00216392" w:rsidRDefault="00480F0A">
            <w:pPr>
              <w:spacing w:before="20" w:after="20"/>
              <w:rPr>
                <w:sz w:val="13"/>
                <w:szCs w:val="13"/>
              </w:rPr>
            </w:pPr>
            <w:r w:rsidRPr="00216392">
              <w:rPr>
                <w:sz w:val="13"/>
                <w:szCs w:val="13"/>
              </w:rPr>
              <w:t>276,331</w:t>
            </w:r>
          </w:p>
        </w:tc>
        <w:tc>
          <w:tcPr>
            <w:tcW w:w="576" w:type="dxa"/>
            <w:shd w:val="clear" w:color="auto" w:fill="F2F2F2"/>
          </w:tcPr>
          <w:p w14:paraId="76CA7D29" w14:textId="77777777" w:rsidR="00CD64DB" w:rsidRPr="00216392" w:rsidRDefault="00480F0A">
            <w:pPr>
              <w:spacing w:before="20" w:after="20"/>
              <w:rPr>
                <w:sz w:val="13"/>
                <w:szCs w:val="13"/>
              </w:rPr>
            </w:pPr>
            <w:r w:rsidRPr="00216392">
              <w:rPr>
                <w:sz w:val="13"/>
                <w:szCs w:val="13"/>
              </w:rPr>
              <w:t>6.31%</w:t>
            </w:r>
          </w:p>
        </w:tc>
        <w:tc>
          <w:tcPr>
            <w:tcW w:w="576" w:type="dxa"/>
            <w:shd w:val="clear" w:color="auto" w:fill="F2F2F2"/>
          </w:tcPr>
          <w:p w14:paraId="51309870" w14:textId="77777777" w:rsidR="00CD64DB" w:rsidRPr="00216392" w:rsidRDefault="00480F0A">
            <w:pPr>
              <w:spacing w:before="20" w:after="20"/>
              <w:rPr>
                <w:sz w:val="13"/>
                <w:szCs w:val="13"/>
              </w:rPr>
            </w:pPr>
            <w:r w:rsidRPr="00216392">
              <w:rPr>
                <w:sz w:val="13"/>
                <w:szCs w:val="13"/>
              </w:rPr>
              <w:t>0.97%</w:t>
            </w:r>
          </w:p>
        </w:tc>
        <w:tc>
          <w:tcPr>
            <w:tcW w:w="576" w:type="dxa"/>
            <w:shd w:val="clear" w:color="auto" w:fill="F2F2F2"/>
          </w:tcPr>
          <w:p w14:paraId="5054D4FB"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17B8849" w14:textId="77777777" w:rsidR="00CD64DB" w:rsidRPr="00216392" w:rsidRDefault="00480F0A">
            <w:pPr>
              <w:spacing w:before="20" w:after="20"/>
              <w:rPr>
                <w:sz w:val="13"/>
                <w:szCs w:val="13"/>
              </w:rPr>
            </w:pPr>
            <w:r w:rsidRPr="00216392">
              <w:rPr>
                <w:sz w:val="13"/>
                <w:szCs w:val="13"/>
              </w:rPr>
              <w:t>92.71%</w:t>
            </w:r>
          </w:p>
        </w:tc>
        <w:tc>
          <w:tcPr>
            <w:tcW w:w="576" w:type="dxa"/>
            <w:shd w:val="clear" w:color="auto" w:fill="F2F2F2"/>
          </w:tcPr>
          <w:p w14:paraId="5B282FF6" w14:textId="77777777" w:rsidR="00CD64DB" w:rsidRPr="00216392" w:rsidRDefault="00480F0A">
            <w:pPr>
              <w:spacing w:before="20" w:after="20"/>
              <w:rPr>
                <w:sz w:val="13"/>
                <w:szCs w:val="13"/>
              </w:rPr>
            </w:pPr>
            <w:r w:rsidRPr="00216392">
              <w:rPr>
                <w:sz w:val="13"/>
                <w:szCs w:val="13"/>
              </w:rPr>
              <w:t>—</w:t>
            </w:r>
          </w:p>
        </w:tc>
      </w:tr>
      <w:tr w:rsidR="00CD64DB" w:rsidRPr="00216392" w14:paraId="2A578EE5" w14:textId="77777777">
        <w:trPr>
          <w:jc w:val="center"/>
        </w:trPr>
        <w:tc>
          <w:tcPr>
            <w:tcW w:w="576" w:type="dxa"/>
          </w:tcPr>
          <w:p w14:paraId="2B68C69C" w14:textId="77777777" w:rsidR="00CD64DB" w:rsidRPr="00216392" w:rsidRDefault="00480F0A">
            <w:pPr>
              <w:spacing w:before="20" w:after="20"/>
              <w:rPr>
                <w:sz w:val="13"/>
                <w:szCs w:val="13"/>
              </w:rPr>
            </w:pPr>
            <w:r w:rsidRPr="00216392">
              <w:rPr>
                <w:sz w:val="13"/>
                <w:szCs w:val="13"/>
              </w:rPr>
              <w:t>Serbia</w:t>
            </w:r>
          </w:p>
        </w:tc>
        <w:tc>
          <w:tcPr>
            <w:tcW w:w="576" w:type="dxa"/>
          </w:tcPr>
          <w:p w14:paraId="6D9810E8" w14:textId="77777777" w:rsidR="00CD64DB" w:rsidRPr="00216392" w:rsidRDefault="00480F0A">
            <w:pPr>
              <w:spacing w:before="20" w:after="20"/>
              <w:rPr>
                <w:sz w:val="13"/>
                <w:szCs w:val="13"/>
              </w:rPr>
            </w:pPr>
            <w:r w:rsidRPr="00216392">
              <w:rPr>
                <w:sz w:val="13"/>
                <w:szCs w:val="13"/>
              </w:rPr>
              <w:t>Europe</w:t>
            </w:r>
          </w:p>
        </w:tc>
        <w:tc>
          <w:tcPr>
            <w:tcW w:w="576" w:type="dxa"/>
          </w:tcPr>
          <w:p w14:paraId="7DCD83FF"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504DC73F" w14:textId="77777777" w:rsidR="00CD64DB" w:rsidRPr="00216392" w:rsidRDefault="00480F0A">
            <w:pPr>
              <w:spacing w:before="20" w:after="20"/>
              <w:rPr>
                <w:sz w:val="13"/>
                <w:szCs w:val="13"/>
              </w:rPr>
            </w:pPr>
            <w:r w:rsidRPr="00216392">
              <w:rPr>
                <w:sz w:val="13"/>
                <w:szCs w:val="13"/>
              </w:rPr>
              <w:t>—</w:t>
            </w:r>
          </w:p>
        </w:tc>
        <w:tc>
          <w:tcPr>
            <w:tcW w:w="576" w:type="dxa"/>
          </w:tcPr>
          <w:p w14:paraId="52E18E3B" w14:textId="77777777" w:rsidR="00CD64DB" w:rsidRPr="00216392" w:rsidRDefault="00480F0A">
            <w:pPr>
              <w:spacing w:before="20" w:after="20"/>
              <w:rPr>
                <w:sz w:val="13"/>
                <w:szCs w:val="13"/>
              </w:rPr>
            </w:pPr>
            <w:r w:rsidRPr="00216392">
              <w:rPr>
                <w:sz w:val="13"/>
                <w:szCs w:val="13"/>
              </w:rPr>
              <w:t>—</w:t>
            </w:r>
          </w:p>
        </w:tc>
        <w:tc>
          <w:tcPr>
            <w:tcW w:w="576" w:type="dxa"/>
          </w:tcPr>
          <w:p w14:paraId="321A5F2D" w14:textId="77777777" w:rsidR="00CD64DB" w:rsidRPr="00216392" w:rsidRDefault="00480F0A">
            <w:pPr>
              <w:spacing w:before="20" w:after="20"/>
              <w:rPr>
                <w:sz w:val="13"/>
                <w:szCs w:val="13"/>
              </w:rPr>
            </w:pPr>
            <w:r w:rsidRPr="00216392">
              <w:rPr>
                <w:sz w:val="13"/>
                <w:szCs w:val="13"/>
              </w:rPr>
              <w:t>561,254</w:t>
            </w:r>
          </w:p>
        </w:tc>
        <w:tc>
          <w:tcPr>
            <w:tcW w:w="576" w:type="dxa"/>
          </w:tcPr>
          <w:p w14:paraId="38C210D9" w14:textId="77777777" w:rsidR="00CD64DB" w:rsidRPr="00216392" w:rsidRDefault="00480F0A">
            <w:pPr>
              <w:spacing w:before="20" w:after="20"/>
              <w:rPr>
                <w:sz w:val="13"/>
                <w:szCs w:val="13"/>
              </w:rPr>
            </w:pPr>
            <w:r w:rsidRPr="00216392">
              <w:rPr>
                <w:sz w:val="13"/>
                <w:szCs w:val="13"/>
              </w:rPr>
              <w:t>21,878</w:t>
            </w:r>
          </w:p>
        </w:tc>
        <w:tc>
          <w:tcPr>
            <w:tcW w:w="576" w:type="dxa"/>
          </w:tcPr>
          <w:p w14:paraId="080D23F6" w14:textId="77777777" w:rsidR="00CD64DB" w:rsidRPr="00216392" w:rsidRDefault="00480F0A">
            <w:pPr>
              <w:spacing w:before="20" w:after="20"/>
              <w:rPr>
                <w:sz w:val="13"/>
                <w:szCs w:val="13"/>
              </w:rPr>
            </w:pPr>
            <w:r w:rsidRPr="00216392">
              <w:rPr>
                <w:sz w:val="13"/>
                <w:szCs w:val="13"/>
              </w:rPr>
              <w:t>66,676</w:t>
            </w:r>
          </w:p>
        </w:tc>
        <w:tc>
          <w:tcPr>
            <w:tcW w:w="576" w:type="dxa"/>
          </w:tcPr>
          <w:p w14:paraId="7B2940A6" w14:textId="77777777" w:rsidR="00CD64DB" w:rsidRPr="00216392" w:rsidRDefault="00480F0A">
            <w:pPr>
              <w:spacing w:before="20" w:after="20"/>
              <w:rPr>
                <w:sz w:val="13"/>
                <w:szCs w:val="13"/>
              </w:rPr>
            </w:pPr>
            <w:r w:rsidRPr="00216392">
              <w:rPr>
                <w:sz w:val="13"/>
                <w:szCs w:val="13"/>
              </w:rPr>
              <w:t>63,190</w:t>
            </w:r>
          </w:p>
        </w:tc>
        <w:tc>
          <w:tcPr>
            <w:tcW w:w="576" w:type="dxa"/>
          </w:tcPr>
          <w:p w14:paraId="78A2078E" w14:textId="77777777" w:rsidR="00CD64DB" w:rsidRPr="00216392" w:rsidRDefault="00480F0A">
            <w:pPr>
              <w:spacing w:before="20" w:after="20"/>
              <w:rPr>
                <w:sz w:val="13"/>
                <w:szCs w:val="13"/>
              </w:rPr>
            </w:pPr>
            <w:r w:rsidRPr="00216392">
              <w:rPr>
                <w:sz w:val="13"/>
                <w:szCs w:val="13"/>
              </w:rPr>
              <w:t>712,998</w:t>
            </w:r>
          </w:p>
        </w:tc>
        <w:tc>
          <w:tcPr>
            <w:tcW w:w="576" w:type="dxa"/>
          </w:tcPr>
          <w:p w14:paraId="7B08B81C" w14:textId="77777777" w:rsidR="00CD64DB" w:rsidRPr="00216392" w:rsidRDefault="00480F0A">
            <w:pPr>
              <w:spacing w:before="20" w:after="20"/>
              <w:rPr>
                <w:sz w:val="13"/>
                <w:szCs w:val="13"/>
              </w:rPr>
            </w:pPr>
            <w:r w:rsidRPr="00216392">
              <w:rPr>
                <w:sz w:val="13"/>
                <w:szCs w:val="13"/>
              </w:rPr>
              <w:t>78.72%</w:t>
            </w:r>
          </w:p>
        </w:tc>
        <w:tc>
          <w:tcPr>
            <w:tcW w:w="576" w:type="dxa"/>
          </w:tcPr>
          <w:p w14:paraId="188C0F2C" w14:textId="77777777" w:rsidR="00CD64DB" w:rsidRPr="00216392" w:rsidRDefault="00480F0A">
            <w:pPr>
              <w:spacing w:before="20" w:after="20"/>
              <w:rPr>
                <w:sz w:val="13"/>
                <w:szCs w:val="13"/>
              </w:rPr>
            </w:pPr>
            <w:r w:rsidRPr="00216392">
              <w:rPr>
                <w:sz w:val="13"/>
                <w:szCs w:val="13"/>
              </w:rPr>
              <w:t>3.07%</w:t>
            </w:r>
          </w:p>
        </w:tc>
        <w:tc>
          <w:tcPr>
            <w:tcW w:w="576" w:type="dxa"/>
          </w:tcPr>
          <w:p w14:paraId="502ECE58" w14:textId="77777777" w:rsidR="00CD64DB" w:rsidRPr="00216392" w:rsidRDefault="00480F0A">
            <w:pPr>
              <w:spacing w:before="20" w:after="20"/>
              <w:rPr>
                <w:sz w:val="13"/>
                <w:szCs w:val="13"/>
              </w:rPr>
            </w:pPr>
            <w:r w:rsidRPr="00216392">
              <w:rPr>
                <w:sz w:val="13"/>
                <w:szCs w:val="13"/>
              </w:rPr>
              <w:t>9.35%</w:t>
            </w:r>
          </w:p>
        </w:tc>
        <w:tc>
          <w:tcPr>
            <w:tcW w:w="576" w:type="dxa"/>
          </w:tcPr>
          <w:p w14:paraId="2EAEEB20" w14:textId="77777777" w:rsidR="00CD64DB" w:rsidRPr="00216392" w:rsidRDefault="00480F0A">
            <w:pPr>
              <w:spacing w:before="20" w:after="20"/>
              <w:rPr>
                <w:sz w:val="13"/>
                <w:szCs w:val="13"/>
              </w:rPr>
            </w:pPr>
            <w:r w:rsidRPr="00216392">
              <w:rPr>
                <w:sz w:val="13"/>
                <w:szCs w:val="13"/>
              </w:rPr>
              <w:t>8.86%</w:t>
            </w:r>
          </w:p>
        </w:tc>
        <w:tc>
          <w:tcPr>
            <w:tcW w:w="576" w:type="dxa"/>
          </w:tcPr>
          <w:p w14:paraId="077EE659" w14:textId="77777777" w:rsidR="00CD64DB" w:rsidRPr="00216392" w:rsidRDefault="00480F0A">
            <w:pPr>
              <w:spacing w:before="20" w:after="20"/>
              <w:rPr>
                <w:sz w:val="13"/>
                <w:szCs w:val="13"/>
              </w:rPr>
            </w:pPr>
            <w:r w:rsidRPr="00216392">
              <w:rPr>
                <w:sz w:val="13"/>
                <w:szCs w:val="13"/>
              </w:rPr>
              <w:t>—</w:t>
            </w:r>
          </w:p>
        </w:tc>
      </w:tr>
      <w:tr w:rsidR="00CD64DB" w:rsidRPr="00216392" w14:paraId="4DFF2AC7" w14:textId="77777777">
        <w:trPr>
          <w:jc w:val="center"/>
        </w:trPr>
        <w:tc>
          <w:tcPr>
            <w:tcW w:w="576" w:type="dxa"/>
            <w:shd w:val="clear" w:color="auto" w:fill="F2F2F2"/>
          </w:tcPr>
          <w:p w14:paraId="7C11A142" w14:textId="77777777" w:rsidR="00CD64DB" w:rsidRPr="00216392" w:rsidRDefault="00480F0A">
            <w:pPr>
              <w:spacing w:before="20" w:after="20"/>
              <w:rPr>
                <w:sz w:val="13"/>
                <w:szCs w:val="13"/>
              </w:rPr>
            </w:pPr>
            <w:r w:rsidRPr="00216392">
              <w:rPr>
                <w:sz w:val="13"/>
                <w:szCs w:val="13"/>
              </w:rPr>
              <w:t>Seychelles</w:t>
            </w:r>
          </w:p>
        </w:tc>
        <w:tc>
          <w:tcPr>
            <w:tcW w:w="576" w:type="dxa"/>
            <w:shd w:val="clear" w:color="auto" w:fill="F2F2F2"/>
          </w:tcPr>
          <w:p w14:paraId="4B645869"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63A0A2A9"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248D2A8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6A53D8E"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1C37597D" w14:textId="77777777" w:rsidR="00CD64DB" w:rsidRPr="00216392" w:rsidRDefault="00480F0A">
            <w:pPr>
              <w:spacing w:before="20" w:after="20"/>
              <w:rPr>
                <w:sz w:val="13"/>
                <w:szCs w:val="13"/>
              </w:rPr>
            </w:pPr>
            <w:r w:rsidRPr="00216392">
              <w:rPr>
                <w:sz w:val="13"/>
                <w:szCs w:val="13"/>
              </w:rPr>
              <w:t>78,997</w:t>
            </w:r>
          </w:p>
        </w:tc>
        <w:tc>
          <w:tcPr>
            <w:tcW w:w="576" w:type="dxa"/>
            <w:shd w:val="clear" w:color="auto" w:fill="F2F2F2"/>
          </w:tcPr>
          <w:p w14:paraId="1270CF47" w14:textId="77777777" w:rsidR="00CD64DB" w:rsidRPr="00216392" w:rsidRDefault="00480F0A">
            <w:pPr>
              <w:spacing w:before="20" w:after="20"/>
              <w:rPr>
                <w:sz w:val="13"/>
                <w:szCs w:val="13"/>
              </w:rPr>
            </w:pPr>
            <w:r w:rsidRPr="00216392">
              <w:rPr>
                <w:sz w:val="13"/>
                <w:szCs w:val="13"/>
              </w:rPr>
              <w:t>4,788</w:t>
            </w:r>
          </w:p>
        </w:tc>
        <w:tc>
          <w:tcPr>
            <w:tcW w:w="576" w:type="dxa"/>
            <w:shd w:val="clear" w:color="auto" w:fill="F2F2F2"/>
          </w:tcPr>
          <w:p w14:paraId="0CCC997C"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028D07D" w14:textId="77777777" w:rsidR="00CD64DB" w:rsidRPr="00216392" w:rsidRDefault="00480F0A">
            <w:pPr>
              <w:spacing w:before="20" w:after="20"/>
              <w:rPr>
                <w:sz w:val="13"/>
                <w:szCs w:val="13"/>
              </w:rPr>
            </w:pPr>
            <w:r w:rsidRPr="00216392">
              <w:rPr>
                <w:sz w:val="13"/>
                <w:szCs w:val="13"/>
              </w:rPr>
              <w:t>354,201</w:t>
            </w:r>
          </w:p>
        </w:tc>
        <w:tc>
          <w:tcPr>
            <w:tcW w:w="576" w:type="dxa"/>
            <w:shd w:val="clear" w:color="auto" w:fill="F2F2F2"/>
          </w:tcPr>
          <w:p w14:paraId="58D305DA" w14:textId="77777777" w:rsidR="00CD64DB" w:rsidRPr="00216392" w:rsidRDefault="00480F0A">
            <w:pPr>
              <w:spacing w:before="20" w:after="20"/>
              <w:rPr>
                <w:sz w:val="13"/>
                <w:szCs w:val="13"/>
              </w:rPr>
            </w:pPr>
            <w:r w:rsidRPr="00216392">
              <w:rPr>
                <w:sz w:val="13"/>
                <w:szCs w:val="13"/>
              </w:rPr>
              <w:t>437,986</w:t>
            </w:r>
          </w:p>
        </w:tc>
        <w:tc>
          <w:tcPr>
            <w:tcW w:w="576" w:type="dxa"/>
            <w:shd w:val="clear" w:color="auto" w:fill="F2F2F2"/>
          </w:tcPr>
          <w:p w14:paraId="3294701C" w14:textId="77777777" w:rsidR="00CD64DB" w:rsidRPr="00216392" w:rsidRDefault="00480F0A">
            <w:pPr>
              <w:spacing w:before="20" w:after="20"/>
              <w:rPr>
                <w:sz w:val="13"/>
                <w:szCs w:val="13"/>
              </w:rPr>
            </w:pPr>
            <w:r w:rsidRPr="00216392">
              <w:rPr>
                <w:sz w:val="13"/>
                <w:szCs w:val="13"/>
              </w:rPr>
              <w:t>18.04%</w:t>
            </w:r>
          </w:p>
        </w:tc>
        <w:tc>
          <w:tcPr>
            <w:tcW w:w="576" w:type="dxa"/>
            <w:shd w:val="clear" w:color="auto" w:fill="F2F2F2"/>
          </w:tcPr>
          <w:p w14:paraId="039DBBF1" w14:textId="77777777" w:rsidR="00CD64DB" w:rsidRPr="00216392" w:rsidRDefault="00480F0A">
            <w:pPr>
              <w:spacing w:before="20" w:after="20"/>
              <w:rPr>
                <w:sz w:val="13"/>
                <w:szCs w:val="13"/>
              </w:rPr>
            </w:pPr>
            <w:r w:rsidRPr="00216392">
              <w:rPr>
                <w:sz w:val="13"/>
                <w:szCs w:val="13"/>
              </w:rPr>
              <w:t>1.09%</w:t>
            </w:r>
          </w:p>
        </w:tc>
        <w:tc>
          <w:tcPr>
            <w:tcW w:w="576" w:type="dxa"/>
            <w:shd w:val="clear" w:color="auto" w:fill="F2F2F2"/>
          </w:tcPr>
          <w:p w14:paraId="553FB0E4"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0771F858" w14:textId="77777777" w:rsidR="00CD64DB" w:rsidRPr="00216392" w:rsidRDefault="00480F0A">
            <w:pPr>
              <w:spacing w:before="20" w:after="20"/>
              <w:rPr>
                <w:sz w:val="13"/>
                <w:szCs w:val="13"/>
              </w:rPr>
            </w:pPr>
            <w:r w:rsidRPr="00216392">
              <w:rPr>
                <w:sz w:val="13"/>
                <w:szCs w:val="13"/>
              </w:rPr>
              <w:t>80.87%</w:t>
            </w:r>
          </w:p>
        </w:tc>
        <w:tc>
          <w:tcPr>
            <w:tcW w:w="576" w:type="dxa"/>
            <w:shd w:val="clear" w:color="auto" w:fill="F2F2F2"/>
          </w:tcPr>
          <w:p w14:paraId="3A50EF75" w14:textId="77777777" w:rsidR="00CD64DB" w:rsidRPr="00216392" w:rsidRDefault="00480F0A">
            <w:pPr>
              <w:spacing w:before="20" w:after="20"/>
              <w:rPr>
                <w:sz w:val="13"/>
                <w:szCs w:val="13"/>
              </w:rPr>
            </w:pPr>
            <w:r w:rsidRPr="00216392">
              <w:rPr>
                <w:sz w:val="13"/>
                <w:szCs w:val="13"/>
              </w:rPr>
              <w:t>—</w:t>
            </w:r>
          </w:p>
        </w:tc>
      </w:tr>
      <w:tr w:rsidR="00CD64DB" w:rsidRPr="00216392" w14:paraId="5FF35EAD" w14:textId="77777777">
        <w:trPr>
          <w:jc w:val="center"/>
        </w:trPr>
        <w:tc>
          <w:tcPr>
            <w:tcW w:w="576" w:type="dxa"/>
          </w:tcPr>
          <w:p w14:paraId="5118F4E0" w14:textId="77777777" w:rsidR="00CD64DB" w:rsidRPr="00216392" w:rsidRDefault="00480F0A">
            <w:pPr>
              <w:spacing w:before="20" w:after="20"/>
              <w:rPr>
                <w:sz w:val="13"/>
                <w:szCs w:val="13"/>
              </w:rPr>
            </w:pPr>
            <w:r w:rsidRPr="00216392">
              <w:rPr>
                <w:sz w:val="13"/>
                <w:szCs w:val="13"/>
              </w:rPr>
              <w:t>Sierra Leone</w:t>
            </w:r>
          </w:p>
        </w:tc>
        <w:tc>
          <w:tcPr>
            <w:tcW w:w="576" w:type="dxa"/>
          </w:tcPr>
          <w:p w14:paraId="45771462" w14:textId="77777777" w:rsidR="00CD64DB" w:rsidRPr="00216392" w:rsidRDefault="00480F0A">
            <w:pPr>
              <w:spacing w:before="20" w:after="20"/>
              <w:rPr>
                <w:sz w:val="13"/>
                <w:szCs w:val="13"/>
              </w:rPr>
            </w:pPr>
            <w:r w:rsidRPr="00216392">
              <w:rPr>
                <w:sz w:val="13"/>
                <w:szCs w:val="13"/>
              </w:rPr>
              <w:t>Africa</w:t>
            </w:r>
          </w:p>
        </w:tc>
        <w:tc>
          <w:tcPr>
            <w:tcW w:w="576" w:type="dxa"/>
          </w:tcPr>
          <w:p w14:paraId="0455D9BC" w14:textId="77777777" w:rsidR="00CD64DB" w:rsidRPr="00216392" w:rsidRDefault="00480F0A">
            <w:pPr>
              <w:spacing w:before="20" w:after="20"/>
              <w:rPr>
                <w:sz w:val="13"/>
                <w:szCs w:val="13"/>
              </w:rPr>
            </w:pPr>
            <w:r w:rsidRPr="00216392">
              <w:rPr>
                <w:sz w:val="13"/>
                <w:szCs w:val="13"/>
              </w:rPr>
              <w:t>Low income</w:t>
            </w:r>
          </w:p>
        </w:tc>
        <w:tc>
          <w:tcPr>
            <w:tcW w:w="576" w:type="dxa"/>
          </w:tcPr>
          <w:p w14:paraId="6C8EA483" w14:textId="77777777" w:rsidR="00CD64DB" w:rsidRPr="00216392" w:rsidRDefault="00480F0A">
            <w:pPr>
              <w:spacing w:before="20" w:after="20"/>
              <w:rPr>
                <w:sz w:val="13"/>
                <w:szCs w:val="13"/>
              </w:rPr>
            </w:pPr>
            <w:r w:rsidRPr="00216392">
              <w:rPr>
                <w:sz w:val="13"/>
                <w:szCs w:val="13"/>
              </w:rPr>
              <w:t>—</w:t>
            </w:r>
          </w:p>
        </w:tc>
        <w:tc>
          <w:tcPr>
            <w:tcW w:w="576" w:type="dxa"/>
          </w:tcPr>
          <w:p w14:paraId="374A1DAB" w14:textId="77777777" w:rsidR="00CD64DB" w:rsidRPr="00216392" w:rsidRDefault="00480F0A">
            <w:pPr>
              <w:spacing w:before="20" w:after="20"/>
              <w:rPr>
                <w:sz w:val="13"/>
                <w:szCs w:val="13"/>
              </w:rPr>
            </w:pPr>
            <w:r w:rsidRPr="00216392">
              <w:rPr>
                <w:sz w:val="13"/>
                <w:szCs w:val="13"/>
              </w:rPr>
              <w:t>—</w:t>
            </w:r>
          </w:p>
        </w:tc>
        <w:tc>
          <w:tcPr>
            <w:tcW w:w="576" w:type="dxa"/>
          </w:tcPr>
          <w:p w14:paraId="3160E823" w14:textId="77777777" w:rsidR="00CD64DB" w:rsidRPr="00216392" w:rsidRDefault="00480F0A">
            <w:pPr>
              <w:spacing w:before="20" w:after="20"/>
              <w:rPr>
                <w:sz w:val="13"/>
                <w:szCs w:val="13"/>
              </w:rPr>
            </w:pPr>
            <w:r w:rsidRPr="00216392">
              <w:rPr>
                <w:sz w:val="13"/>
                <w:szCs w:val="13"/>
              </w:rPr>
              <w:t>0</w:t>
            </w:r>
          </w:p>
        </w:tc>
        <w:tc>
          <w:tcPr>
            <w:tcW w:w="576" w:type="dxa"/>
          </w:tcPr>
          <w:p w14:paraId="6DB65756" w14:textId="77777777" w:rsidR="00CD64DB" w:rsidRPr="00216392" w:rsidRDefault="00480F0A">
            <w:pPr>
              <w:spacing w:before="20" w:after="20"/>
              <w:rPr>
                <w:sz w:val="13"/>
                <w:szCs w:val="13"/>
              </w:rPr>
            </w:pPr>
            <w:r w:rsidRPr="00216392">
              <w:rPr>
                <w:sz w:val="13"/>
                <w:szCs w:val="13"/>
              </w:rPr>
              <w:t>7,032</w:t>
            </w:r>
          </w:p>
        </w:tc>
        <w:tc>
          <w:tcPr>
            <w:tcW w:w="576" w:type="dxa"/>
          </w:tcPr>
          <w:p w14:paraId="0741692B" w14:textId="77777777" w:rsidR="00CD64DB" w:rsidRPr="00216392" w:rsidRDefault="00480F0A">
            <w:pPr>
              <w:spacing w:before="20" w:after="20"/>
              <w:rPr>
                <w:sz w:val="13"/>
                <w:szCs w:val="13"/>
              </w:rPr>
            </w:pPr>
            <w:r w:rsidRPr="00216392">
              <w:rPr>
                <w:sz w:val="13"/>
                <w:szCs w:val="13"/>
              </w:rPr>
              <w:t>0</w:t>
            </w:r>
          </w:p>
        </w:tc>
        <w:tc>
          <w:tcPr>
            <w:tcW w:w="576" w:type="dxa"/>
          </w:tcPr>
          <w:p w14:paraId="736C51E3" w14:textId="77777777" w:rsidR="00CD64DB" w:rsidRPr="00216392" w:rsidRDefault="00480F0A">
            <w:pPr>
              <w:spacing w:before="20" w:after="20"/>
              <w:rPr>
                <w:sz w:val="13"/>
                <w:szCs w:val="13"/>
              </w:rPr>
            </w:pPr>
            <w:r w:rsidRPr="00216392">
              <w:rPr>
                <w:sz w:val="13"/>
                <w:szCs w:val="13"/>
              </w:rPr>
              <w:t>124,646</w:t>
            </w:r>
          </w:p>
        </w:tc>
        <w:tc>
          <w:tcPr>
            <w:tcW w:w="576" w:type="dxa"/>
          </w:tcPr>
          <w:p w14:paraId="1D8E654E" w14:textId="77777777" w:rsidR="00CD64DB" w:rsidRPr="00216392" w:rsidRDefault="00480F0A">
            <w:pPr>
              <w:spacing w:before="20" w:after="20"/>
              <w:rPr>
                <w:sz w:val="13"/>
                <w:szCs w:val="13"/>
              </w:rPr>
            </w:pPr>
            <w:r w:rsidRPr="00216392">
              <w:rPr>
                <w:sz w:val="13"/>
                <w:szCs w:val="13"/>
              </w:rPr>
              <w:t>131,678</w:t>
            </w:r>
          </w:p>
        </w:tc>
        <w:tc>
          <w:tcPr>
            <w:tcW w:w="576" w:type="dxa"/>
          </w:tcPr>
          <w:p w14:paraId="7AD13447" w14:textId="77777777" w:rsidR="00CD64DB" w:rsidRPr="00216392" w:rsidRDefault="00480F0A">
            <w:pPr>
              <w:spacing w:before="20" w:after="20"/>
              <w:rPr>
                <w:sz w:val="13"/>
                <w:szCs w:val="13"/>
              </w:rPr>
            </w:pPr>
            <w:r w:rsidRPr="00216392">
              <w:rPr>
                <w:sz w:val="13"/>
                <w:szCs w:val="13"/>
              </w:rPr>
              <w:t>0.00%</w:t>
            </w:r>
          </w:p>
        </w:tc>
        <w:tc>
          <w:tcPr>
            <w:tcW w:w="576" w:type="dxa"/>
          </w:tcPr>
          <w:p w14:paraId="46CF8AEB" w14:textId="77777777" w:rsidR="00CD64DB" w:rsidRPr="00216392" w:rsidRDefault="00480F0A">
            <w:pPr>
              <w:spacing w:before="20" w:after="20"/>
              <w:rPr>
                <w:sz w:val="13"/>
                <w:szCs w:val="13"/>
              </w:rPr>
            </w:pPr>
            <w:r w:rsidRPr="00216392">
              <w:rPr>
                <w:sz w:val="13"/>
                <w:szCs w:val="13"/>
              </w:rPr>
              <w:t>5.34%</w:t>
            </w:r>
          </w:p>
        </w:tc>
        <w:tc>
          <w:tcPr>
            <w:tcW w:w="576" w:type="dxa"/>
          </w:tcPr>
          <w:p w14:paraId="23112E6B" w14:textId="77777777" w:rsidR="00CD64DB" w:rsidRPr="00216392" w:rsidRDefault="00480F0A">
            <w:pPr>
              <w:spacing w:before="20" w:after="20"/>
              <w:rPr>
                <w:sz w:val="13"/>
                <w:szCs w:val="13"/>
              </w:rPr>
            </w:pPr>
            <w:r w:rsidRPr="00216392">
              <w:rPr>
                <w:sz w:val="13"/>
                <w:szCs w:val="13"/>
              </w:rPr>
              <w:t>0.00%</w:t>
            </w:r>
          </w:p>
        </w:tc>
        <w:tc>
          <w:tcPr>
            <w:tcW w:w="576" w:type="dxa"/>
          </w:tcPr>
          <w:p w14:paraId="652E7890" w14:textId="77777777" w:rsidR="00CD64DB" w:rsidRPr="00216392" w:rsidRDefault="00480F0A">
            <w:pPr>
              <w:spacing w:before="20" w:after="20"/>
              <w:rPr>
                <w:sz w:val="13"/>
                <w:szCs w:val="13"/>
              </w:rPr>
            </w:pPr>
            <w:r w:rsidRPr="00216392">
              <w:rPr>
                <w:sz w:val="13"/>
                <w:szCs w:val="13"/>
              </w:rPr>
              <w:t>94.66%</w:t>
            </w:r>
          </w:p>
        </w:tc>
        <w:tc>
          <w:tcPr>
            <w:tcW w:w="576" w:type="dxa"/>
          </w:tcPr>
          <w:p w14:paraId="42D42745"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10292EFD" w14:textId="77777777">
        <w:trPr>
          <w:jc w:val="center"/>
        </w:trPr>
        <w:tc>
          <w:tcPr>
            <w:tcW w:w="576" w:type="dxa"/>
            <w:shd w:val="clear" w:color="auto" w:fill="F2F2F2"/>
          </w:tcPr>
          <w:p w14:paraId="1684002C" w14:textId="77777777" w:rsidR="00CD64DB" w:rsidRPr="00216392" w:rsidRDefault="00480F0A">
            <w:pPr>
              <w:spacing w:before="20" w:after="20"/>
              <w:rPr>
                <w:sz w:val="13"/>
                <w:szCs w:val="13"/>
              </w:rPr>
            </w:pPr>
            <w:r w:rsidRPr="00216392">
              <w:rPr>
                <w:sz w:val="13"/>
                <w:szCs w:val="13"/>
              </w:rPr>
              <w:t>Singapore</w:t>
            </w:r>
          </w:p>
        </w:tc>
        <w:tc>
          <w:tcPr>
            <w:tcW w:w="576" w:type="dxa"/>
            <w:shd w:val="clear" w:color="auto" w:fill="F2F2F2"/>
          </w:tcPr>
          <w:p w14:paraId="61074BFC"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6FFADEA2"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063BCFC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F9E1653"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2ECB479E" w14:textId="77777777" w:rsidR="00CD64DB" w:rsidRPr="00216392" w:rsidRDefault="00480F0A">
            <w:pPr>
              <w:spacing w:before="20" w:after="20"/>
              <w:rPr>
                <w:sz w:val="13"/>
                <w:szCs w:val="13"/>
              </w:rPr>
            </w:pPr>
            <w:r w:rsidRPr="00216392">
              <w:rPr>
                <w:sz w:val="13"/>
                <w:szCs w:val="13"/>
              </w:rPr>
              <w:t>479</w:t>
            </w:r>
          </w:p>
        </w:tc>
        <w:tc>
          <w:tcPr>
            <w:tcW w:w="576" w:type="dxa"/>
            <w:shd w:val="clear" w:color="auto" w:fill="F2F2F2"/>
          </w:tcPr>
          <w:p w14:paraId="47874D97" w14:textId="77777777" w:rsidR="00CD64DB" w:rsidRPr="00216392" w:rsidRDefault="00480F0A">
            <w:pPr>
              <w:spacing w:before="20" w:after="20"/>
              <w:rPr>
                <w:sz w:val="13"/>
                <w:szCs w:val="13"/>
              </w:rPr>
            </w:pPr>
            <w:r w:rsidRPr="00216392">
              <w:rPr>
                <w:sz w:val="13"/>
                <w:szCs w:val="13"/>
              </w:rPr>
              <w:t>26</w:t>
            </w:r>
          </w:p>
        </w:tc>
        <w:tc>
          <w:tcPr>
            <w:tcW w:w="576" w:type="dxa"/>
            <w:shd w:val="clear" w:color="auto" w:fill="F2F2F2"/>
          </w:tcPr>
          <w:p w14:paraId="2CB887DA" w14:textId="77777777" w:rsidR="00CD64DB" w:rsidRPr="00216392" w:rsidRDefault="00480F0A">
            <w:pPr>
              <w:spacing w:before="20" w:after="20"/>
              <w:rPr>
                <w:sz w:val="13"/>
                <w:szCs w:val="13"/>
              </w:rPr>
            </w:pPr>
            <w:r w:rsidRPr="00216392">
              <w:rPr>
                <w:sz w:val="13"/>
                <w:szCs w:val="13"/>
              </w:rPr>
              <w:t>4,462</w:t>
            </w:r>
          </w:p>
        </w:tc>
        <w:tc>
          <w:tcPr>
            <w:tcW w:w="576" w:type="dxa"/>
            <w:shd w:val="clear" w:color="auto" w:fill="F2F2F2"/>
          </w:tcPr>
          <w:p w14:paraId="3E40828C" w14:textId="77777777" w:rsidR="00CD64DB" w:rsidRPr="00216392" w:rsidRDefault="00480F0A">
            <w:pPr>
              <w:spacing w:before="20" w:after="20"/>
              <w:rPr>
                <w:sz w:val="13"/>
                <w:szCs w:val="13"/>
              </w:rPr>
            </w:pPr>
            <w:r w:rsidRPr="00216392">
              <w:rPr>
                <w:sz w:val="13"/>
                <w:szCs w:val="13"/>
              </w:rPr>
              <w:t>459,418</w:t>
            </w:r>
          </w:p>
        </w:tc>
        <w:tc>
          <w:tcPr>
            <w:tcW w:w="576" w:type="dxa"/>
            <w:shd w:val="clear" w:color="auto" w:fill="F2F2F2"/>
          </w:tcPr>
          <w:p w14:paraId="4BDD1238" w14:textId="77777777" w:rsidR="00CD64DB" w:rsidRPr="00216392" w:rsidRDefault="00480F0A">
            <w:pPr>
              <w:spacing w:before="20" w:after="20"/>
              <w:rPr>
                <w:sz w:val="13"/>
                <w:szCs w:val="13"/>
              </w:rPr>
            </w:pPr>
            <w:r w:rsidRPr="00216392">
              <w:rPr>
                <w:sz w:val="13"/>
                <w:szCs w:val="13"/>
              </w:rPr>
              <w:t>464,385</w:t>
            </w:r>
          </w:p>
        </w:tc>
        <w:tc>
          <w:tcPr>
            <w:tcW w:w="576" w:type="dxa"/>
            <w:shd w:val="clear" w:color="auto" w:fill="F2F2F2"/>
          </w:tcPr>
          <w:p w14:paraId="7B10D49E" w14:textId="77777777" w:rsidR="00CD64DB" w:rsidRPr="00216392" w:rsidRDefault="00480F0A">
            <w:pPr>
              <w:spacing w:before="20" w:after="20"/>
              <w:rPr>
                <w:sz w:val="13"/>
                <w:szCs w:val="13"/>
              </w:rPr>
            </w:pPr>
            <w:r w:rsidRPr="00216392">
              <w:rPr>
                <w:sz w:val="13"/>
                <w:szCs w:val="13"/>
              </w:rPr>
              <w:t>0.10%</w:t>
            </w:r>
          </w:p>
        </w:tc>
        <w:tc>
          <w:tcPr>
            <w:tcW w:w="576" w:type="dxa"/>
            <w:shd w:val="clear" w:color="auto" w:fill="F2F2F2"/>
          </w:tcPr>
          <w:p w14:paraId="4FB9AF47" w14:textId="77777777" w:rsidR="00CD64DB" w:rsidRPr="00216392" w:rsidRDefault="00480F0A">
            <w:pPr>
              <w:spacing w:before="20" w:after="20"/>
              <w:rPr>
                <w:sz w:val="13"/>
                <w:szCs w:val="13"/>
              </w:rPr>
            </w:pPr>
            <w:r w:rsidRPr="00216392">
              <w:rPr>
                <w:sz w:val="13"/>
                <w:szCs w:val="13"/>
              </w:rPr>
              <w:t>0.01%</w:t>
            </w:r>
          </w:p>
        </w:tc>
        <w:tc>
          <w:tcPr>
            <w:tcW w:w="576" w:type="dxa"/>
            <w:shd w:val="clear" w:color="auto" w:fill="F2F2F2"/>
          </w:tcPr>
          <w:p w14:paraId="218616A1" w14:textId="77777777" w:rsidR="00CD64DB" w:rsidRPr="00216392" w:rsidRDefault="00480F0A">
            <w:pPr>
              <w:spacing w:before="20" w:after="20"/>
              <w:rPr>
                <w:sz w:val="13"/>
                <w:szCs w:val="13"/>
              </w:rPr>
            </w:pPr>
            <w:r w:rsidRPr="00216392">
              <w:rPr>
                <w:sz w:val="13"/>
                <w:szCs w:val="13"/>
              </w:rPr>
              <w:t>0.96%</w:t>
            </w:r>
          </w:p>
        </w:tc>
        <w:tc>
          <w:tcPr>
            <w:tcW w:w="576" w:type="dxa"/>
            <w:shd w:val="clear" w:color="auto" w:fill="F2F2F2"/>
          </w:tcPr>
          <w:p w14:paraId="301EDE2E" w14:textId="77777777" w:rsidR="00CD64DB" w:rsidRPr="00216392" w:rsidRDefault="00480F0A">
            <w:pPr>
              <w:spacing w:before="20" w:after="20"/>
              <w:rPr>
                <w:sz w:val="13"/>
                <w:szCs w:val="13"/>
              </w:rPr>
            </w:pPr>
            <w:r w:rsidRPr="00216392">
              <w:rPr>
                <w:sz w:val="13"/>
                <w:szCs w:val="13"/>
              </w:rPr>
              <w:t>98.93%</w:t>
            </w:r>
          </w:p>
        </w:tc>
        <w:tc>
          <w:tcPr>
            <w:tcW w:w="576" w:type="dxa"/>
            <w:shd w:val="clear" w:color="auto" w:fill="F2F2F2"/>
          </w:tcPr>
          <w:p w14:paraId="2B3E4D53" w14:textId="77777777" w:rsidR="00CD64DB" w:rsidRPr="00216392" w:rsidRDefault="00480F0A">
            <w:pPr>
              <w:spacing w:before="20" w:after="20"/>
              <w:rPr>
                <w:sz w:val="13"/>
                <w:szCs w:val="13"/>
              </w:rPr>
            </w:pPr>
            <w:r w:rsidRPr="00216392">
              <w:rPr>
                <w:sz w:val="13"/>
                <w:szCs w:val="13"/>
              </w:rPr>
              <w:t>—</w:t>
            </w:r>
          </w:p>
        </w:tc>
      </w:tr>
      <w:tr w:rsidR="00CD64DB" w:rsidRPr="00216392" w14:paraId="2CA11979" w14:textId="77777777">
        <w:trPr>
          <w:jc w:val="center"/>
        </w:trPr>
        <w:tc>
          <w:tcPr>
            <w:tcW w:w="576" w:type="dxa"/>
          </w:tcPr>
          <w:p w14:paraId="16FC5E7A" w14:textId="77777777" w:rsidR="00CD64DB" w:rsidRPr="00216392" w:rsidRDefault="00480F0A">
            <w:pPr>
              <w:spacing w:before="20" w:after="20"/>
              <w:rPr>
                <w:sz w:val="13"/>
                <w:szCs w:val="13"/>
              </w:rPr>
            </w:pPr>
            <w:r w:rsidRPr="00216392">
              <w:rPr>
                <w:sz w:val="13"/>
                <w:szCs w:val="13"/>
              </w:rPr>
              <w:t>Slovakia</w:t>
            </w:r>
          </w:p>
        </w:tc>
        <w:tc>
          <w:tcPr>
            <w:tcW w:w="576" w:type="dxa"/>
          </w:tcPr>
          <w:p w14:paraId="6AC13B7F" w14:textId="77777777" w:rsidR="00CD64DB" w:rsidRPr="00216392" w:rsidRDefault="00480F0A">
            <w:pPr>
              <w:spacing w:before="20" w:after="20"/>
              <w:rPr>
                <w:sz w:val="13"/>
                <w:szCs w:val="13"/>
              </w:rPr>
            </w:pPr>
            <w:r w:rsidRPr="00216392">
              <w:rPr>
                <w:sz w:val="13"/>
                <w:szCs w:val="13"/>
              </w:rPr>
              <w:t>Europe</w:t>
            </w:r>
          </w:p>
        </w:tc>
        <w:tc>
          <w:tcPr>
            <w:tcW w:w="576" w:type="dxa"/>
          </w:tcPr>
          <w:p w14:paraId="1214546D" w14:textId="77777777" w:rsidR="00CD64DB" w:rsidRPr="00216392" w:rsidRDefault="00480F0A">
            <w:pPr>
              <w:spacing w:before="20" w:after="20"/>
              <w:rPr>
                <w:sz w:val="13"/>
                <w:szCs w:val="13"/>
              </w:rPr>
            </w:pPr>
            <w:r w:rsidRPr="00216392">
              <w:rPr>
                <w:sz w:val="13"/>
                <w:szCs w:val="13"/>
              </w:rPr>
              <w:t>High income</w:t>
            </w:r>
          </w:p>
        </w:tc>
        <w:tc>
          <w:tcPr>
            <w:tcW w:w="576" w:type="dxa"/>
          </w:tcPr>
          <w:p w14:paraId="30F7928B" w14:textId="77777777" w:rsidR="00CD64DB" w:rsidRPr="00216392" w:rsidRDefault="00480F0A">
            <w:pPr>
              <w:spacing w:before="20" w:after="20"/>
              <w:rPr>
                <w:sz w:val="13"/>
                <w:szCs w:val="13"/>
              </w:rPr>
            </w:pPr>
            <w:r w:rsidRPr="00216392">
              <w:rPr>
                <w:sz w:val="13"/>
                <w:szCs w:val="13"/>
              </w:rPr>
              <w:t>—</w:t>
            </w:r>
          </w:p>
        </w:tc>
        <w:tc>
          <w:tcPr>
            <w:tcW w:w="576" w:type="dxa"/>
          </w:tcPr>
          <w:p w14:paraId="24BDBA23" w14:textId="77777777" w:rsidR="00CD64DB" w:rsidRPr="00216392" w:rsidRDefault="00480F0A">
            <w:pPr>
              <w:spacing w:before="20" w:after="20"/>
              <w:rPr>
                <w:sz w:val="13"/>
                <w:szCs w:val="13"/>
              </w:rPr>
            </w:pPr>
            <w:r w:rsidRPr="00216392">
              <w:rPr>
                <w:sz w:val="13"/>
                <w:szCs w:val="13"/>
              </w:rPr>
              <w:t>—</w:t>
            </w:r>
          </w:p>
        </w:tc>
        <w:tc>
          <w:tcPr>
            <w:tcW w:w="576" w:type="dxa"/>
          </w:tcPr>
          <w:p w14:paraId="1D9A89D0" w14:textId="77777777" w:rsidR="00CD64DB" w:rsidRPr="00216392" w:rsidRDefault="00480F0A">
            <w:pPr>
              <w:spacing w:before="20" w:after="20"/>
              <w:rPr>
                <w:sz w:val="13"/>
                <w:szCs w:val="13"/>
              </w:rPr>
            </w:pPr>
            <w:r w:rsidRPr="00216392">
              <w:rPr>
                <w:sz w:val="13"/>
                <w:szCs w:val="13"/>
              </w:rPr>
              <w:t>3,424,063</w:t>
            </w:r>
          </w:p>
        </w:tc>
        <w:tc>
          <w:tcPr>
            <w:tcW w:w="576" w:type="dxa"/>
          </w:tcPr>
          <w:p w14:paraId="4CA5B3C6" w14:textId="77777777" w:rsidR="00CD64DB" w:rsidRPr="00216392" w:rsidRDefault="00480F0A">
            <w:pPr>
              <w:spacing w:before="20" w:after="20"/>
              <w:rPr>
                <w:sz w:val="13"/>
                <w:szCs w:val="13"/>
              </w:rPr>
            </w:pPr>
            <w:r w:rsidRPr="00216392">
              <w:rPr>
                <w:sz w:val="13"/>
                <w:szCs w:val="13"/>
              </w:rPr>
              <w:t>46,235</w:t>
            </w:r>
          </w:p>
        </w:tc>
        <w:tc>
          <w:tcPr>
            <w:tcW w:w="576" w:type="dxa"/>
          </w:tcPr>
          <w:p w14:paraId="0BEE8A26" w14:textId="77777777" w:rsidR="00CD64DB" w:rsidRPr="00216392" w:rsidRDefault="00480F0A">
            <w:pPr>
              <w:spacing w:before="20" w:after="20"/>
              <w:rPr>
                <w:sz w:val="13"/>
                <w:szCs w:val="13"/>
              </w:rPr>
            </w:pPr>
            <w:r w:rsidRPr="00216392">
              <w:rPr>
                <w:sz w:val="13"/>
                <w:szCs w:val="13"/>
              </w:rPr>
              <w:t>189,724</w:t>
            </w:r>
          </w:p>
        </w:tc>
        <w:tc>
          <w:tcPr>
            <w:tcW w:w="576" w:type="dxa"/>
          </w:tcPr>
          <w:p w14:paraId="593697C3" w14:textId="77777777" w:rsidR="00CD64DB" w:rsidRPr="00216392" w:rsidRDefault="00480F0A">
            <w:pPr>
              <w:spacing w:before="20" w:after="20"/>
              <w:rPr>
                <w:sz w:val="13"/>
                <w:szCs w:val="13"/>
              </w:rPr>
            </w:pPr>
            <w:r w:rsidRPr="00216392">
              <w:rPr>
                <w:sz w:val="13"/>
                <w:szCs w:val="13"/>
              </w:rPr>
              <w:t>198,114</w:t>
            </w:r>
          </w:p>
        </w:tc>
        <w:tc>
          <w:tcPr>
            <w:tcW w:w="576" w:type="dxa"/>
          </w:tcPr>
          <w:p w14:paraId="1E690A61" w14:textId="77777777" w:rsidR="00CD64DB" w:rsidRPr="00216392" w:rsidRDefault="00480F0A">
            <w:pPr>
              <w:spacing w:before="20" w:after="20"/>
              <w:rPr>
                <w:sz w:val="13"/>
                <w:szCs w:val="13"/>
              </w:rPr>
            </w:pPr>
            <w:r w:rsidRPr="00216392">
              <w:rPr>
                <w:sz w:val="13"/>
                <w:szCs w:val="13"/>
              </w:rPr>
              <w:t>3,858,205</w:t>
            </w:r>
          </w:p>
        </w:tc>
        <w:tc>
          <w:tcPr>
            <w:tcW w:w="576" w:type="dxa"/>
          </w:tcPr>
          <w:p w14:paraId="3EBFEC5A" w14:textId="77777777" w:rsidR="00CD64DB" w:rsidRPr="00216392" w:rsidRDefault="00480F0A">
            <w:pPr>
              <w:spacing w:before="20" w:after="20"/>
              <w:rPr>
                <w:sz w:val="13"/>
                <w:szCs w:val="13"/>
              </w:rPr>
            </w:pPr>
            <w:r w:rsidRPr="00216392">
              <w:rPr>
                <w:sz w:val="13"/>
                <w:szCs w:val="13"/>
              </w:rPr>
              <w:t>88.75%</w:t>
            </w:r>
          </w:p>
        </w:tc>
        <w:tc>
          <w:tcPr>
            <w:tcW w:w="576" w:type="dxa"/>
          </w:tcPr>
          <w:p w14:paraId="63DB0C9D" w14:textId="77777777" w:rsidR="00CD64DB" w:rsidRPr="00216392" w:rsidRDefault="00480F0A">
            <w:pPr>
              <w:spacing w:before="20" w:after="20"/>
              <w:rPr>
                <w:sz w:val="13"/>
                <w:szCs w:val="13"/>
              </w:rPr>
            </w:pPr>
            <w:r w:rsidRPr="00216392">
              <w:rPr>
                <w:sz w:val="13"/>
                <w:szCs w:val="13"/>
              </w:rPr>
              <w:t>1.20%</w:t>
            </w:r>
          </w:p>
        </w:tc>
        <w:tc>
          <w:tcPr>
            <w:tcW w:w="576" w:type="dxa"/>
          </w:tcPr>
          <w:p w14:paraId="657FCDA8" w14:textId="77777777" w:rsidR="00CD64DB" w:rsidRPr="00216392" w:rsidRDefault="00480F0A">
            <w:pPr>
              <w:spacing w:before="20" w:after="20"/>
              <w:rPr>
                <w:sz w:val="13"/>
                <w:szCs w:val="13"/>
              </w:rPr>
            </w:pPr>
            <w:r w:rsidRPr="00216392">
              <w:rPr>
                <w:sz w:val="13"/>
                <w:szCs w:val="13"/>
              </w:rPr>
              <w:t>4.92%</w:t>
            </w:r>
          </w:p>
        </w:tc>
        <w:tc>
          <w:tcPr>
            <w:tcW w:w="576" w:type="dxa"/>
          </w:tcPr>
          <w:p w14:paraId="73019213" w14:textId="77777777" w:rsidR="00CD64DB" w:rsidRPr="00216392" w:rsidRDefault="00480F0A">
            <w:pPr>
              <w:spacing w:before="20" w:after="20"/>
              <w:rPr>
                <w:sz w:val="13"/>
                <w:szCs w:val="13"/>
              </w:rPr>
            </w:pPr>
            <w:r w:rsidRPr="00216392">
              <w:rPr>
                <w:sz w:val="13"/>
                <w:szCs w:val="13"/>
              </w:rPr>
              <w:t>5.13%</w:t>
            </w:r>
          </w:p>
        </w:tc>
        <w:tc>
          <w:tcPr>
            <w:tcW w:w="576" w:type="dxa"/>
          </w:tcPr>
          <w:p w14:paraId="1E4DE042" w14:textId="77777777" w:rsidR="00CD64DB" w:rsidRPr="00216392" w:rsidRDefault="00480F0A">
            <w:pPr>
              <w:spacing w:before="20" w:after="20"/>
              <w:rPr>
                <w:sz w:val="13"/>
                <w:szCs w:val="13"/>
              </w:rPr>
            </w:pPr>
            <w:r w:rsidRPr="00216392">
              <w:rPr>
                <w:sz w:val="13"/>
                <w:szCs w:val="13"/>
              </w:rPr>
              <w:t>—</w:t>
            </w:r>
          </w:p>
        </w:tc>
      </w:tr>
      <w:tr w:rsidR="00CD64DB" w:rsidRPr="00216392" w14:paraId="13C01176" w14:textId="77777777">
        <w:trPr>
          <w:jc w:val="center"/>
        </w:trPr>
        <w:tc>
          <w:tcPr>
            <w:tcW w:w="576" w:type="dxa"/>
            <w:shd w:val="clear" w:color="auto" w:fill="F2F2F2"/>
          </w:tcPr>
          <w:p w14:paraId="3B5AF419" w14:textId="77777777" w:rsidR="00CD64DB" w:rsidRPr="00216392" w:rsidRDefault="00480F0A">
            <w:pPr>
              <w:spacing w:before="20" w:after="20"/>
              <w:rPr>
                <w:sz w:val="13"/>
                <w:szCs w:val="13"/>
              </w:rPr>
            </w:pPr>
            <w:r w:rsidRPr="00216392">
              <w:rPr>
                <w:sz w:val="13"/>
                <w:szCs w:val="13"/>
              </w:rPr>
              <w:t>Slovenia</w:t>
            </w:r>
          </w:p>
        </w:tc>
        <w:tc>
          <w:tcPr>
            <w:tcW w:w="576" w:type="dxa"/>
            <w:shd w:val="clear" w:color="auto" w:fill="F2F2F2"/>
          </w:tcPr>
          <w:p w14:paraId="2B534551"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3496ECEC"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1D0BF1E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E4CE2E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6AA38B3" w14:textId="77777777" w:rsidR="00CD64DB" w:rsidRPr="00216392" w:rsidRDefault="00480F0A">
            <w:pPr>
              <w:spacing w:before="20" w:after="20"/>
              <w:rPr>
                <w:sz w:val="13"/>
                <w:szCs w:val="13"/>
              </w:rPr>
            </w:pPr>
            <w:r w:rsidRPr="00216392">
              <w:rPr>
                <w:sz w:val="13"/>
                <w:szCs w:val="13"/>
              </w:rPr>
              <w:t>263,336</w:t>
            </w:r>
          </w:p>
        </w:tc>
        <w:tc>
          <w:tcPr>
            <w:tcW w:w="576" w:type="dxa"/>
            <w:shd w:val="clear" w:color="auto" w:fill="F2F2F2"/>
          </w:tcPr>
          <w:p w14:paraId="1B4DF116" w14:textId="77777777" w:rsidR="00CD64DB" w:rsidRPr="00216392" w:rsidRDefault="00480F0A">
            <w:pPr>
              <w:spacing w:before="20" w:after="20"/>
              <w:rPr>
                <w:sz w:val="13"/>
                <w:szCs w:val="13"/>
              </w:rPr>
            </w:pPr>
            <w:r w:rsidRPr="00216392">
              <w:rPr>
                <w:sz w:val="13"/>
                <w:szCs w:val="13"/>
              </w:rPr>
              <w:t>3,592</w:t>
            </w:r>
          </w:p>
        </w:tc>
        <w:tc>
          <w:tcPr>
            <w:tcW w:w="576" w:type="dxa"/>
            <w:shd w:val="clear" w:color="auto" w:fill="F2F2F2"/>
          </w:tcPr>
          <w:p w14:paraId="1826AC77" w14:textId="77777777" w:rsidR="00CD64DB" w:rsidRPr="00216392" w:rsidRDefault="00480F0A">
            <w:pPr>
              <w:spacing w:before="20" w:after="20"/>
              <w:rPr>
                <w:sz w:val="13"/>
                <w:szCs w:val="13"/>
              </w:rPr>
            </w:pPr>
            <w:r w:rsidRPr="00216392">
              <w:rPr>
                <w:sz w:val="13"/>
                <w:szCs w:val="13"/>
              </w:rPr>
              <w:t>192,021</w:t>
            </w:r>
          </w:p>
        </w:tc>
        <w:tc>
          <w:tcPr>
            <w:tcW w:w="576" w:type="dxa"/>
            <w:shd w:val="clear" w:color="auto" w:fill="F2F2F2"/>
          </w:tcPr>
          <w:p w14:paraId="1EB3120C" w14:textId="77777777" w:rsidR="00CD64DB" w:rsidRPr="00216392" w:rsidRDefault="00480F0A">
            <w:pPr>
              <w:spacing w:before="20" w:after="20"/>
              <w:rPr>
                <w:sz w:val="13"/>
                <w:szCs w:val="13"/>
              </w:rPr>
            </w:pPr>
            <w:r w:rsidRPr="00216392">
              <w:rPr>
                <w:sz w:val="13"/>
                <w:szCs w:val="13"/>
              </w:rPr>
              <w:t>126,644</w:t>
            </w:r>
          </w:p>
        </w:tc>
        <w:tc>
          <w:tcPr>
            <w:tcW w:w="576" w:type="dxa"/>
            <w:shd w:val="clear" w:color="auto" w:fill="F2F2F2"/>
          </w:tcPr>
          <w:p w14:paraId="56C80E68" w14:textId="77777777" w:rsidR="00CD64DB" w:rsidRPr="00216392" w:rsidRDefault="00480F0A">
            <w:pPr>
              <w:spacing w:before="20" w:after="20"/>
              <w:rPr>
                <w:sz w:val="13"/>
                <w:szCs w:val="13"/>
              </w:rPr>
            </w:pPr>
            <w:r w:rsidRPr="00216392">
              <w:rPr>
                <w:sz w:val="13"/>
                <w:szCs w:val="13"/>
              </w:rPr>
              <w:t>585,593</w:t>
            </w:r>
          </w:p>
        </w:tc>
        <w:tc>
          <w:tcPr>
            <w:tcW w:w="576" w:type="dxa"/>
            <w:shd w:val="clear" w:color="auto" w:fill="F2F2F2"/>
          </w:tcPr>
          <w:p w14:paraId="53DD8086" w14:textId="77777777" w:rsidR="00CD64DB" w:rsidRPr="00216392" w:rsidRDefault="00480F0A">
            <w:pPr>
              <w:spacing w:before="20" w:after="20"/>
              <w:rPr>
                <w:sz w:val="13"/>
                <w:szCs w:val="13"/>
              </w:rPr>
            </w:pPr>
            <w:r w:rsidRPr="00216392">
              <w:rPr>
                <w:sz w:val="13"/>
                <w:szCs w:val="13"/>
              </w:rPr>
              <w:t>44.97%</w:t>
            </w:r>
          </w:p>
        </w:tc>
        <w:tc>
          <w:tcPr>
            <w:tcW w:w="576" w:type="dxa"/>
            <w:shd w:val="clear" w:color="auto" w:fill="F2F2F2"/>
          </w:tcPr>
          <w:p w14:paraId="73987F3A" w14:textId="77777777" w:rsidR="00CD64DB" w:rsidRPr="00216392" w:rsidRDefault="00480F0A">
            <w:pPr>
              <w:spacing w:before="20" w:after="20"/>
              <w:rPr>
                <w:sz w:val="13"/>
                <w:szCs w:val="13"/>
              </w:rPr>
            </w:pPr>
            <w:r w:rsidRPr="00216392">
              <w:rPr>
                <w:sz w:val="13"/>
                <w:szCs w:val="13"/>
              </w:rPr>
              <w:t>0.61%</w:t>
            </w:r>
          </w:p>
        </w:tc>
        <w:tc>
          <w:tcPr>
            <w:tcW w:w="576" w:type="dxa"/>
            <w:shd w:val="clear" w:color="auto" w:fill="F2F2F2"/>
          </w:tcPr>
          <w:p w14:paraId="3C55B926" w14:textId="77777777" w:rsidR="00CD64DB" w:rsidRPr="00216392" w:rsidRDefault="00480F0A">
            <w:pPr>
              <w:spacing w:before="20" w:after="20"/>
              <w:rPr>
                <w:sz w:val="13"/>
                <w:szCs w:val="13"/>
              </w:rPr>
            </w:pPr>
            <w:r w:rsidRPr="00216392">
              <w:rPr>
                <w:sz w:val="13"/>
                <w:szCs w:val="13"/>
              </w:rPr>
              <w:t>32.79%</w:t>
            </w:r>
          </w:p>
        </w:tc>
        <w:tc>
          <w:tcPr>
            <w:tcW w:w="576" w:type="dxa"/>
            <w:shd w:val="clear" w:color="auto" w:fill="F2F2F2"/>
          </w:tcPr>
          <w:p w14:paraId="3FACC1FE" w14:textId="77777777" w:rsidR="00CD64DB" w:rsidRPr="00216392" w:rsidRDefault="00480F0A">
            <w:pPr>
              <w:spacing w:before="20" w:after="20"/>
              <w:rPr>
                <w:sz w:val="13"/>
                <w:szCs w:val="13"/>
              </w:rPr>
            </w:pPr>
            <w:r w:rsidRPr="00216392">
              <w:rPr>
                <w:sz w:val="13"/>
                <w:szCs w:val="13"/>
              </w:rPr>
              <w:t>21.63%</w:t>
            </w:r>
          </w:p>
        </w:tc>
        <w:tc>
          <w:tcPr>
            <w:tcW w:w="576" w:type="dxa"/>
            <w:shd w:val="clear" w:color="auto" w:fill="F2F2F2"/>
          </w:tcPr>
          <w:p w14:paraId="619B0949" w14:textId="77777777" w:rsidR="00CD64DB" w:rsidRPr="00216392" w:rsidRDefault="00480F0A">
            <w:pPr>
              <w:spacing w:before="20" w:after="20"/>
              <w:rPr>
                <w:sz w:val="13"/>
                <w:szCs w:val="13"/>
              </w:rPr>
            </w:pPr>
            <w:r w:rsidRPr="00216392">
              <w:rPr>
                <w:sz w:val="13"/>
                <w:szCs w:val="13"/>
              </w:rPr>
              <w:t>—</w:t>
            </w:r>
          </w:p>
        </w:tc>
      </w:tr>
      <w:tr w:rsidR="00CD64DB" w:rsidRPr="00216392" w14:paraId="5D2C5590" w14:textId="77777777">
        <w:trPr>
          <w:jc w:val="center"/>
        </w:trPr>
        <w:tc>
          <w:tcPr>
            <w:tcW w:w="576" w:type="dxa"/>
          </w:tcPr>
          <w:p w14:paraId="4A6A8A79" w14:textId="77777777" w:rsidR="00CD64DB" w:rsidRPr="00216392" w:rsidRDefault="00480F0A">
            <w:pPr>
              <w:spacing w:before="20" w:after="20"/>
              <w:rPr>
                <w:sz w:val="13"/>
                <w:szCs w:val="13"/>
              </w:rPr>
            </w:pPr>
            <w:r w:rsidRPr="00216392">
              <w:rPr>
                <w:sz w:val="13"/>
                <w:szCs w:val="13"/>
              </w:rPr>
              <w:t>Solomon Islands</w:t>
            </w:r>
          </w:p>
        </w:tc>
        <w:tc>
          <w:tcPr>
            <w:tcW w:w="576" w:type="dxa"/>
          </w:tcPr>
          <w:p w14:paraId="744F1D0B" w14:textId="77777777" w:rsidR="00CD64DB" w:rsidRPr="00216392" w:rsidRDefault="00480F0A">
            <w:pPr>
              <w:spacing w:before="20" w:after="20"/>
              <w:rPr>
                <w:sz w:val="13"/>
                <w:szCs w:val="13"/>
              </w:rPr>
            </w:pPr>
            <w:r w:rsidRPr="00216392">
              <w:rPr>
                <w:sz w:val="13"/>
                <w:szCs w:val="13"/>
              </w:rPr>
              <w:t>Oceania</w:t>
            </w:r>
          </w:p>
        </w:tc>
        <w:tc>
          <w:tcPr>
            <w:tcW w:w="576" w:type="dxa"/>
          </w:tcPr>
          <w:p w14:paraId="1A1A2E14"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79666B23" w14:textId="77777777" w:rsidR="00CD64DB" w:rsidRPr="00216392" w:rsidRDefault="00480F0A">
            <w:pPr>
              <w:spacing w:before="20" w:after="20"/>
              <w:rPr>
                <w:sz w:val="13"/>
                <w:szCs w:val="13"/>
              </w:rPr>
            </w:pPr>
            <w:r w:rsidRPr="00216392">
              <w:rPr>
                <w:sz w:val="13"/>
                <w:szCs w:val="13"/>
              </w:rPr>
              <w:t>Yes</w:t>
            </w:r>
          </w:p>
        </w:tc>
        <w:tc>
          <w:tcPr>
            <w:tcW w:w="576" w:type="dxa"/>
          </w:tcPr>
          <w:p w14:paraId="69290E8E" w14:textId="77777777" w:rsidR="00CD64DB" w:rsidRPr="00216392" w:rsidRDefault="00480F0A">
            <w:pPr>
              <w:spacing w:before="20" w:after="20"/>
              <w:rPr>
                <w:sz w:val="13"/>
                <w:szCs w:val="13"/>
              </w:rPr>
            </w:pPr>
            <w:r w:rsidRPr="00216392">
              <w:rPr>
                <w:sz w:val="13"/>
                <w:szCs w:val="13"/>
              </w:rPr>
              <w:t>Yes</w:t>
            </w:r>
          </w:p>
        </w:tc>
        <w:tc>
          <w:tcPr>
            <w:tcW w:w="576" w:type="dxa"/>
          </w:tcPr>
          <w:p w14:paraId="67204CB4" w14:textId="77777777" w:rsidR="00CD64DB" w:rsidRPr="00216392" w:rsidRDefault="00480F0A">
            <w:pPr>
              <w:spacing w:before="20" w:after="20"/>
              <w:rPr>
                <w:sz w:val="13"/>
                <w:szCs w:val="13"/>
              </w:rPr>
            </w:pPr>
            <w:r w:rsidRPr="00216392">
              <w:rPr>
                <w:sz w:val="13"/>
                <w:szCs w:val="13"/>
              </w:rPr>
              <w:t>2,826</w:t>
            </w:r>
          </w:p>
        </w:tc>
        <w:tc>
          <w:tcPr>
            <w:tcW w:w="576" w:type="dxa"/>
          </w:tcPr>
          <w:p w14:paraId="5D2B7D8A" w14:textId="77777777" w:rsidR="00CD64DB" w:rsidRPr="00216392" w:rsidRDefault="00480F0A">
            <w:pPr>
              <w:spacing w:before="20" w:after="20"/>
              <w:rPr>
                <w:sz w:val="13"/>
                <w:szCs w:val="13"/>
              </w:rPr>
            </w:pPr>
            <w:r w:rsidRPr="00216392">
              <w:rPr>
                <w:sz w:val="13"/>
                <w:szCs w:val="13"/>
              </w:rPr>
              <w:t>10,708</w:t>
            </w:r>
          </w:p>
        </w:tc>
        <w:tc>
          <w:tcPr>
            <w:tcW w:w="576" w:type="dxa"/>
          </w:tcPr>
          <w:p w14:paraId="687C0367" w14:textId="77777777" w:rsidR="00CD64DB" w:rsidRPr="00216392" w:rsidRDefault="00480F0A">
            <w:pPr>
              <w:spacing w:before="20" w:after="20"/>
              <w:rPr>
                <w:sz w:val="13"/>
                <w:szCs w:val="13"/>
              </w:rPr>
            </w:pPr>
            <w:r w:rsidRPr="00216392">
              <w:rPr>
                <w:sz w:val="13"/>
                <w:szCs w:val="13"/>
              </w:rPr>
              <w:t>57,875</w:t>
            </w:r>
          </w:p>
        </w:tc>
        <w:tc>
          <w:tcPr>
            <w:tcW w:w="576" w:type="dxa"/>
          </w:tcPr>
          <w:p w14:paraId="789B7250" w14:textId="77777777" w:rsidR="00CD64DB" w:rsidRPr="00216392" w:rsidRDefault="00480F0A">
            <w:pPr>
              <w:spacing w:before="20" w:after="20"/>
              <w:rPr>
                <w:sz w:val="13"/>
                <w:szCs w:val="13"/>
              </w:rPr>
            </w:pPr>
            <w:r w:rsidRPr="00216392">
              <w:rPr>
                <w:sz w:val="13"/>
                <w:szCs w:val="13"/>
              </w:rPr>
              <w:t>205,844</w:t>
            </w:r>
          </w:p>
        </w:tc>
        <w:tc>
          <w:tcPr>
            <w:tcW w:w="576" w:type="dxa"/>
          </w:tcPr>
          <w:p w14:paraId="7E7D567A" w14:textId="77777777" w:rsidR="00CD64DB" w:rsidRPr="00216392" w:rsidRDefault="00480F0A">
            <w:pPr>
              <w:spacing w:before="20" w:after="20"/>
              <w:rPr>
                <w:sz w:val="13"/>
                <w:szCs w:val="13"/>
              </w:rPr>
            </w:pPr>
            <w:r w:rsidRPr="00216392">
              <w:rPr>
                <w:sz w:val="13"/>
                <w:szCs w:val="13"/>
              </w:rPr>
              <w:t>277,253</w:t>
            </w:r>
          </w:p>
        </w:tc>
        <w:tc>
          <w:tcPr>
            <w:tcW w:w="576" w:type="dxa"/>
          </w:tcPr>
          <w:p w14:paraId="296B8A6C" w14:textId="77777777" w:rsidR="00CD64DB" w:rsidRPr="00216392" w:rsidRDefault="00480F0A">
            <w:pPr>
              <w:spacing w:before="20" w:after="20"/>
              <w:rPr>
                <w:sz w:val="13"/>
                <w:szCs w:val="13"/>
              </w:rPr>
            </w:pPr>
            <w:r w:rsidRPr="00216392">
              <w:rPr>
                <w:sz w:val="13"/>
                <w:szCs w:val="13"/>
              </w:rPr>
              <w:t>1.02%</w:t>
            </w:r>
          </w:p>
        </w:tc>
        <w:tc>
          <w:tcPr>
            <w:tcW w:w="576" w:type="dxa"/>
          </w:tcPr>
          <w:p w14:paraId="1DAA0DB4" w14:textId="77777777" w:rsidR="00CD64DB" w:rsidRPr="00216392" w:rsidRDefault="00480F0A">
            <w:pPr>
              <w:spacing w:before="20" w:after="20"/>
              <w:rPr>
                <w:sz w:val="13"/>
                <w:szCs w:val="13"/>
              </w:rPr>
            </w:pPr>
            <w:r w:rsidRPr="00216392">
              <w:rPr>
                <w:sz w:val="13"/>
                <w:szCs w:val="13"/>
              </w:rPr>
              <w:t>3.86%</w:t>
            </w:r>
          </w:p>
        </w:tc>
        <w:tc>
          <w:tcPr>
            <w:tcW w:w="576" w:type="dxa"/>
          </w:tcPr>
          <w:p w14:paraId="1FDC7C46" w14:textId="77777777" w:rsidR="00CD64DB" w:rsidRPr="00216392" w:rsidRDefault="00480F0A">
            <w:pPr>
              <w:spacing w:before="20" w:after="20"/>
              <w:rPr>
                <w:sz w:val="13"/>
                <w:szCs w:val="13"/>
              </w:rPr>
            </w:pPr>
            <w:r w:rsidRPr="00216392">
              <w:rPr>
                <w:sz w:val="13"/>
                <w:szCs w:val="13"/>
              </w:rPr>
              <w:t>20.87%</w:t>
            </w:r>
          </w:p>
        </w:tc>
        <w:tc>
          <w:tcPr>
            <w:tcW w:w="576" w:type="dxa"/>
          </w:tcPr>
          <w:p w14:paraId="689840A6" w14:textId="77777777" w:rsidR="00CD64DB" w:rsidRPr="00216392" w:rsidRDefault="00480F0A">
            <w:pPr>
              <w:spacing w:before="20" w:after="20"/>
              <w:rPr>
                <w:sz w:val="13"/>
                <w:szCs w:val="13"/>
              </w:rPr>
            </w:pPr>
            <w:r w:rsidRPr="00216392">
              <w:rPr>
                <w:sz w:val="13"/>
                <w:szCs w:val="13"/>
              </w:rPr>
              <w:t>74.24%</w:t>
            </w:r>
          </w:p>
        </w:tc>
        <w:tc>
          <w:tcPr>
            <w:tcW w:w="576" w:type="dxa"/>
          </w:tcPr>
          <w:p w14:paraId="33F51B7D" w14:textId="77777777" w:rsidR="00CD64DB" w:rsidRPr="00216392" w:rsidRDefault="00480F0A">
            <w:pPr>
              <w:spacing w:before="20" w:after="20"/>
              <w:rPr>
                <w:sz w:val="13"/>
                <w:szCs w:val="13"/>
              </w:rPr>
            </w:pPr>
            <w:r w:rsidRPr="00216392">
              <w:rPr>
                <w:sz w:val="13"/>
                <w:szCs w:val="13"/>
              </w:rPr>
              <w:t>—</w:t>
            </w:r>
          </w:p>
        </w:tc>
      </w:tr>
      <w:tr w:rsidR="00CD64DB" w:rsidRPr="00216392" w14:paraId="2E5F033F" w14:textId="77777777">
        <w:trPr>
          <w:jc w:val="center"/>
        </w:trPr>
        <w:tc>
          <w:tcPr>
            <w:tcW w:w="576" w:type="dxa"/>
            <w:shd w:val="clear" w:color="auto" w:fill="F2F2F2"/>
          </w:tcPr>
          <w:p w14:paraId="08DB5646" w14:textId="77777777" w:rsidR="00CD64DB" w:rsidRPr="00216392" w:rsidRDefault="00480F0A">
            <w:pPr>
              <w:spacing w:before="20" w:after="20"/>
              <w:rPr>
                <w:sz w:val="13"/>
                <w:szCs w:val="13"/>
              </w:rPr>
            </w:pPr>
            <w:r w:rsidRPr="00216392">
              <w:rPr>
                <w:sz w:val="13"/>
                <w:szCs w:val="13"/>
              </w:rPr>
              <w:t>Somalia</w:t>
            </w:r>
          </w:p>
        </w:tc>
        <w:tc>
          <w:tcPr>
            <w:tcW w:w="576" w:type="dxa"/>
            <w:shd w:val="clear" w:color="auto" w:fill="F2F2F2"/>
          </w:tcPr>
          <w:p w14:paraId="6189708D"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70AFC91B"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22C302A0"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2E488AA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FFC9418" w14:textId="77777777" w:rsidR="00CD64DB" w:rsidRPr="00216392" w:rsidRDefault="00480F0A">
            <w:pPr>
              <w:spacing w:before="20" w:after="20"/>
              <w:rPr>
                <w:sz w:val="13"/>
                <w:szCs w:val="13"/>
              </w:rPr>
            </w:pPr>
            <w:r w:rsidRPr="00216392">
              <w:rPr>
                <w:sz w:val="13"/>
                <w:szCs w:val="13"/>
              </w:rPr>
              <w:t>968</w:t>
            </w:r>
          </w:p>
        </w:tc>
        <w:tc>
          <w:tcPr>
            <w:tcW w:w="576" w:type="dxa"/>
            <w:shd w:val="clear" w:color="auto" w:fill="F2F2F2"/>
          </w:tcPr>
          <w:p w14:paraId="07CA2B9F" w14:textId="77777777" w:rsidR="00CD64DB" w:rsidRPr="00216392" w:rsidRDefault="00480F0A">
            <w:pPr>
              <w:spacing w:before="20" w:after="20"/>
              <w:rPr>
                <w:sz w:val="13"/>
                <w:szCs w:val="13"/>
              </w:rPr>
            </w:pPr>
            <w:r w:rsidRPr="00216392">
              <w:rPr>
                <w:sz w:val="13"/>
                <w:szCs w:val="13"/>
              </w:rPr>
              <w:t>1,103</w:t>
            </w:r>
          </w:p>
        </w:tc>
        <w:tc>
          <w:tcPr>
            <w:tcW w:w="576" w:type="dxa"/>
            <w:shd w:val="clear" w:color="auto" w:fill="F2F2F2"/>
          </w:tcPr>
          <w:p w14:paraId="71F83080"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969921D" w14:textId="77777777" w:rsidR="00CD64DB" w:rsidRPr="00216392" w:rsidRDefault="00480F0A">
            <w:pPr>
              <w:spacing w:before="20" w:after="20"/>
              <w:rPr>
                <w:sz w:val="13"/>
                <w:szCs w:val="13"/>
              </w:rPr>
            </w:pPr>
            <w:r w:rsidRPr="00216392">
              <w:rPr>
                <w:sz w:val="13"/>
                <w:szCs w:val="13"/>
              </w:rPr>
              <w:t>74,085</w:t>
            </w:r>
          </w:p>
        </w:tc>
        <w:tc>
          <w:tcPr>
            <w:tcW w:w="576" w:type="dxa"/>
            <w:shd w:val="clear" w:color="auto" w:fill="F2F2F2"/>
          </w:tcPr>
          <w:p w14:paraId="421746DD" w14:textId="77777777" w:rsidR="00CD64DB" w:rsidRPr="00216392" w:rsidRDefault="00480F0A">
            <w:pPr>
              <w:spacing w:before="20" w:after="20"/>
              <w:rPr>
                <w:sz w:val="13"/>
                <w:szCs w:val="13"/>
              </w:rPr>
            </w:pPr>
            <w:r w:rsidRPr="00216392">
              <w:rPr>
                <w:sz w:val="13"/>
                <w:szCs w:val="13"/>
              </w:rPr>
              <w:t>76,156</w:t>
            </w:r>
          </w:p>
        </w:tc>
        <w:tc>
          <w:tcPr>
            <w:tcW w:w="576" w:type="dxa"/>
            <w:shd w:val="clear" w:color="auto" w:fill="F2F2F2"/>
          </w:tcPr>
          <w:p w14:paraId="12066E72" w14:textId="77777777" w:rsidR="00CD64DB" w:rsidRPr="00216392" w:rsidRDefault="00480F0A">
            <w:pPr>
              <w:spacing w:before="20" w:after="20"/>
              <w:rPr>
                <w:sz w:val="13"/>
                <w:szCs w:val="13"/>
              </w:rPr>
            </w:pPr>
            <w:r w:rsidRPr="00216392">
              <w:rPr>
                <w:sz w:val="13"/>
                <w:szCs w:val="13"/>
              </w:rPr>
              <w:t>1.27%</w:t>
            </w:r>
          </w:p>
        </w:tc>
        <w:tc>
          <w:tcPr>
            <w:tcW w:w="576" w:type="dxa"/>
            <w:shd w:val="clear" w:color="auto" w:fill="F2F2F2"/>
          </w:tcPr>
          <w:p w14:paraId="1BC7BCF2" w14:textId="77777777" w:rsidR="00CD64DB" w:rsidRPr="00216392" w:rsidRDefault="00480F0A">
            <w:pPr>
              <w:spacing w:before="20" w:after="20"/>
              <w:rPr>
                <w:sz w:val="13"/>
                <w:szCs w:val="13"/>
              </w:rPr>
            </w:pPr>
            <w:r w:rsidRPr="00216392">
              <w:rPr>
                <w:sz w:val="13"/>
                <w:szCs w:val="13"/>
              </w:rPr>
              <w:t>1.45%</w:t>
            </w:r>
          </w:p>
        </w:tc>
        <w:tc>
          <w:tcPr>
            <w:tcW w:w="576" w:type="dxa"/>
            <w:shd w:val="clear" w:color="auto" w:fill="F2F2F2"/>
          </w:tcPr>
          <w:p w14:paraId="58A845DC"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A8D00BB" w14:textId="77777777" w:rsidR="00CD64DB" w:rsidRPr="00216392" w:rsidRDefault="00480F0A">
            <w:pPr>
              <w:spacing w:before="20" w:after="20"/>
              <w:rPr>
                <w:sz w:val="13"/>
                <w:szCs w:val="13"/>
              </w:rPr>
            </w:pPr>
            <w:r w:rsidRPr="00216392">
              <w:rPr>
                <w:sz w:val="13"/>
                <w:szCs w:val="13"/>
              </w:rPr>
              <w:t>97.28%</w:t>
            </w:r>
          </w:p>
        </w:tc>
        <w:tc>
          <w:tcPr>
            <w:tcW w:w="576" w:type="dxa"/>
            <w:shd w:val="clear" w:color="auto" w:fill="F2F2F2"/>
          </w:tcPr>
          <w:p w14:paraId="1E61F0C9" w14:textId="77777777" w:rsidR="00CD64DB" w:rsidRPr="00216392" w:rsidRDefault="00480F0A">
            <w:pPr>
              <w:spacing w:before="20" w:after="20"/>
              <w:rPr>
                <w:sz w:val="13"/>
                <w:szCs w:val="13"/>
              </w:rPr>
            </w:pPr>
            <w:r w:rsidRPr="00216392">
              <w:rPr>
                <w:sz w:val="13"/>
                <w:szCs w:val="13"/>
              </w:rPr>
              <w:t>—</w:t>
            </w:r>
          </w:p>
        </w:tc>
      </w:tr>
      <w:tr w:rsidR="00CD64DB" w:rsidRPr="00216392" w14:paraId="0C2D1CEB" w14:textId="77777777">
        <w:trPr>
          <w:jc w:val="center"/>
        </w:trPr>
        <w:tc>
          <w:tcPr>
            <w:tcW w:w="576" w:type="dxa"/>
          </w:tcPr>
          <w:p w14:paraId="0E0C5285" w14:textId="77777777" w:rsidR="00CD64DB" w:rsidRPr="00216392" w:rsidRDefault="00480F0A">
            <w:pPr>
              <w:spacing w:before="20" w:after="20"/>
              <w:rPr>
                <w:sz w:val="13"/>
                <w:szCs w:val="13"/>
              </w:rPr>
            </w:pPr>
            <w:r w:rsidRPr="00216392">
              <w:rPr>
                <w:sz w:val="13"/>
                <w:szCs w:val="13"/>
              </w:rPr>
              <w:t>South Africa</w:t>
            </w:r>
          </w:p>
        </w:tc>
        <w:tc>
          <w:tcPr>
            <w:tcW w:w="576" w:type="dxa"/>
          </w:tcPr>
          <w:p w14:paraId="09C66880" w14:textId="77777777" w:rsidR="00CD64DB" w:rsidRPr="00216392" w:rsidRDefault="00480F0A">
            <w:pPr>
              <w:spacing w:before="20" w:after="20"/>
              <w:rPr>
                <w:sz w:val="13"/>
                <w:szCs w:val="13"/>
              </w:rPr>
            </w:pPr>
            <w:r w:rsidRPr="00216392">
              <w:rPr>
                <w:sz w:val="13"/>
                <w:szCs w:val="13"/>
              </w:rPr>
              <w:t>Africa</w:t>
            </w:r>
          </w:p>
        </w:tc>
        <w:tc>
          <w:tcPr>
            <w:tcW w:w="576" w:type="dxa"/>
          </w:tcPr>
          <w:p w14:paraId="1BA3A21C"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6F8EDB12" w14:textId="77777777" w:rsidR="00CD64DB" w:rsidRPr="00216392" w:rsidRDefault="00480F0A">
            <w:pPr>
              <w:spacing w:before="20" w:after="20"/>
              <w:rPr>
                <w:sz w:val="13"/>
                <w:szCs w:val="13"/>
              </w:rPr>
            </w:pPr>
            <w:r w:rsidRPr="00216392">
              <w:rPr>
                <w:sz w:val="13"/>
                <w:szCs w:val="13"/>
              </w:rPr>
              <w:t>—</w:t>
            </w:r>
          </w:p>
        </w:tc>
        <w:tc>
          <w:tcPr>
            <w:tcW w:w="576" w:type="dxa"/>
          </w:tcPr>
          <w:p w14:paraId="567725A4" w14:textId="77777777" w:rsidR="00CD64DB" w:rsidRPr="00216392" w:rsidRDefault="00480F0A">
            <w:pPr>
              <w:spacing w:before="20" w:after="20"/>
              <w:rPr>
                <w:sz w:val="13"/>
                <w:szCs w:val="13"/>
              </w:rPr>
            </w:pPr>
            <w:r w:rsidRPr="00216392">
              <w:rPr>
                <w:sz w:val="13"/>
                <w:szCs w:val="13"/>
              </w:rPr>
              <w:t>—</w:t>
            </w:r>
          </w:p>
        </w:tc>
        <w:tc>
          <w:tcPr>
            <w:tcW w:w="576" w:type="dxa"/>
          </w:tcPr>
          <w:p w14:paraId="33EBF832" w14:textId="77777777" w:rsidR="00CD64DB" w:rsidRPr="00216392" w:rsidRDefault="00480F0A">
            <w:pPr>
              <w:spacing w:before="20" w:after="20"/>
              <w:rPr>
                <w:sz w:val="13"/>
                <w:szCs w:val="13"/>
              </w:rPr>
            </w:pPr>
            <w:r w:rsidRPr="00216392">
              <w:rPr>
                <w:sz w:val="13"/>
                <w:szCs w:val="13"/>
              </w:rPr>
              <w:t>2,480,742</w:t>
            </w:r>
          </w:p>
        </w:tc>
        <w:tc>
          <w:tcPr>
            <w:tcW w:w="576" w:type="dxa"/>
          </w:tcPr>
          <w:p w14:paraId="7E9D540D" w14:textId="77777777" w:rsidR="00CD64DB" w:rsidRPr="00216392" w:rsidRDefault="00480F0A">
            <w:pPr>
              <w:spacing w:before="20" w:after="20"/>
              <w:rPr>
                <w:sz w:val="13"/>
                <w:szCs w:val="13"/>
              </w:rPr>
            </w:pPr>
            <w:r w:rsidRPr="00216392">
              <w:rPr>
                <w:sz w:val="13"/>
                <w:szCs w:val="13"/>
              </w:rPr>
              <w:t>4,952</w:t>
            </w:r>
          </w:p>
        </w:tc>
        <w:tc>
          <w:tcPr>
            <w:tcW w:w="576" w:type="dxa"/>
          </w:tcPr>
          <w:p w14:paraId="74AE7845" w14:textId="77777777" w:rsidR="00CD64DB" w:rsidRPr="00216392" w:rsidRDefault="00480F0A">
            <w:pPr>
              <w:spacing w:before="20" w:after="20"/>
              <w:rPr>
                <w:sz w:val="13"/>
                <w:szCs w:val="13"/>
              </w:rPr>
            </w:pPr>
            <w:r w:rsidRPr="00216392">
              <w:rPr>
                <w:sz w:val="13"/>
                <w:szCs w:val="13"/>
              </w:rPr>
              <w:t>0</w:t>
            </w:r>
          </w:p>
        </w:tc>
        <w:tc>
          <w:tcPr>
            <w:tcW w:w="576" w:type="dxa"/>
          </w:tcPr>
          <w:p w14:paraId="6448F184" w14:textId="77777777" w:rsidR="00CD64DB" w:rsidRPr="00216392" w:rsidRDefault="00480F0A">
            <w:pPr>
              <w:spacing w:before="20" w:after="20"/>
              <w:rPr>
                <w:sz w:val="13"/>
                <w:szCs w:val="13"/>
              </w:rPr>
            </w:pPr>
            <w:r w:rsidRPr="00216392">
              <w:rPr>
                <w:sz w:val="13"/>
                <w:szCs w:val="13"/>
              </w:rPr>
              <w:t>5,727,214</w:t>
            </w:r>
          </w:p>
        </w:tc>
        <w:tc>
          <w:tcPr>
            <w:tcW w:w="576" w:type="dxa"/>
          </w:tcPr>
          <w:p w14:paraId="5D6637EF" w14:textId="77777777" w:rsidR="00CD64DB" w:rsidRPr="00216392" w:rsidRDefault="00480F0A">
            <w:pPr>
              <w:spacing w:before="20" w:after="20"/>
              <w:rPr>
                <w:sz w:val="13"/>
                <w:szCs w:val="13"/>
              </w:rPr>
            </w:pPr>
            <w:r w:rsidRPr="00216392">
              <w:rPr>
                <w:sz w:val="13"/>
                <w:szCs w:val="13"/>
              </w:rPr>
              <w:t>8,212,909</w:t>
            </w:r>
          </w:p>
        </w:tc>
        <w:tc>
          <w:tcPr>
            <w:tcW w:w="576" w:type="dxa"/>
          </w:tcPr>
          <w:p w14:paraId="357CA3A4" w14:textId="77777777" w:rsidR="00CD64DB" w:rsidRPr="00216392" w:rsidRDefault="00480F0A">
            <w:pPr>
              <w:spacing w:before="20" w:after="20"/>
              <w:rPr>
                <w:sz w:val="13"/>
                <w:szCs w:val="13"/>
              </w:rPr>
            </w:pPr>
            <w:r w:rsidRPr="00216392">
              <w:rPr>
                <w:sz w:val="13"/>
                <w:szCs w:val="13"/>
              </w:rPr>
              <w:t>30.21%</w:t>
            </w:r>
          </w:p>
        </w:tc>
        <w:tc>
          <w:tcPr>
            <w:tcW w:w="576" w:type="dxa"/>
          </w:tcPr>
          <w:p w14:paraId="099E9FED" w14:textId="77777777" w:rsidR="00CD64DB" w:rsidRPr="00216392" w:rsidRDefault="00480F0A">
            <w:pPr>
              <w:spacing w:before="20" w:after="20"/>
              <w:rPr>
                <w:sz w:val="13"/>
                <w:szCs w:val="13"/>
              </w:rPr>
            </w:pPr>
            <w:r w:rsidRPr="00216392">
              <w:rPr>
                <w:sz w:val="13"/>
                <w:szCs w:val="13"/>
              </w:rPr>
              <w:t>0.06%</w:t>
            </w:r>
          </w:p>
        </w:tc>
        <w:tc>
          <w:tcPr>
            <w:tcW w:w="576" w:type="dxa"/>
          </w:tcPr>
          <w:p w14:paraId="2569F64E" w14:textId="77777777" w:rsidR="00CD64DB" w:rsidRPr="00216392" w:rsidRDefault="00480F0A">
            <w:pPr>
              <w:spacing w:before="20" w:after="20"/>
              <w:rPr>
                <w:sz w:val="13"/>
                <w:szCs w:val="13"/>
              </w:rPr>
            </w:pPr>
            <w:r w:rsidRPr="00216392">
              <w:rPr>
                <w:sz w:val="13"/>
                <w:szCs w:val="13"/>
              </w:rPr>
              <w:t>0.00%</w:t>
            </w:r>
          </w:p>
        </w:tc>
        <w:tc>
          <w:tcPr>
            <w:tcW w:w="576" w:type="dxa"/>
          </w:tcPr>
          <w:p w14:paraId="6D1AD271" w14:textId="77777777" w:rsidR="00CD64DB" w:rsidRPr="00216392" w:rsidRDefault="00480F0A">
            <w:pPr>
              <w:spacing w:before="20" w:after="20"/>
              <w:rPr>
                <w:sz w:val="13"/>
                <w:szCs w:val="13"/>
              </w:rPr>
            </w:pPr>
            <w:r w:rsidRPr="00216392">
              <w:rPr>
                <w:sz w:val="13"/>
                <w:szCs w:val="13"/>
              </w:rPr>
              <w:t>69.73%</w:t>
            </w:r>
          </w:p>
        </w:tc>
        <w:tc>
          <w:tcPr>
            <w:tcW w:w="576" w:type="dxa"/>
          </w:tcPr>
          <w:p w14:paraId="39083D86" w14:textId="77777777" w:rsidR="00CD64DB" w:rsidRPr="00216392" w:rsidRDefault="00480F0A">
            <w:pPr>
              <w:spacing w:before="20" w:after="20"/>
              <w:rPr>
                <w:sz w:val="13"/>
                <w:szCs w:val="13"/>
              </w:rPr>
            </w:pPr>
            <w:r w:rsidRPr="00216392">
              <w:rPr>
                <w:sz w:val="13"/>
                <w:szCs w:val="13"/>
              </w:rPr>
              <w:t>—</w:t>
            </w:r>
          </w:p>
        </w:tc>
      </w:tr>
      <w:tr w:rsidR="00CD64DB" w:rsidRPr="00216392" w14:paraId="06F3F37C" w14:textId="77777777">
        <w:trPr>
          <w:jc w:val="center"/>
        </w:trPr>
        <w:tc>
          <w:tcPr>
            <w:tcW w:w="576" w:type="dxa"/>
            <w:shd w:val="clear" w:color="auto" w:fill="F2F2F2"/>
          </w:tcPr>
          <w:p w14:paraId="39BB11AD" w14:textId="77777777" w:rsidR="00CD64DB" w:rsidRPr="00216392" w:rsidRDefault="00480F0A">
            <w:pPr>
              <w:spacing w:before="20" w:after="20"/>
              <w:rPr>
                <w:sz w:val="13"/>
                <w:szCs w:val="13"/>
              </w:rPr>
            </w:pPr>
            <w:r w:rsidRPr="00216392">
              <w:rPr>
                <w:sz w:val="13"/>
                <w:szCs w:val="13"/>
              </w:rPr>
              <w:t>South Sudan</w:t>
            </w:r>
          </w:p>
        </w:tc>
        <w:tc>
          <w:tcPr>
            <w:tcW w:w="576" w:type="dxa"/>
            <w:shd w:val="clear" w:color="auto" w:fill="F2F2F2"/>
          </w:tcPr>
          <w:p w14:paraId="58A1FD6D"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598427CC"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3DF797D9"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5E893865"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1456F5B" w14:textId="77777777" w:rsidR="00CD64DB" w:rsidRPr="00216392" w:rsidRDefault="00480F0A">
            <w:pPr>
              <w:spacing w:before="20" w:after="20"/>
              <w:rPr>
                <w:sz w:val="13"/>
                <w:szCs w:val="13"/>
              </w:rPr>
            </w:pPr>
            <w:r w:rsidRPr="00216392">
              <w:rPr>
                <w:sz w:val="13"/>
                <w:szCs w:val="13"/>
              </w:rPr>
              <w:t>61</w:t>
            </w:r>
          </w:p>
        </w:tc>
        <w:tc>
          <w:tcPr>
            <w:tcW w:w="576" w:type="dxa"/>
            <w:shd w:val="clear" w:color="auto" w:fill="F2F2F2"/>
          </w:tcPr>
          <w:p w14:paraId="6FCDC8C7" w14:textId="77777777" w:rsidR="00CD64DB" w:rsidRPr="00216392" w:rsidRDefault="00480F0A">
            <w:pPr>
              <w:spacing w:before="20" w:after="20"/>
              <w:rPr>
                <w:sz w:val="13"/>
                <w:szCs w:val="13"/>
              </w:rPr>
            </w:pPr>
            <w:r w:rsidRPr="00216392">
              <w:rPr>
                <w:sz w:val="13"/>
                <w:szCs w:val="13"/>
              </w:rPr>
              <w:t>890</w:t>
            </w:r>
          </w:p>
        </w:tc>
        <w:tc>
          <w:tcPr>
            <w:tcW w:w="576" w:type="dxa"/>
            <w:shd w:val="clear" w:color="auto" w:fill="F2F2F2"/>
          </w:tcPr>
          <w:p w14:paraId="449C6883"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3F624AEC" w14:textId="77777777" w:rsidR="00CD64DB" w:rsidRPr="00216392" w:rsidRDefault="00480F0A">
            <w:pPr>
              <w:spacing w:before="20" w:after="20"/>
              <w:rPr>
                <w:sz w:val="13"/>
                <w:szCs w:val="13"/>
              </w:rPr>
            </w:pPr>
            <w:r w:rsidRPr="00216392">
              <w:rPr>
                <w:sz w:val="13"/>
                <w:szCs w:val="13"/>
              </w:rPr>
              <w:t>14,169</w:t>
            </w:r>
          </w:p>
        </w:tc>
        <w:tc>
          <w:tcPr>
            <w:tcW w:w="576" w:type="dxa"/>
            <w:shd w:val="clear" w:color="auto" w:fill="F2F2F2"/>
          </w:tcPr>
          <w:p w14:paraId="38E117B3" w14:textId="77777777" w:rsidR="00CD64DB" w:rsidRPr="00216392" w:rsidRDefault="00480F0A">
            <w:pPr>
              <w:spacing w:before="20" w:after="20"/>
              <w:rPr>
                <w:sz w:val="13"/>
                <w:szCs w:val="13"/>
              </w:rPr>
            </w:pPr>
            <w:r w:rsidRPr="00216392">
              <w:rPr>
                <w:sz w:val="13"/>
                <w:szCs w:val="13"/>
              </w:rPr>
              <w:t>15,120</w:t>
            </w:r>
          </w:p>
        </w:tc>
        <w:tc>
          <w:tcPr>
            <w:tcW w:w="576" w:type="dxa"/>
            <w:shd w:val="clear" w:color="auto" w:fill="F2F2F2"/>
          </w:tcPr>
          <w:p w14:paraId="2E57114F" w14:textId="77777777" w:rsidR="00CD64DB" w:rsidRPr="00216392" w:rsidRDefault="00480F0A">
            <w:pPr>
              <w:spacing w:before="20" w:after="20"/>
              <w:rPr>
                <w:sz w:val="13"/>
                <w:szCs w:val="13"/>
              </w:rPr>
            </w:pPr>
            <w:r w:rsidRPr="00216392">
              <w:rPr>
                <w:sz w:val="13"/>
                <w:szCs w:val="13"/>
              </w:rPr>
              <w:t>0.40%</w:t>
            </w:r>
          </w:p>
        </w:tc>
        <w:tc>
          <w:tcPr>
            <w:tcW w:w="576" w:type="dxa"/>
            <w:shd w:val="clear" w:color="auto" w:fill="F2F2F2"/>
          </w:tcPr>
          <w:p w14:paraId="5D3FD106" w14:textId="77777777" w:rsidR="00CD64DB" w:rsidRPr="00216392" w:rsidRDefault="00480F0A">
            <w:pPr>
              <w:spacing w:before="20" w:after="20"/>
              <w:rPr>
                <w:sz w:val="13"/>
                <w:szCs w:val="13"/>
              </w:rPr>
            </w:pPr>
            <w:r w:rsidRPr="00216392">
              <w:rPr>
                <w:sz w:val="13"/>
                <w:szCs w:val="13"/>
              </w:rPr>
              <w:t>5.89%</w:t>
            </w:r>
          </w:p>
        </w:tc>
        <w:tc>
          <w:tcPr>
            <w:tcW w:w="576" w:type="dxa"/>
            <w:shd w:val="clear" w:color="auto" w:fill="F2F2F2"/>
          </w:tcPr>
          <w:p w14:paraId="7442BE66"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F8F4C7C" w14:textId="77777777" w:rsidR="00CD64DB" w:rsidRPr="00216392" w:rsidRDefault="00480F0A">
            <w:pPr>
              <w:spacing w:before="20" w:after="20"/>
              <w:rPr>
                <w:sz w:val="13"/>
                <w:szCs w:val="13"/>
              </w:rPr>
            </w:pPr>
            <w:r w:rsidRPr="00216392">
              <w:rPr>
                <w:sz w:val="13"/>
                <w:szCs w:val="13"/>
              </w:rPr>
              <w:t>93.71%</w:t>
            </w:r>
          </w:p>
        </w:tc>
        <w:tc>
          <w:tcPr>
            <w:tcW w:w="576" w:type="dxa"/>
            <w:shd w:val="clear" w:color="auto" w:fill="F2F2F2"/>
          </w:tcPr>
          <w:p w14:paraId="77760D95" w14:textId="77777777" w:rsidR="00CD64DB" w:rsidRPr="00216392" w:rsidRDefault="00480F0A">
            <w:pPr>
              <w:spacing w:before="20" w:after="20"/>
              <w:rPr>
                <w:sz w:val="13"/>
                <w:szCs w:val="13"/>
              </w:rPr>
            </w:pPr>
            <w:r w:rsidRPr="00216392">
              <w:rPr>
                <w:sz w:val="13"/>
                <w:szCs w:val="13"/>
              </w:rPr>
              <w:t>—</w:t>
            </w:r>
          </w:p>
        </w:tc>
      </w:tr>
      <w:tr w:rsidR="00CD64DB" w:rsidRPr="00216392" w14:paraId="7A3C0627" w14:textId="77777777">
        <w:trPr>
          <w:jc w:val="center"/>
        </w:trPr>
        <w:tc>
          <w:tcPr>
            <w:tcW w:w="576" w:type="dxa"/>
          </w:tcPr>
          <w:p w14:paraId="57D09451" w14:textId="77777777" w:rsidR="00CD64DB" w:rsidRPr="00216392" w:rsidRDefault="00480F0A">
            <w:pPr>
              <w:spacing w:before="20" w:after="20"/>
              <w:rPr>
                <w:sz w:val="13"/>
                <w:szCs w:val="13"/>
              </w:rPr>
            </w:pPr>
            <w:r w:rsidRPr="00216392">
              <w:rPr>
                <w:sz w:val="13"/>
                <w:szCs w:val="13"/>
              </w:rPr>
              <w:t>Spain</w:t>
            </w:r>
          </w:p>
        </w:tc>
        <w:tc>
          <w:tcPr>
            <w:tcW w:w="576" w:type="dxa"/>
          </w:tcPr>
          <w:p w14:paraId="77D6D112" w14:textId="77777777" w:rsidR="00CD64DB" w:rsidRPr="00216392" w:rsidRDefault="00480F0A">
            <w:pPr>
              <w:spacing w:before="20" w:after="20"/>
              <w:rPr>
                <w:sz w:val="13"/>
                <w:szCs w:val="13"/>
              </w:rPr>
            </w:pPr>
            <w:r w:rsidRPr="00216392">
              <w:rPr>
                <w:sz w:val="13"/>
                <w:szCs w:val="13"/>
              </w:rPr>
              <w:t>Europe</w:t>
            </w:r>
          </w:p>
        </w:tc>
        <w:tc>
          <w:tcPr>
            <w:tcW w:w="576" w:type="dxa"/>
          </w:tcPr>
          <w:p w14:paraId="071FA417" w14:textId="77777777" w:rsidR="00CD64DB" w:rsidRPr="00216392" w:rsidRDefault="00480F0A">
            <w:pPr>
              <w:spacing w:before="20" w:after="20"/>
              <w:rPr>
                <w:sz w:val="13"/>
                <w:szCs w:val="13"/>
              </w:rPr>
            </w:pPr>
            <w:r w:rsidRPr="00216392">
              <w:rPr>
                <w:sz w:val="13"/>
                <w:szCs w:val="13"/>
              </w:rPr>
              <w:t>High income</w:t>
            </w:r>
          </w:p>
        </w:tc>
        <w:tc>
          <w:tcPr>
            <w:tcW w:w="576" w:type="dxa"/>
          </w:tcPr>
          <w:p w14:paraId="63E6C644" w14:textId="77777777" w:rsidR="00CD64DB" w:rsidRPr="00216392" w:rsidRDefault="00480F0A">
            <w:pPr>
              <w:spacing w:before="20" w:after="20"/>
              <w:rPr>
                <w:sz w:val="13"/>
                <w:szCs w:val="13"/>
              </w:rPr>
            </w:pPr>
            <w:r w:rsidRPr="00216392">
              <w:rPr>
                <w:sz w:val="13"/>
                <w:szCs w:val="13"/>
              </w:rPr>
              <w:t>—</w:t>
            </w:r>
          </w:p>
        </w:tc>
        <w:tc>
          <w:tcPr>
            <w:tcW w:w="576" w:type="dxa"/>
          </w:tcPr>
          <w:p w14:paraId="27511C96" w14:textId="77777777" w:rsidR="00CD64DB" w:rsidRPr="00216392" w:rsidRDefault="00480F0A">
            <w:pPr>
              <w:spacing w:before="20" w:after="20"/>
              <w:rPr>
                <w:sz w:val="13"/>
                <w:szCs w:val="13"/>
              </w:rPr>
            </w:pPr>
            <w:r w:rsidRPr="00216392">
              <w:rPr>
                <w:sz w:val="13"/>
                <w:szCs w:val="13"/>
              </w:rPr>
              <w:t>—</w:t>
            </w:r>
          </w:p>
        </w:tc>
        <w:tc>
          <w:tcPr>
            <w:tcW w:w="576" w:type="dxa"/>
          </w:tcPr>
          <w:p w14:paraId="6DC25FF6" w14:textId="77777777" w:rsidR="00CD64DB" w:rsidRPr="00216392" w:rsidRDefault="00480F0A">
            <w:pPr>
              <w:spacing w:before="20" w:after="20"/>
              <w:rPr>
                <w:sz w:val="13"/>
                <w:szCs w:val="13"/>
              </w:rPr>
            </w:pPr>
            <w:r w:rsidRPr="00216392">
              <w:rPr>
                <w:sz w:val="13"/>
                <w:szCs w:val="13"/>
              </w:rPr>
              <w:t>24,090,302</w:t>
            </w:r>
          </w:p>
        </w:tc>
        <w:tc>
          <w:tcPr>
            <w:tcW w:w="576" w:type="dxa"/>
          </w:tcPr>
          <w:p w14:paraId="54E8466B" w14:textId="77777777" w:rsidR="00CD64DB" w:rsidRPr="00216392" w:rsidRDefault="00480F0A">
            <w:pPr>
              <w:spacing w:before="20" w:after="20"/>
              <w:rPr>
                <w:sz w:val="13"/>
                <w:szCs w:val="13"/>
              </w:rPr>
            </w:pPr>
            <w:r w:rsidRPr="00216392">
              <w:rPr>
                <w:sz w:val="13"/>
                <w:szCs w:val="13"/>
              </w:rPr>
              <w:t>52,991</w:t>
            </w:r>
          </w:p>
        </w:tc>
        <w:tc>
          <w:tcPr>
            <w:tcW w:w="576" w:type="dxa"/>
          </w:tcPr>
          <w:p w14:paraId="6DE25FFE" w14:textId="77777777" w:rsidR="00CD64DB" w:rsidRPr="00216392" w:rsidRDefault="00480F0A">
            <w:pPr>
              <w:spacing w:before="20" w:after="20"/>
              <w:rPr>
                <w:sz w:val="13"/>
                <w:szCs w:val="13"/>
              </w:rPr>
            </w:pPr>
            <w:r w:rsidRPr="00216392">
              <w:rPr>
                <w:sz w:val="13"/>
                <w:szCs w:val="13"/>
              </w:rPr>
              <w:t>13,144,084</w:t>
            </w:r>
          </w:p>
        </w:tc>
        <w:tc>
          <w:tcPr>
            <w:tcW w:w="576" w:type="dxa"/>
          </w:tcPr>
          <w:p w14:paraId="20898D69" w14:textId="77777777" w:rsidR="00CD64DB" w:rsidRPr="00216392" w:rsidRDefault="00480F0A">
            <w:pPr>
              <w:spacing w:before="20" w:after="20"/>
              <w:rPr>
                <w:sz w:val="13"/>
                <w:szCs w:val="13"/>
              </w:rPr>
            </w:pPr>
            <w:r w:rsidRPr="00216392">
              <w:rPr>
                <w:sz w:val="13"/>
                <w:szCs w:val="13"/>
              </w:rPr>
              <w:t>2,537,094</w:t>
            </w:r>
          </w:p>
        </w:tc>
        <w:tc>
          <w:tcPr>
            <w:tcW w:w="576" w:type="dxa"/>
          </w:tcPr>
          <w:p w14:paraId="5802AB9E" w14:textId="77777777" w:rsidR="00CD64DB" w:rsidRPr="00216392" w:rsidRDefault="00480F0A">
            <w:pPr>
              <w:spacing w:before="20" w:after="20"/>
              <w:rPr>
                <w:sz w:val="13"/>
                <w:szCs w:val="13"/>
              </w:rPr>
            </w:pPr>
            <w:r w:rsidRPr="00216392">
              <w:rPr>
                <w:sz w:val="13"/>
                <w:szCs w:val="13"/>
              </w:rPr>
              <w:t>39,824,474</w:t>
            </w:r>
          </w:p>
        </w:tc>
        <w:tc>
          <w:tcPr>
            <w:tcW w:w="576" w:type="dxa"/>
          </w:tcPr>
          <w:p w14:paraId="797EA842" w14:textId="77777777" w:rsidR="00CD64DB" w:rsidRPr="00216392" w:rsidRDefault="00480F0A">
            <w:pPr>
              <w:spacing w:before="20" w:after="20"/>
              <w:rPr>
                <w:sz w:val="13"/>
                <w:szCs w:val="13"/>
              </w:rPr>
            </w:pPr>
            <w:r w:rsidRPr="00216392">
              <w:rPr>
                <w:sz w:val="13"/>
                <w:szCs w:val="13"/>
              </w:rPr>
              <w:t>60.49%</w:t>
            </w:r>
          </w:p>
        </w:tc>
        <w:tc>
          <w:tcPr>
            <w:tcW w:w="576" w:type="dxa"/>
          </w:tcPr>
          <w:p w14:paraId="0B09E058" w14:textId="77777777" w:rsidR="00CD64DB" w:rsidRPr="00216392" w:rsidRDefault="00480F0A">
            <w:pPr>
              <w:spacing w:before="20" w:after="20"/>
              <w:rPr>
                <w:sz w:val="13"/>
                <w:szCs w:val="13"/>
              </w:rPr>
            </w:pPr>
            <w:r w:rsidRPr="00216392">
              <w:rPr>
                <w:sz w:val="13"/>
                <w:szCs w:val="13"/>
              </w:rPr>
              <w:t>0.13%</w:t>
            </w:r>
          </w:p>
        </w:tc>
        <w:tc>
          <w:tcPr>
            <w:tcW w:w="576" w:type="dxa"/>
          </w:tcPr>
          <w:p w14:paraId="14F046E5" w14:textId="77777777" w:rsidR="00CD64DB" w:rsidRPr="00216392" w:rsidRDefault="00480F0A">
            <w:pPr>
              <w:spacing w:before="20" w:after="20"/>
              <w:rPr>
                <w:sz w:val="13"/>
                <w:szCs w:val="13"/>
              </w:rPr>
            </w:pPr>
            <w:r w:rsidRPr="00216392">
              <w:rPr>
                <w:sz w:val="13"/>
                <w:szCs w:val="13"/>
              </w:rPr>
              <w:t>33.01%</w:t>
            </w:r>
          </w:p>
        </w:tc>
        <w:tc>
          <w:tcPr>
            <w:tcW w:w="576" w:type="dxa"/>
          </w:tcPr>
          <w:p w14:paraId="60DC7823" w14:textId="77777777" w:rsidR="00CD64DB" w:rsidRPr="00216392" w:rsidRDefault="00480F0A">
            <w:pPr>
              <w:spacing w:before="20" w:after="20"/>
              <w:rPr>
                <w:sz w:val="13"/>
                <w:szCs w:val="13"/>
              </w:rPr>
            </w:pPr>
            <w:r w:rsidRPr="00216392">
              <w:rPr>
                <w:sz w:val="13"/>
                <w:szCs w:val="13"/>
              </w:rPr>
              <w:t>6.37%</w:t>
            </w:r>
          </w:p>
        </w:tc>
        <w:tc>
          <w:tcPr>
            <w:tcW w:w="576" w:type="dxa"/>
          </w:tcPr>
          <w:p w14:paraId="04F9B25B" w14:textId="77777777" w:rsidR="00CD64DB" w:rsidRPr="00216392" w:rsidRDefault="00480F0A">
            <w:pPr>
              <w:spacing w:before="20" w:after="20"/>
              <w:rPr>
                <w:sz w:val="13"/>
                <w:szCs w:val="13"/>
              </w:rPr>
            </w:pPr>
            <w:r w:rsidRPr="00216392">
              <w:rPr>
                <w:sz w:val="13"/>
                <w:szCs w:val="13"/>
              </w:rPr>
              <w:t>—</w:t>
            </w:r>
          </w:p>
        </w:tc>
      </w:tr>
      <w:tr w:rsidR="00CD64DB" w:rsidRPr="00216392" w14:paraId="3EEF8697" w14:textId="77777777">
        <w:trPr>
          <w:jc w:val="center"/>
        </w:trPr>
        <w:tc>
          <w:tcPr>
            <w:tcW w:w="576" w:type="dxa"/>
            <w:shd w:val="clear" w:color="auto" w:fill="F2F2F2"/>
          </w:tcPr>
          <w:p w14:paraId="6BC4EFBD" w14:textId="77777777" w:rsidR="00CD64DB" w:rsidRPr="00216392" w:rsidRDefault="00480F0A">
            <w:pPr>
              <w:spacing w:before="20" w:after="20"/>
              <w:rPr>
                <w:sz w:val="13"/>
                <w:szCs w:val="13"/>
              </w:rPr>
            </w:pPr>
            <w:r w:rsidRPr="00216392">
              <w:rPr>
                <w:sz w:val="13"/>
                <w:szCs w:val="13"/>
              </w:rPr>
              <w:t>Sri Lanka</w:t>
            </w:r>
          </w:p>
        </w:tc>
        <w:tc>
          <w:tcPr>
            <w:tcW w:w="576" w:type="dxa"/>
            <w:shd w:val="clear" w:color="auto" w:fill="F2F2F2"/>
          </w:tcPr>
          <w:p w14:paraId="7D2E2350"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6E0DA56D"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1C90400F"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64F643D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696228A" w14:textId="77777777" w:rsidR="00CD64DB" w:rsidRPr="00216392" w:rsidRDefault="00480F0A">
            <w:pPr>
              <w:spacing w:before="20" w:after="20"/>
              <w:rPr>
                <w:sz w:val="13"/>
                <w:szCs w:val="13"/>
              </w:rPr>
            </w:pPr>
            <w:r w:rsidRPr="00216392">
              <w:rPr>
                <w:sz w:val="13"/>
                <w:szCs w:val="13"/>
              </w:rPr>
              <w:t>14,958</w:t>
            </w:r>
          </w:p>
        </w:tc>
        <w:tc>
          <w:tcPr>
            <w:tcW w:w="576" w:type="dxa"/>
            <w:shd w:val="clear" w:color="auto" w:fill="F2F2F2"/>
          </w:tcPr>
          <w:p w14:paraId="58B7FD3F" w14:textId="77777777" w:rsidR="00CD64DB" w:rsidRPr="00216392" w:rsidRDefault="00480F0A">
            <w:pPr>
              <w:spacing w:before="20" w:after="20"/>
              <w:rPr>
                <w:sz w:val="13"/>
                <w:szCs w:val="13"/>
              </w:rPr>
            </w:pPr>
            <w:r w:rsidRPr="00216392">
              <w:rPr>
                <w:sz w:val="13"/>
                <w:szCs w:val="13"/>
              </w:rPr>
              <w:t>938</w:t>
            </w:r>
          </w:p>
        </w:tc>
        <w:tc>
          <w:tcPr>
            <w:tcW w:w="576" w:type="dxa"/>
            <w:shd w:val="clear" w:color="auto" w:fill="F2F2F2"/>
          </w:tcPr>
          <w:p w14:paraId="257B300E" w14:textId="77777777" w:rsidR="00CD64DB" w:rsidRPr="00216392" w:rsidRDefault="00480F0A">
            <w:pPr>
              <w:spacing w:before="20" w:after="20"/>
              <w:rPr>
                <w:sz w:val="13"/>
                <w:szCs w:val="13"/>
              </w:rPr>
            </w:pPr>
            <w:r w:rsidRPr="00216392">
              <w:rPr>
                <w:sz w:val="13"/>
                <w:szCs w:val="13"/>
              </w:rPr>
              <w:t>3,472</w:t>
            </w:r>
          </w:p>
        </w:tc>
        <w:tc>
          <w:tcPr>
            <w:tcW w:w="576" w:type="dxa"/>
            <w:shd w:val="clear" w:color="auto" w:fill="F2F2F2"/>
          </w:tcPr>
          <w:p w14:paraId="01EF5E95" w14:textId="77777777" w:rsidR="00CD64DB" w:rsidRPr="00216392" w:rsidRDefault="00480F0A">
            <w:pPr>
              <w:spacing w:before="20" w:after="20"/>
              <w:rPr>
                <w:sz w:val="13"/>
                <w:szCs w:val="13"/>
              </w:rPr>
            </w:pPr>
            <w:r w:rsidRPr="00216392">
              <w:rPr>
                <w:sz w:val="13"/>
                <w:szCs w:val="13"/>
              </w:rPr>
              <w:t>427,214</w:t>
            </w:r>
          </w:p>
        </w:tc>
        <w:tc>
          <w:tcPr>
            <w:tcW w:w="576" w:type="dxa"/>
            <w:shd w:val="clear" w:color="auto" w:fill="F2F2F2"/>
          </w:tcPr>
          <w:p w14:paraId="570C3745" w14:textId="77777777" w:rsidR="00CD64DB" w:rsidRPr="00216392" w:rsidRDefault="00480F0A">
            <w:pPr>
              <w:spacing w:before="20" w:after="20"/>
              <w:rPr>
                <w:sz w:val="13"/>
                <w:szCs w:val="13"/>
              </w:rPr>
            </w:pPr>
            <w:r w:rsidRPr="00216392">
              <w:rPr>
                <w:sz w:val="13"/>
                <w:szCs w:val="13"/>
              </w:rPr>
              <w:t>446,582</w:t>
            </w:r>
          </w:p>
        </w:tc>
        <w:tc>
          <w:tcPr>
            <w:tcW w:w="576" w:type="dxa"/>
            <w:shd w:val="clear" w:color="auto" w:fill="F2F2F2"/>
          </w:tcPr>
          <w:p w14:paraId="0AB1344E" w14:textId="77777777" w:rsidR="00CD64DB" w:rsidRPr="00216392" w:rsidRDefault="00480F0A">
            <w:pPr>
              <w:spacing w:before="20" w:after="20"/>
              <w:rPr>
                <w:sz w:val="13"/>
                <w:szCs w:val="13"/>
              </w:rPr>
            </w:pPr>
            <w:r w:rsidRPr="00216392">
              <w:rPr>
                <w:sz w:val="13"/>
                <w:szCs w:val="13"/>
              </w:rPr>
              <w:t>3.35%</w:t>
            </w:r>
          </w:p>
        </w:tc>
        <w:tc>
          <w:tcPr>
            <w:tcW w:w="576" w:type="dxa"/>
            <w:shd w:val="clear" w:color="auto" w:fill="F2F2F2"/>
          </w:tcPr>
          <w:p w14:paraId="4B303D79" w14:textId="77777777" w:rsidR="00CD64DB" w:rsidRPr="00216392" w:rsidRDefault="00480F0A">
            <w:pPr>
              <w:spacing w:before="20" w:after="20"/>
              <w:rPr>
                <w:sz w:val="13"/>
                <w:szCs w:val="13"/>
              </w:rPr>
            </w:pPr>
            <w:r w:rsidRPr="00216392">
              <w:rPr>
                <w:sz w:val="13"/>
                <w:szCs w:val="13"/>
              </w:rPr>
              <w:t>0.21%</w:t>
            </w:r>
          </w:p>
        </w:tc>
        <w:tc>
          <w:tcPr>
            <w:tcW w:w="576" w:type="dxa"/>
            <w:shd w:val="clear" w:color="auto" w:fill="F2F2F2"/>
          </w:tcPr>
          <w:p w14:paraId="14B31A16" w14:textId="77777777" w:rsidR="00CD64DB" w:rsidRPr="00216392" w:rsidRDefault="00480F0A">
            <w:pPr>
              <w:spacing w:before="20" w:after="20"/>
              <w:rPr>
                <w:sz w:val="13"/>
                <w:szCs w:val="13"/>
              </w:rPr>
            </w:pPr>
            <w:r w:rsidRPr="00216392">
              <w:rPr>
                <w:sz w:val="13"/>
                <w:szCs w:val="13"/>
              </w:rPr>
              <w:t>0.78%</w:t>
            </w:r>
          </w:p>
        </w:tc>
        <w:tc>
          <w:tcPr>
            <w:tcW w:w="576" w:type="dxa"/>
            <w:shd w:val="clear" w:color="auto" w:fill="F2F2F2"/>
          </w:tcPr>
          <w:p w14:paraId="35FC6A47" w14:textId="77777777" w:rsidR="00CD64DB" w:rsidRPr="00216392" w:rsidRDefault="00480F0A">
            <w:pPr>
              <w:spacing w:before="20" w:after="20"/>
              <w:rPr>
                <w:sz w:val="13"/>
                <w:szCs w:val="13"/>
              </w:rPr>
            </w:pPr>
            <w:r w:rsidRPr="00216392">
              <w:rPr>
                <w:sz w:val="13"/>
                <w:szCs w:val="13"/>
              </w:rPr>
              <w:t>95.66%</w:t>
            </w:r>
          </w:p>
        </w:tc>
        <w:tc>
          <w:tcPr>
            <w:tcW w:w="576" w:type="dxa"/>
            <w:shd w:val="clear" w:color="auto" w:fill="F2F2F2"/>
          </w:tcPr>
          <w:p w14:paraId="2F85E6AF" w14:textId="77777777" w:rsidR="00CD64DB" w:rsidRPr="00216392" w:rsidRDefault="00480F0A">
            <w:pPr>
              <w:spacing w:before="20" w:after="20"/>
              <w:rPr>
                <w:sz w:val="13"/>
                <w:szCs w:val="13"/>
              </w:rPr>
            </w:pPr>
            <w:r w:rsidRPr="00216392">
              <w:rPr>
                <w:sz w:val="13"/>
                <w:szCs w:val="13"/>
              </w:rPr>
              <w:t>—</w:t>
            </w:r>
          </w:p>
        </w:tc>
      </w:tr>
      <w:tr w:rsidR="00CD64DB" w:rsidRPr="00216392" w14:paraId="398658B6" w14:textId="77777777">
        <w:trPr>
          <w:jc w:val="center"/>
        </w:trPr>
        <w:tc>
          <w:tcPr>
            <w:tcW w:w="576" w:type="dxa"/>
          </w:tcPr>
          <w:p w14:paraId="060B1F7B" w14:textId="77777777" w:rsidR="00CD64DB" w:rsidRPr="00216392" w:rsidRDefault="00480F0A">
            <w:pPr>
              <w:spacing w:before="20" w:after="20"/>
              <w:rPr>
                <w:sz w:val="13"/>
                <w:szCs w:val="13"/>
              </w:rPr>
            </w:pPr>
            <w:r w:rsidRPr="00216392">
              <w:rPr>
                <w:sz w:val="13"/>
                <w:szCs w:val="13"/>
              </w:rPr>
              <w:t>Sudan</w:t>
            </w:r>
          </w:p>
        </w:tc>
        <w:tc>
          <w:tcPr>
            <w:tcW w:w="576" w:type="dxa"/>
          </w:tcPr>
          <w:p w14:paraId="73C3763D" w14:textId="77777777" w:rsidR="00CD64DB" w:rsidRPr="00216392" w:rsidRDefault="00480F0A">
            <w:pPr>
              <w:spacing w:before="20" w:after="20"/>
              <w:rPr>
                <w:sz w:val="13"/>
                <w:szCs w:val="13"/>
              </w:rPr>
            </w:pPr>
            <w:r w:rsidRPr="00216392">
              <w:rPr>
                <w:sz w:val="13"/>
                <w:szCs w:val="13"/>
              </w:rPr>
              <w:t>Africa</w:t>
            </w:r>
          </w:p>
        </w:tc>
        <w:tc>
          <w:tcPr>
            <w:tcW w:w="576" w:type="dxa"/>
          </w:tcPr>
          <w:p w14:paraId="2C9C0A15" w14:textId="77777777" w:rsidR="00CD64DB" w:rsidRPr="00216392" w:rsidRDefault="00480F0A">
            <w:pPr>
              <w:spacing w:before="20" w:after="20"/>
              <w:rPr>
                <w:sz w:val="13"/>
                <w:szCs w:val="13"/>
              </w:rPr>
            </w:pPr>
            <w:r w:rsidRPr="00216392">
              <w:rPr>
                <w:sz w:val="13"/>
                <w:szCs w:val="13"/>
              </w:rPr>
              <w:t>Low income</w:t>
            </w:r>
          </w:p>
        </w:tc>
        <w:tc>
          <w:tcPr>
            <w:tcW w:w="576" w:type="dxa"/>
          </w:tcPr>
          <w:p w14:paraId="793B8E48" w14:textId="77777777" w:rsidR="00CD64DB" w:rsidRPr="00216392" w:rsidRDefault="00480F0A">
            <w:pPr>
              <w:spacing w:before="20" w:after="20"/>
              <w:rPr>
                <w:sz w:val="13"/>
                <w:szCs w:val="13"/>
              </w:rPr>
            </w:pPr>
            <w:r w:rsidRPr="00216392">
              <w:rPr>
                <w:sz w:val="13"/>
                <w:szCs w:val="13"/>
              </w:rPr>
              <w:t>Yes</w:t>
            </w:r>
          </w:p>
        </w:tc>
        <w:tc>
          <w:tcPr>
            <w:tcW w:w="576" w:type="dxa"/>
          </w:tcPr>
          <w:p w14:paraId="7CCE6B5F" w14:textId="77777777" w:rsidR="00CD64DB" w:rsidRPr="00216392" w:rsidRDefault="00480F0A">
            <w:pPr>
              <w:spacing w:before="20" w:after="20"/>
              <w:rPr>
                <w:sz w:val="13"/>
                <w:szCs w:val="13"/>
              </w:rPr>
            </w:pPr>
            <w:r w:rsidRPr="00216392">
              <w:rPr>
                <w:sz w:val="13"/>
                <w:szCs w:val="13"/>
              </w:rPr>
              <w:t>—</w:t>
            </w:r>
          </w:p>
        </w:tc>
        <w:tc>
          <w:tcPr>
            <w:tcW w:w="576" w:type="dxa"/>
          </w:tcPr>
          <w:p w14:paraId="15FA083C" w14:textId="77777777" w:rsidR="00CD64DB" w:rsidRPr="00216392" w:rsidRDefault="00480F0A">
            <w:pPr>
              <w:spacing w:before="20" w:after="20"/>
              <w:rPr>
                <w:sz w:val="13"/>
                <w:szCs w:val="13"/>
              </w:rPr>
            </w:pPr>
            <w:r w:rsidRPr="00216392">
              <w:rPr>
                <w:sz w:val="13"/>
                <w:szCs w:val="13"/>
              </w:rPr>
              <w:t>0</w:t>
            </w:r>
          </w:p>
        </w:tc>
        <w:tc>
          <w:tcPr>
            <w:tcW w:w="576" w:type="dxa"/>
          </w:tcPr>
          <w:p w14:paraId="341AAEDA" w14:textId="77777777" w:rsidR="00CD64DB" w:rsidRPr="00216392" w:rsidRDefault="00480F0A">
            <w:pPr>
              <w:spacing w:before="20" w:after="20"/>
              <w:rPr>
                <w:sz w:val="13"/>
                <w:szCs w:val="13"/>
              </w:rPr>
            </w:pPr>
            <w:r w:rsidRPr="00216392">
              <w:rPr>
                <w:sz w:val="13"/>
                <w:szCs w:val="13"/>
              </w:rPr>
              <w:t>0</w:t>
            </w:r>
          </w:p>
        </w:tc>
        <w:tc>
          <w:tcPr>
            <w:tcW w:w="576" w:type="dxa"/>
          </w:tcPr>
          <w:p w14:paraId="7EB2BEDA" w14:textId="77777777" w:rsidR="00CD64DB" w:rsidRPr="00216392" w:rsidRDefault="00480F0A">
            <w:pPr>
              <w:spacing w:before="20" w:after="20"/>
              <w:rPr>
                <w:sz w:val="13"/>
                <w:szCs w:val="13"/>
              </w:rPr>
            </w:pPr>
            <w:r w:rsidRPr="00216392">
              <w:rPr>
                <w:sz w:val="13"/>
                <w:szCs w:val="13"/>
              </w:rPr>
              <w:t>439</w:t>
            </w:r>
          </w:p>
        </w:tc>
        <w:tc>
          <w:tcPr>
            <w:tcW w:w="576" w:type="dxa"/>
          </w:tcPr>
          <w:p w14:paraId="2A50B359" w14:textId="77777777" w:rsidR="00CD64DB" w:rsidRPr="00216392" w:rsidRDefault="00480F0A">
            <w:pPr>
              <w:spacing w:before="20" w:after="20"/>
              <w:rPr>
                <w:sz w:val="13"/>
                <w:szCs w:val="13"/>
              </w:rPr>
            </w:pPr>
            <w:r w:rsidRPr="00216392">
              <w:rPr>
                <w:sz w:val="13"/>
                <w:szCs w:val="13"/>
              </w:rPr>
              <w:t>133,404</w:t>
            </w:r>
          </w:p>
        </w:tc>
        <w:tc>
          <w:tcPr>
            <w:tcW w:w="576" w:type="dxa"/>
          </w:tcPr>
          <w:p w14:paraId="74FD2470" w14:textId="77777777" w:rsidR="00CD64DB" w:rsidRPr="00216392" w:rsidRDefault="00480F0A">
            <w:pPr>
              <w:spacing w:before="20" w:after="20"/>
              <w:rPr>
                <w:sz w:val="13"/>
                <w:szCs w:val="13"/>
              </w:rPr>
            </w:pPr>
            <w:r w:rsidRPr="00216392">
              <w:rPr>
                <w:sz w:val="13"/>
                <w:szCs w:val="13"/>
              </w:rPr>
              <w:t>133,843</w:t>
            </w:r>
          </w:p>
        </w:tc>
        <w:tc>
          <w:tcPr>
            <w:tcW w:w="576" w:type="dxa"/>
          </w:tcPr>
          <w:p w14:paraId="2E6BC4FD" w14:textId="77777777" w:rsidR="00CD64DB" w:rsidRPr="00216392" w:rsidRDefault="00480F0A">
            <w:pPr>
              <w:spacing w:before="20" w:after="20"/>
              <w:rPr>
                <w:sz w:val="13"/>
                <w:szCs w:val="13"/>
              </w:rPr>
            </w:pPr>
            <w:r w:rsidRPr="00216392">
              <w:rPr>
                <w:sz w:val="13"/>
                <w:szCs w:val="13"/>
              </w:rPr>
              <w:t>0.00%</w:t>
            </w:r>
          </w:p>
        </w:tc>
        <w:tc>
          <w:tcPr>
            <w:tcW w:w="576" w:type="dxa"/>
          </w:tcPr>
          <w:p w14:paraId="7770F1C0" w14:textId="77777777" w:rsidR="00CD64DB" w:rsidRPr="00216392" w:rsidRDefault="00480F0A">
            <w:pPr>
              <w:spacing w:before="20" w:after="20"/>
              <w:rPr>
                <w:sz w:val="13"/>
                <w:szCs w:val="13"/>
              </w:rPr>
            </w:pPr>
            <w:r w:rsidRPr="00216392">
              <w:rPr>
                <w:sz w:val="13"/>
                <w:szCs w:val="13"/>
              </w:rPr>
              <w:t>0.00%</w:t>
            </w:r>
          </w:p>
        </w:tc>
        <w:tc>
          <w:tcPr>
            <w:tcW w:w="576" w:type="dxa"/>
          </w:tcPr>
          <w:p w14:paraId="42F75CC5" w14:textId="77777777" w:rsidR="00CD64DB" w:rsidRPr="00216392" w:rsidRDefault="00480F0A">
            <w:pPr>
              <w:spacing w:before="20" w:after="20"/>
              <w:rPr>
                <w:sz w:val="13"/>
                <w:szCs w:val="13"/>
              </w:rPr>
            </w:pPr>
            <w:r w:rsidRPr="00216392">
              <w:rPr>
                <w:sz w:val="13"/>
                <w:szCs w:val="13"/>
              </w:rPr>
              <w:t>0.33%</w:t>
            </w:r>
          </w:p>
        </w:tc>
        <w:tc>
          <w:tcPr>
            <w:tcW w:w="576" w:type="dxa"/>
          </w:tcPr>
          <w:p w14:paraId="26AEBB86" w14:textId="77777777" w:rsidR="00CD64DB" w:rsidRPr="00216392" w:rsidRDefault="00480F0A">
            <w:pPr>
              <w:spacing w:before="20" w:after="20"/>
              <w:rPr>
                <w:sz w:val="13"/>
                <w:szCs w:val="13"/>
              </w:rPr>
            </w:pPr>
            <w:r w:rsidRPr="00216392">
              <w:rPr>
                <w:sz w:val="13"/>
                <w:szCs w:val="13"/>
              </w:rPr>
              <w:t>99.67%</w:t>
            </w:r>
          </w:p>
        </w:tc>
        <w:tc>
          <w:tcPr>
            <w:tcW w:w="576" w:type="dxa"/>
          </w:tcPr>
          <w:p w14:paraId="185CC1DF"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04B9426E" w14:textId="77777777">
        <w:trPr>
          <w:jc w:val="center"/>
        </w:trPr>
        <w:tc>
          <w:tcPr>
            <w:tcW w:w="576" w:type="dxa"/>
            <w:shd w:val="clear" w:color="auto" w:fill="F2F2F2"/>
          </w:tcPr>
          <w:p w14:paraId="720609A4" w14:textId="77777777" w:rsidR="00CD64DB" w:rsidRPr="00216392" w:rsidRDefault="00480F0A">
            <w:pPr>
              <w:spacing w:before="20" w:after="20"/>
              <w:rPr>
                <w:sz w:val="13"/>
                <w:szCs w:val="13"/>
              </w:rPr>
            </w:pPr>
            <w:r w:rsidRPr="00216392">
              <w:rPr>
                <w:sz w:val="13"/>
                <w:szCs w:val="13"/>
              </w:rPr>
              <w:lastRenderedPageBreak/>
              <w:t>Suriname</w:t>
            </w:r>
          </w:p>
        </w:tc>
        <w:tc>
          <w:tcPr>
            <w:tcW w:w="576" w:type="dxa"/>
            <w:shd w:val="clear" w:color="auto" w:fill="F2F2F2"/>
          </w:tcPr>
          <w:p w14:paraId="6CACDC60"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3E8F3C32"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1805249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85A0B01"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5164DDC9" w14:textId="77777777" w:rsidR="00CD64DB" w:rsidRPr="00216392" w:rsidRDefault="00480F0A">
            <w:pPr>
              <w:spacing w:before="20" w:after="20"/>
              <w:rPr>
                <w:sz w:val="13"/>
                <w:szCs w:val="13"/>
              </w:rPr>
            </w:pPr>
            <w:r w:rsidRPr="00216392">
              <w:rPr>
                <w:sz w:val="13"/>
                <w:szCs w:val="13"/>
              </w:rPr>
              <w:t>25,985</w:t>
            </w:r>
          </w:p>
        </w:tc>
        <w:tc>
          <w:tcPr>
            <w:tcW w:w="576" w:type="dxa"/>
            <w:shd w:val="clear" w:color="auto" w:fill="F2F2F2"/>
          </w:tcPr>
          <w:p w14:paraId="259D393E" w14:textId="77777777" w:rsidR="00CD64DB" w:rsidRPr="00216392" w:rsidRDefault="00480F0A">
            <w:pPr>
              <w:spacing w:before="20" w:after="20"/>
              <w:rPr>
                <w:sz w:val="13"/>
                <w:szCs w:val="13"/>
              </w:rPr>
            </w:pPr>
            <w:r w:rsidRPr="00216392">
              <w:rPr>
                <w:sz w:val="13"/>
                <w:szCs w:val="13"/>
              </w:rPr>
              <w:t>25,462</w:t>
            </w:r>
          </w:p>
        </w:tc>
        <w:tc>
          <w:tcPr>
            <w:tcW w:w="576" w:type="dxa"/>
            <w:shd w:val="clear" w:color="auto" w:fill="F2F2F2"/>
          </w:tcPr>
          <w:p w14:paraId="1BA9D578" w14:textId="77777777" w:rsidR="00CD64DB" w:rsidRPr="00216392" w:rsidRDefault="00480F0A">
            <w:pPr>
              <w:spacing w:before="20" w:after="20"/>
              <w:rPr>
                <w:sz w:val="13"/>
                <w:szCs w:val="13"/>
              </w:rPr>
            </w:pPr>
            <w:r w:rsidRPr="00216392">
              <w:rPr>
                <w:sz w:val="13"/>
                <w:szCs w:val="13"/>
              </w:rPr>
              <w:t>120,671</w:t>
            </w:r>
          </w:p>
        </w:tc>
        <w:tc>
          <w:tcPr>
            <w:tcW w:w="576" w:type="dxa"/>
            <w:shd w:val="clear" w:color="auto" w:fill="F2F2F2"/>
          </w:tcPr>
          <w:p w14:paraId="5D6F1D2E" w14:textId="77777777" w:rsidR="00CD64DB" w:rsidRPr="00216392" w:rsidRDefault="00480F0A">
            <w:pPr>
              <w:spacing w:before="20" w:after="20"/>
              <w:rPr>
                <w:sz w:val="13"/>
                <w:szCs w:val="13"/>
              </w:rPr>
            </w:pPr>
            <w:r w:rsidRPr="00216392">
              <w:rPr>
                <w:sz w:val="13"/>
                <w:szCs w:val="13"/>
              </w:rPr>
              <w:t>283,452</w:t>
            </w:r>
          </w:p>
        </w:tc>
        <w:tc>
          <w:tcPr>
            <w:tcW w:w="576" w:type="dxa"/>
            <w:shd w:val="clear" w:color="auto" w:fill="F2F2F2"/>
          </w:tcPr>
          <w:p w14:paraId="0ABF5D95" w14:textId="77777777" w:rsidR="00CD64DB" w:rsidRPr="00216392" w:rsidRDefault="00480F0A">
            <w:pPr>
              <w:spacing w:before="20" w:after="20"/>
              <w:rPr>
                <w:sz w:val="13"/>
                <w:szCs w:val="13"/>
              </w:rPr>
            </w:pPr>
            <w:r w:rsidRPr="00216392">
              <w:rPr>
                <w:sz w:val="13"/>
                <w:szCs w:val="13"/>
              </w:rPr>
              <w:t>455,570</w:t>
            </w:r>
          </w:p>
        </w:tc>
        <w:tc>
          <w:tcPr>
            <w:tcW w:w="576" w:type="dxa"/>
            <w:shd w:val="clear" w:color="auto" w:fill="F2F2F2"/>
          </w:tcPr>
          <w:p w14:paraId="6A75D7DF" w14:textId="77777777" w:rsidR="00CD64DB" w:rsidRPr="00216392" w:rsidRDefault="00480F0A">
            <w:pPr>
              <w:spacing w:before="20" w:after="20"/>
              <w:rPr>
                <w:sz w:val="13"/>
                <w:szCs w:val="13"/>
              </w:rPr>
            </w:pPr>
            <w:r w:rsidRPr="00216392">
              <w:rPr>
                <w:sz w:val="13"/>
                <w:szCs w:val="13"/>
              </w:rPr>
              <w:t>5.70%</w:t>
            </w:r>
          </w:p>
        </w:tc>
        <w:tc>
          <w:tcPr>
            <w:tcW w:w="576" w:type="dxa"/>
            <w:shd w:val="clear" w:color="auto" w:fill="F2F2F2"/>
          </w:tcPr>
          <w:p w14:paraId="45E76F70" w14:textId="77777777" w:rsidR="00CD64DB" w:rsidRPr="00216392" w:rsidRDefault="00480F0A">
            <w:pPr>
              <w:spacing w:before="20" w:after="20"/>
              <w:rPr>
                <w:sz w:val="13"/>
                <w:szCs w:val="13"/>
              </w:rPr>
            </w:pPr>
            <w:r w:rsidRPr="00216392">
              <w:rPr>
                <w:sz w:val="13"/>
                <w:szCs w:val="13"/>
              </w:rPr>
              <w:t>5.59%</w:t>
            </w:r>
          </w:p>
        </w:tc>
        <w:tc>
          <w:tcPr>
            <w:tcW w:w="576" w:type="dxa"/>
            <w:shd w:val="clear" w:color="auto" w:fill="F2F2F2"/>
          </w:tcPr>
          <w:p w14:paraId="5AAAE4F7" w14:textId="77777777" w:rsidR="00CD64DB" w:rsidRPr="00216392" w:rsidRDefault="00480F0A">
            <w:pPr>
              <w:spacing w:before="20" w:after="20"/>
              <w:rPr>
                <w:sz w:val="13"/>
                <w:szCs w:val="13"/>
              </w:rPr>
            </w:pPr>
            <w:r w:rsidRPr="00216392">
              <w:rPr>
                <w:sz w:val="13"/>
                <w:szCs w:val="13"/>
              </w:rPr>
              <w:t>26.49%</w:t>
            </w:r>
          </w:p>
        </w:tc>
        <w:tc>
          <w:tcPr>
            <w:tcW w:w="576" w:type="dxa"/>
            <w:shd w:val="clear" w:color="auto" w:fill="F2F2F2"/>
          </w:tcPr>
          <w:p w14:paraId="691ECA4B" w14:textId="77777777" w:rsidR="00CD64DB" w:rsidRPr="00216392" w:rsidRDefault="00480F0A">
            <w:pPr>
              <w:spacing w:before="20" w:after="20"/>
              <w:rPr>
                <w:sz w:val="13"/>
                <w:szCs w:val="13"/>
              </w:rPr>
            </w:pPr>
            <w:r w:rsidRPr="00216392">
              <w:rPr>
                <w:sz w:val="13"/>
                <w:szCs w:val="13"/>
              </w:rPr>
              <w:t>62.22%</w:t>
            </w:r>
          </w:p>
        </w:tc>
        <w:tc>
          <w:tcPr>
            <w:tcW w:w="576" w:type="dxa"/>
            <w:shd w:val="clear" w:color="auto" w:fill="F2F2F2"/>
          </w:tcPr>
          <w:p w14:paraId="5D439508" w14:textId="77777777" w:rsidR="00CD64DB" w:rsidRPr="00216392" w:rsidRDefault="00480F0A">
            <w:pPr>
              <w:spacing w:before="20" w:after="20"/>
              <w:rPr>
                <w:sz w:val="13"/>
                <w:szCs w:val="13"/>
              </w:rPr>
            </w:pPr>
            <w:r w:rsidRPr="00216392">
              <w:rPr>
                <w:sz w:val="13"/>
                <w:szCs w:val="13"/>
              </w:rPr>
              <w:t>—</w:t>
            </w:r>
          </w:p>
        </w:tc>
      </w:tr>
      <w:tr w:rsidR="00CD64DB" w:rsidRPr="00216392" w14:paraId="44454E1F" w14:textId="77777777">
        <w:trPr>
          <w:jc w:val="center"/>
        </w:trPr>
        <w:tc>
          <w:tcPr>
            <w:tcW w:w="576" w:type="dxa"/>
          </w:tcPr>
          <w:p w14:paraId="5236265D" w14:textId="77777777" w:rsidR="00CD64DB" w:rsidRPr="00216392" w:rsidRDefault="00480F0A">
            <w:pPr>
              <w:spacing w:before="20" w:after="20"/>
              <w:rPr>
                <w:sz w:val="13"/>
                <w:szCs w:val="13"/>
              </w:rPr>
            </w:pPr>
            <w:r w:rsidRPr="00216392">
              <w:rPr>
                <w:sz w:val="13"/>
                <w:szCs w:val="13"/>
              </w:rPr>
              <w:t>Swaziland</w:t>
            </w:r>
          </w:p>
        </w:tc>
        <w:tc>
          <w:tcPr>
            <w:tcW w:w="576" w:type="dxa"/>
          </w:tcPr>
          <w:p w14:paraId="026AA4AA" w14:textId="77777777" w:rsidR="00CD64DB" w:rsidRPr="00216392" w:rsidRDefault="00480F0A">
            <w:pPr>
              <w:spacing w:before="20" w:after="20"/>
              <w:rPr>
                <w:sz w:val="13"/>
                <w:szCs w:val="13"/>
              </w:rPr>
            </w:pPr>
            <w:r w:rsidRPr="00216392">
              <w:rPr>
                <w:sz w:val="13"/>
                <w:szCs w:val="13"/>
              </w:rPr>
              <w:t>Africa</w:t>
            </w:r>
          </w:p>
        </w:tc>
        <w:tc>
          <w:tcPr>
            <w:tcW w:w="576" w:type="dxa"/>
          </w:tcPr>
          <w:p w14:paraId="503BD04B"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21B2B27B" w14:textId="77777777" w:rsidR="00CD64DB" w:rsidRPr="00216392" w:rsidRDefault="00480F0A">
            <w:pPr>
              <w:spacing w:before="20" w:after="20"/>
              <w:rPr>
                <w:sz w:val="13"/>
                <w:szCs w:val="13"/>
              </w:rPr>
            </w:pPr>
            <w:r w:rsidRPr="00216392">
              <w:rPr>
                <w:sz w:val="13"/>
                <w:szCs w:val="13"/>
              </w:rPr>
              <w:t>—</w:t>
            </w:r>
          </w:p>
        </w:tc>
        <w:tc>
          <w:tcPr>
            <w:tcW w:w="576" w:type="dxa"/>
          </w:tcPr>
          <w:p w14:paraId="5F75CC02" w14:textId="77777777" w:rsidR="00CD64DB" w:rsidRPr="00216392" w:rsidRDefault="00480F0A">
            <w:pPr>
              <w:spacing w:before="20" w:after="20"/>
              <w:rPr>
                <w:sz w:val="13"/>
                <w:szCs w:val="13"/>
              </w:rPr>
            </w:pPr>
            <w:r w:rsidRPr="00216392">
              <w:rPr>
                <w:sz w:val="13"/>
                <w:szCs w:val="13"/>
              </w:rPr>
              <w:t>—</w:t>
            </w:r>
          </w:p>
        </w:tc>
        <w:tc>
          <w:tcPr>
            <w:tcW w:w="576" w:type="dxa"/>
          </w:tcPr>
          <w:p w14:paraId="452052D3" w14:textId="77777777" w:rsidR="00CD64DB" w:rsidRPr="00216392" w:rsidRDefault="00480F0A">
            <w:pPr>
              <w:spacing w:before="20" w:after="20"/>
              <w:rPr>
                <w:sz w:val="13"/>
                <w:szCs w:val="13"/>
              </w:rPr>
            </w:pPr>
            <w:r w:rsidRPr="00216392">
              <w:rPr>
                <w:sz w:val="13"/>
                <w:szCs w:val="13"/>
              </w:rPr>
              <w:t>0</w:t>
            </w:r>
          </w:p>
        </w:tc>
        <w:tc>
          <w:tcPr>
            <w:tcW w:w="576" w:type="dxa"/>
          </w:tcPr>
          <w:p w14:paraId="04164A4A" w14:textId="77777777" w:rsidR="00CD64DB" w:rsidRPr="00216392" w:rsidRDefault="00480F0A">
            <w:pPr>
              <w:spacing w:before="20" w:after="20"/>
              <w:rPr>
                <w:sz w:val="13"/>
                <w:szCs w:val="13"/>
              </w:rPr>
            </w:pPr>
            <w:r w:rsidRPr="00216392">
              <w:rPr>
                <w:sz w:val="13"/>
                <w:szCs w:val="13"/>
              </w:rPr>
              <w:t>33,767</w:t>
            </w:r>
          </w:p>
        </w:tc>
        <w:tc>
          <w:tcPr>
            <w:tcW w:w="576" w:type="dxa"/>
          </w:tcPr>
          <w:p w14:paraId="662C9FFE" w14:textId="77777777" w:rsidR="00CD64DB" w:rsidRPr="00216392" w:rsidRDefault="00480F0A">
            <w:pPr>
              <w:spacing w:before="20" w:after="20"/>
              <w:rPr>
                <w:sz w:val="13"/>
                <w:szCs w:val="13"/>
              </w:rPr>
            </w:pPr>
            <w:r w:rsidRPr="00216392">
              <w:rPr>
                <w:sz w:val="13"/>
                <w:szCs w:val="13"/>
              </w:rPr>
              <w:t>0</w:t>
            </w:r>
          </w:p>
        </w:tc>
        <w:tc>
          <w:tcPr>
            <w:tcW w:w="576" w:type="dxa"/>
          </w:tcPr>
          <w:p w14:paraId="5902CC6E" w14:textId="77777777" w:rsidR="00CD64DB" w:rsidRPr="00216392" w:rsidRDefault="00480F0A">
            <w:pPr>
              <w:spacing w:before="20" w:after="20"/>
              <w:rPr>
                <w:sz w:val="13"/>
                <w:szCs w:val="13"/>
              </w:rPr>
            </w:pPr>
            <w:r w:rsidRPr="00216392">
              <w:rPr>
                <w:sz w:val="13"/>
                <w:szCs w:val="13"/>
              </w:rPr>
              <w:t>64,351</w:t>
            </w:r>
          </w:p>
        </w:tc>
        <w:tc>
          <w:tcPr>
            <w:tcW w:w="576" w:type="dxa"/>
          </w:tcPr>
          <w:p w14:paraId="5B698D26" w14:textId="77777777" w:rsidR="00CD64DB" w:rsidRPr="00216392" w:rsidRDefault="00480F0A">
            <w:pPr>
              <w:spacing w:before="20" w:after="20"/>
              <w:rPr>
                <w:sz w:val="13"/>
                <w:szCs w:val="13"/>
              </w:rPr>
            </w:pPr>
            <w:r w:rsidRPr="00216392">
              <w:rPr>
                <w:sz w:val="13"/>
                <w:szCs w:val="13"/>
              </w:rPr>
              <w:t>98,118</w:t>
            </w:r>
          </w:p>
        </w:tc>
        <w:tc>
          <w:tcPr>
            <w:tcW w:w="576" w:type="dxa"/>
          </w:tcPr>
          <w:p w14:paraId="7B58C7F0" w14:textId="77777777" w:rsidR="00CD64DB" w:rsidRPr="00216392" w:rsidRDefault="00480F0A">
            <w:pPr>
              <w:spacing w:before="20" w:after="20"/>
              <w:rPr>
                <w:sz w:val="13"/>
                <w:szCs w:val="13"/>
              </w:rPr>
            </w:pPr>
            <w:r w:rsidRPr="00216392">
              <w:rPr>
                <w:sz w:val="13"/>
                <w:szCs w:val="13"/>
              </w:rPr>
              <w:t>0.00%</w:t>
            </w:r>
          </w:p>
        </w:tc>
        <w:tc>
          <w:tcPr>
            <w:tcW w:w="576" w:type="dxa"/>
          </w:tcPr>
          <w:p w14:paraId="17FB39ED" w14:textId="77777777" w:rsidR="00CD64DB" w:rsidRPr="00216392" w:rsidRDefault="00480F0A">
            <w:pPr>
              <w:spacing w:before="20" w:after="20"/>
              <w:rPr>
                <w:sz w:val="13"/>
                <w:szCs w:val="13"/>
              </w:rPr>
            </w:pPr>
            <w:r w:rsidRPr="00216392">
              <w:rPr>
                <w:sz w:val="13"/>
                <w:szCs w:val="13"/>
              </w:rPr>
              <w:t>34.41%</w:t>
            </w:r>
          </w:p>
        </w:tc>
        <w:tc>
          <w:tcPr>
            <w:tcW w:w="576" w:type="dxa"/>
          </w:tcPr>
          <w:p w14:paraId="1BE9F6C4" w14:textId="77777777" w:rsidR="00CD64DB" w:rsidRPr="00216392" w:rsidRDefault="00480F0A">
            <w:pPr>
              <w:spacing w:before="20" w:after="20"/>
              <w:rPr>
                <w:sz w:val="13"/>
                <w:szCs w:val="13"/>
              </w:rPr>
            </w:pPr>
            <w:r w:rsidRPr="00216392">
              <w:rPr>
                <w:sz w:val="13"/>
                <w:szCs w:val="13"/>
              </w:rPr>
              <w:t>0.00%</w:t>
            </w:r>
          </w:p>
        </w:tc>
        <w:tc>
          <w:tcPr>
            <w:tcW w:w="576" w:type="dxa"/>
          </w:tcPr>
          <w:p w14:paraId="79AC837C" w14:textId="77777777" w:rsidR="00CD64DB" w:rsidRPr="00216392" w:rsidRDefault="00480F0A">
            <w:pPr>
              <w:spacing w:before="20" w:after="20"/>
              <w:rPr>
                <w:sz w:val="13"/>
                <w:szCs w:val="13"/>
              </w:rPr>
            </w:pPr>
            <w:r w:rsidRPr="00216392">
              <w:rPr>
                <w:sz w:val="13"/>
                <w:szCs w:val="13"/>
              </w:rPr>
              <w:t>65.59%</w:t>
            </w:r>
          </w:p>
        </w:tc>
        <w:tc>
          <w:tcPr>
            <w:tcW w:w="576" w:type="dxa"/>
          </w:tcPr>
          <w:p w14:paraId="6A3D146B" w14:textId="77777777" w:rsidR="00CD64DB" w:rsidRPr="00216392" w:rsidRDefault="00480F0A">
            <w:pPr>
              <w:spacing w:before="20" w:after="20"/>
              <w:rPr>
                <w:sz w:val="13"/>
                <w:szCs w:val="13"/>
              </w:rPr>
            </w:pPr>
            <w:r w:rsidRPr="00216392">
              <w:rPr>
                <w:sz w:val="13"/>
                <w:szCs w:val="13"/>
              </w:rPr>
              <w:t>—</w:t>
            </w:r>
          </w:p>
        </w:tc>
      </w:tr>
      <w:tr w:rsidR="00CD64DB" w:rsidRPr="00216392" w14:paraId="587AB7BC" w14:textId="77777777">
        <w:trPr>
          <w:jc w:val="center"/>
        </w:trPr>
        <w:tc>
          <w:tcPr>
            <w:tcW w:w="576" w:type="dxa"/>
            <w:shd w:val="clear" w:color="auto" w:fill="F2F2F2"/>
          </w:tcPr>
          <w:p w14:paraId="31D2E1C4" w14:textId="77777777" w:rsidR="00CD64DB" w:rsidRPr="00216392" w:rsidRDefault="00480F0A">
            <w:pPr>
              <w:spacing w:before="20" w:after="20"/>
              <w:rPr>
                <w:sz w:val="13"/>
                <w:szCs w:val="13"/>
              </w:rPr>
            </w:pPr>
            <w:r w:rsidRPr="00216392">
              <w:rPr>
                <w:sz w:val="13"/>
                <w:szCs w:val="13"/>
              </w:rPr>
              <w:t>Sweden</w:t>
            </w:r>
          </w:p>
        </w:tc>
        <w:tc>
          <w:tcPr>
            <w:tcW w:w="576" w:type="dxa"/>
            <w:shd w:val="clear" w:color="auto" w:fill="F2F2F2"/>
          </w:tcPr>
          <w:p w14:paraId="022BE244" w14:textId="77777777" w:rsidR="00CD64DB" w:rsidRPr="00216392" w:rsidRDefault="00480F0A">
            <w:pPr>
              <w:spacing w:before="20" w:after="20"/>
              <w:rPr>
                <w:sz w:val="13"/>
                <w:szCs w:val="13"/>
              </w:rPr>
            </w:pPr>
            <w:r w:rsidRPr="00216392">
              <w:rPr>
                <w:sz w:val="13"/>
                <w:szCs w:val="13"/>
              </w:rPr>
              <w:t>Europe</w:t>
            </w:r>
          </w:p>
        </w:tc>
        <w:tc>
          <w:tcPr>
            <w:tcW w:w="576" w:type="dxa"/>
            <w:shd w:val="clear" w:color="auto" w:fill="F2F2F2"/>
          </w:tcPr>
          <w:p w14:paraId="6893F7CF"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0F96A76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1A0034A"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2AAF990" w14:textId="77777777" w:rsidR="00CD64DB" w:rsidRPr="00216392" w:rsidRDefault="00480F0A">
            <w:pPr>
              <w:spacing w:before="20" w:after="20"/>
              <w:rPr>
                <w:sz w:val="13"/>
                <w:szCs w:val="13"/>
              </w:rPr>
            </w:pPr>
            <w:r w:rsidRPr="00216392">
              <w:rPr>
                <w:sz w:val="13"/>
                <w:szCs w:val="13"/>
              </w:rPr>
              <w:t>63,390,652</w:t>
            </w:r>
          </w:p>
        </w:tc>
        <w:tc>
          <w:tcPr>
            <w:tcW w:w="576" w:type="dxa"/>
            <w:shd w:val="clear" w:color="auto" w:fill="F2F2F2"/>
          </w:tcPr>
          <w:p w14:paraId="4434CE52" w14:textId="77777777" w:rsidR="00CD64DB" w:rsidRPr="00216392" w:rsidRDefault="00480F0A">
            <w:pPr>
              <w:spacing w:before="20" w:after="20"/>
              <w:rPr>
                <w:sz w:val="13"/>
                <w:szCs w:val="13"/>
              </w:rPr>
            </w:pPr>
            <w:r w:rsidRPr="00216392">
              <w:rPr>
                <w:sz w:val="13"/>
                <w:szCs w:val="13"/>
              </w:rPr>
              <w:t>1,273,569</w:t>
            </w:r>
          </w:p>
        </w:tc>
        <w:tc>
          <w:tcPr>
            <w:tcW w:w="576" w:type="dxa"/>
            <w:shd w:val="clear" w:color="auto" w:fill="F2F2F2"/>
          </w:tcPr>
          <w:p w14:paraId="38DC04CB" w14:textId="77777777" w:rsidR="00CD64DB" w:rsidRPr="00216392" w:rsidRDefault="00480F0A">
            <w:pPr>
              <w:spacing w:before="20" w:after="20"/>
              <w:rPr>
                <w:sz w:val="13"/>
                <w:szCs w:val="13"/>
              </w:rPr>
            </w:pPr>
            <w:r w:rsidRPr="00216392">
              <w:rPr>
                <w:sz w:val="13"/>
                <w:szCs w:val="13"/>
              </w:rPr>
              <w:t>1,405,018</w:t>
            </w:r>
          </w:p>
        </w:tc>
        <w:tc>
          <w:tcPr>
            <w:tcW w:w="576" w:type="dxa"/>
            <w:shd w:val="clear" w:color="auto" w:fill="F2F2F2"/>
          </w:tcPr>
          <w:p w14:paraId="6BB0B3E3" w14:textId="77777777" w:rsidR="00CD64DB" w:rsidRPr="00216392" w:rsidRDefault="00480F0A">
            <w:pPr>
              <w:spacing w:before="20" w:after="20"/>
              <w:rPr>
                <w:sz w:val="13"/>
                <w:szCs w:val="13"/>
              </w:rPr>
            </w:pPr>
            <w:r w:rsidRPr="00216392">
              <w:rPr>
                <w:sz w:val="13"/>
                <w:szCs w:val="13"/>
              </w:rPr>
              <w:t>717,671</w:t>
            </w:r>
          </w:p>
        </w:tc>
        <w:tc>
          <w:tcPr>
            <w:tcW w:w="576" w:type="dxa"/>
            <w:shd w:val="clear" w:color="auto" w:fill="F2F2F2"/>
          </w:tcPr>
          <w:p w14:paraId="74F20AFD" w14:textId="77777777" w:rsidR="00CD64DB" w:rsidRPr="00216392" w:rsidRDefault="00480F0A">
            <w:pPr>
              <w:spacing w:before="20" w:after="20"/>
              <w:rPr>
                <w:sz w:val="13"/>
                <w:szCs w:val="13"/>
              </w:rPr>
            </w:pPr>
            <w:r w:rsidRPr="00216392">
              <w:rPr>
                <w:sz w:val="13"/>
                <w:szCs w:val="13"/>
              </w:rPr>
              <w:t>66,787,003</w:t>
            </w:r>
          </w:p>
        </w:tc>
        <w:tc>
          <w:tcPr>
            <w:tcW w:w="576" w:type="dxa"/>
            <w:shd w:val="clear" w:color="auto" w:fill="F2F2F2"/>
          </w:tcPr>
          <w:p w14:paraId="049C921C" w14:textId="77777777" w:rsidR="00CD64DB" w:rsidRPr="00216392" w:rsidRDefault="00480F0A">
            <w:pPr>
              <w:spacing w:before="20" w:after="20"/>
              <w:rPr>
                <w:sz w:val="13"/>
                <w:szCs w:val="13"/>
              </w:rPr>
            </w:pPr>
            <w:r w:rsidRPr="00216392">
              <w:rPr>
                <w:sz w:val="13"/>
                <w:szCs w:val="13"/>
              </w:rPr>
              <w:t>94.91%</w:t>
            </w:r>
          </w:p>
        </w:tc>
        <w:tc>
          <w:tcPr>
            <w:tcW w:w="576" w:type="dxa"/>
            <w:shd w:val="clear" w:color="auto" w:fill="F2F2F2"/>
          </w:tcPr>
          <w:p w14:paraId="059DFBF1" w14:textId="77777777" w:rsidR="00CD64DB" w:rsidRPr="00216392" w:rsidRDefault="00480F0A">
            <w:pPr>
              <w:spacing w:before="20" w:after="20"/>
              <w:rPr>
                <w:sz w:val="13"/>
                <w:szCs w:val="13"/>
              </w:rPr>
            </w:pPr>
            <w:r w:rsidRPr="00216392">
              <w:rPr>
                <w:sz w:val="13"/>
                <w:szCs w:val="13"/>
              </w:rPr>
              <w:t>1.91%</w:t>
            </w:r>
          </w:p>
        </w:tc>
        <w:tc>
          <w:tcPr>
            <w:tcW w:w="576" w:type="dxa"/>
            <w:shd w:val="clear" w:color="auto" w:fill="F2F2F2"/>
          </w:tcPr>
          <w:p w14:paraId="18D6EFC5" w14:textId="77777777" w:rsidR="00CD64DB" w:rsidRPr="00216392" w:rsidRDefault="00480F0A">
            <w:pPr>
              <w:spacing w:before="20" w:after="20"/>
              <w:rPr>
                <w:sz w:val="13"/>
                <w:szCs w:val="13"/>
              </w:rPr>
            </w:pPr>
            <w:r w:rsidRPr="00216392">
              <w:rPr>
                <w:sz w:val="13"/>
                <w:szCs w:val="13"/>
              </w:rPr>
              <w:t>2.10%</w:t>
            </w:r>
          </w:p>
        </w:tc>
        <w:tc>
          <w:tcPr>
            <w:tcW w:w="576" w:type="dxa"/>
            <w:shd w:val="clear" w:color="auto" w:fill="F2F2F2"/>
          </w:tcPr>
          <w:p w14:paraId="08B91A48" w14:textId="77777777" w:rsidR="00CD64DB" w:rsidRPr="00216392" w:rsidRDefault="00480F0A">
            <w:pPr>
              <w:spacing w:before="20" w:after="20"/>
              <w:rPr>
                <w:sz w:val="13"/>
                <w:szCs w:val="13"/>
              </w:rPr>
            </w:pPr>
            <w:r w:rsidRPr="00216392">
              <w:rPr>
                <w:sz w:val="13"/>
                <w:szCs w:val="13"/>
              </w:rPr>
              <w:t>1.07%</w:t>
            </w:r>
          </w:p>
        </w:tc>
        <w:tc>
          <w:tcPr>
            <w:tcW w:w="576" w:type="dxa"/>
            <w:shd w:val="clear" w:color="auto" w:fill="F2F2F2"/>
          </w:tcPr>
          <w:p w14:paraId="4031FB19" w14:textId="77777777" w:rsidR="00CD64DB" w:rsidRPr="00216392" w:rsidRDefault="00480F0A">
            <w:pPr>
              <w:spacing w:before="20" w:after="20"/>
              <w:rPr>
                <w:sz w:val="13"/>
                <w:szCs w:val="13"/>
              </w:rPr>
            </w:pPr>
            <w:r w:rsidRPr="00216392">
              <w:rPr>
                <w:sz w:val="13"/>
                <w:szCs w:val="13"/>
              </w:rPr>
              <w:t>—</w:t>
            </w:r>
          </w:p>
        </w:tc>
      </w:tr>
      <w:tr w:rsidR="00CD64DB" w:rsidRPr="00216392" w14:paraId="4B253F29" w14:textId="77777777">
        <w:trPr>
          <w:jc w:val="center"/>
        </w:trPr>
        <w:tc>
          <w:tcPr>
            <w:tcW w:w="576" w:type="dxa"/>
          </w:tcPr>
          <w:p w14:paraId="76E79656" w14:textId="77777777" w:rsidR="00CD64DB" w:rsidRPr="00216392" w:rsidRDefault="00480F0A">
            <w:pPr>
              <w:spacing w:before="20" w:after="20"/>
              <w:rPr>
                <w:sz w:val="13"/>
                <w:szCs w:val="13"/>
              </w:rPr>
            </w:pPr>
            <w:r w:rsidRPr="00216392">
              <w:rPr>
                <w:sz w:val="13"/>
                <w:szCs w:val="13"/>
              </w:rPr>
              <w:t>Switzerland</w:t>
            </w:r>
          </w:p>
        </w:tc>
        <w:tc>
          <w:tcPr>
            <w:tcW w:w="576" w:type="dxa"/>
          </w:tcPr>
          <w:p w14:paraId="2D7F68CA" w14:textId="77777777" w:rsidR="00CD64DB" w:rsidRPr="00216392" w:rsidRDefault="00480F0A">
            <w:pPr>
              <w:spacing w:before="20" w:after="20"/>
              <w:rPr>
                <w:sz w:val="13"/>
                <w:szCs w:val="13"/>
              </w:rPr>
            </w:pPr>
            <w:r w:rsidRPr="00216392">
              <w:rPr>
                <w:sz w:val="13"/>
                <w:szCs w:val="13"/>
              </w:rPr>
              <w:t>Europe</w:t>
            </w:r>
          </w:p>
        </w:tc>
        <w:tc>
          <w:tcPr>
            <w:tcW w:w="576" w:type="dxa"/>
          </w:tcPr>
          <w:p w14:paraId="0BE3D77E" w14:textId="77777777" w:rsidR="00CD64DB" w:rsidRPr="00216392" w:rsidRDefault="00480F0A">
            <w:pPr>
              <w:spacing w:before="20" w:after="20"/>
              <w:rPr>
                <w:sz w:val="13"/>
                <w:szCs w:val="13"/>
              </w:rPr>
            </w:pPr>
            <w:r w:rsidRPr="00216392">
              <w:rPr>
                <w:sz w:val="13"/>
                <w:szCs w:val="13"/>
              </w:rPr>
              <w:t>High income</w:t>
            </w:r>
          </w:p>
        </w:tc>
        <w:tc>
          <w:tcPr>
            <w:tcW w:w="576" w:type="dxa"/>
          </w:tcPr>
          <w:p w14:paraId="3ECEA28A" w14:textId="77777777" w:rsidR="00CD64DB" w:rsidRPr="00216392" w:rsidRDefault="00480F0A">
            <w:pPr>
              <w:spacing w:before="20" w:after="20"/>
              <w:rPr>
                <w:sz w:val="13"/>
                <w:szCs w:val="13"/>
              </w:rPr>
            </w:pPr>
            <w:r w:rsidRPr="00216392">
              <w:rPr>
                <w:sz w:val="13"/>
                <w:szCs w:val="13"/>
              </w:rPr>
              <w:t>—</w:t>
            </w:r>
          </w:p>
        </w:tc>
        <w:tc>
          <w:tcPr>
            <w:tcW w:w="576" w:type="dxa"/>
          </w:tcPr>
          <w:p w14:paraId="183E5097" w14:textId="77777777" w:rsidR="00CD64DB" w:rsidRPr="00216392" w:rsidRDefault="00480F0A">
            <w:pPr>
              <w:spacing w:before="20" w:after="20"/>
              <w:rPr>
                <w:sz w:val="13"/>
                <w:szCs w:val="13"/>
              </w:rPr>
            </w:pPr>
            <w:r w:rsidRPr="00216392">
              <w:rPr>
                <w:sz w:val="13"/>
                <w:szCs w:val="13"/>
              </w:rPr>
              <w:t>—</w:t>
            </w:r>
          </w:p>
        </w:tc>
        <w:tc>
          <w:tcPr>
            <w:tcW w:w="576" w:type="dxa"/>
          </w:tcPr>
          <w:p w14:paraId="29A67D22" w14:textId="77777777" w:rsidR="00CD64DB" w:rsidRPr="00216392" w:rsidRDefault="00480F0A">
            <w:pPr>
              <w:spacing w:before="20" w:after="20"/>
              <w:rPr>
                <w:sz w:val="13"/>
                <w:szCs w:val="13"/>
              </w:rPr>
            </w:pPr>
            <w:r w:rsidRPr="00216392">
              <w:rPr>
                <w:sz w:val="13"/>
                <w:szCs w:val="13"/>
              </w:rPr>
              <w:t>25,379,169</w:t>
            </w:r>
          </w:p>
        </w:tc>
        <w:tc>
          <w:tcPr>
            <w:tcW w:w="576" w:type="dxa"/>
          </w:tcPr>
          <w:p w14:paraId="731B57BE" w14:textId="77777777" w:rsidR="00CD64DB" w:rsidRPr="00216392" w:rsidRDefault="00480F0A">
            <w:pPr>
              <w:spacing w:before="20" w:after="20"/>
              <w:rPr>
                <w:sz w:val="13"/>
                <w:szCs w:val="13"/>
              </w:rPr>
            </w:pPr>
            <w:r w:rsidRPr="00216392">
              <w:rPr>
                <w:sz w:val="13"/>
                <w:szCs w:val="13"/>
              </w:rPr>
              <w:t>1,143,244</w:t>
            </w:r>
          </w:p>
        </w:tc>
        <w:tc>
          <w:tcPr>
            <w:tcW w:w="576" w:type="dxa"/>
          </w:tcPr>
          <w:p w14:paraId="7B01FE6B" w14:textId="77777777" w:rsidR="00CD64DB" w:rsidRPr="00216392" w:rsidRDefault="00480F0A">
            <w:pPr>
              <w:spacing w:before="20" w:after="20"/>
              <w:rPr>
                <w:sz w:val="13"/>
                <w:szCs w:val="13"/>
              </w:rPr>
            </w:pPr>
            <w:r w:rsidRPr="00216392">
              <w:rPr>
                <w:sz w:val="13"/>
                <w:szCs w:val="13"/>
              </w:rPr>
              <w:t>737,290</w:t>
            </w:r>
          </w:p>
        </w:tc>
        <w:tc>
          <w:tcPr>
            <w:tcW w:w="576" w:type="dxa"/>
          </w:tcPr>
          <w:p w14:paraId="168A4C61" w14:textId="77777777" w:rsidR="00CD64DB" w:rsidRPr="00216392" w:rsidRDefault="00480F0A">
            <w:pPr>
              <w:spacing w:before="20" w:after="20"/>
              <w:rPr>
                <w:sz w:val="13"/>
                <w:szCs w:val="13"/>
              </w:rPr>
            </w:pPr>
            <w:r w:rsidRPr="00216392">
              <w:rPr>
                <w:sz w:val="13"/>
                <w:szCs w:val="13"/>
              </w:rPr>
              <w:t>623,574</w:t>
            </w:r>
          </w:p>
        </w:tc>
        <w:tc>
          <w:tcPr>
            <w:tcW w:w="576" w:type="dxa"/>
          </w:tcPr>
          <w:p w14:paraId="52A0E24E" w14:textId="77777777" w:rsidR="00CD64DB" w:rsidRPr="00216392" w:rsidRDefault="00480F0A">
            <w:pPr>
              <w:spacing w:before="20" w:after="20"/>
              <w:rPr>
                <w:sz w:val="13"/>
                <w:szCs w:val="13"/>
              </w:rPr>
            </w:pPr>
            <w:r w:rsidRPr="00216392">
              <w:rPr>
                <w:sz w:val="13"/>
                <w:szCs w:val="13"/>
              </w:rPr>
              <w:t>27,883,309</w:t>
            </w:r>
          </w:p>
        </w:tc>
        <w:tc>
          <w:tcPr>
            <w:tcW w:w="576" w:type="dxa"/>
          </w:tcPr>
          <w:p w14:paraId="0116A59A" w14:textId="77777777" w:rsidR="00CD64DB" w:rsidRPr="00216392" w:rsidRDefault="00480F0A">
            <w:pPr>
              <w:spacing w:before="20" w:after="20"/>
              <w:rPr>
                <w:sz w:val="13"/>
                <w:szCs w:val="13"/>
              </w:rPr>
            </w:pPr>
            <w:r w:rsidRPr="00216392">
              <w:rPr>
                <w:sz w:val="13"/>
                <w:szCs w:val="13"/>
              </w:rPr>
              <w:t>91.02%</w:t>
            </w:r>
          </w:p>
        </w:tc>
        <w:tc>
          <w:tcPr>
            <w:tcW w:w="576" w:type="dxa"/>
          </w:tcPr>
          <w:p w14:paraId="5CDBC190" w14:textId="77777777" w:rsidR="00CD64DB" w:rsidRPr="00216392" w:rsidRDefault="00480F0A">
            <w:pPr>
              <w:spacing w:before="20" w:after="20"/>
              <w:rPr>
                <w:sz w:val="13"/>
                <w:szCs w:val="13"/>
              </w:rPr>
            </w:pPr>
            <w:r w:rsidRPr="00216392">
              <w:rPr>
                <w:sz w:val="13"/>
                <w:szCs w:val="13"/>
              </w:rPr>
              <w:t>4.10%</w:t>
            </w:r>
          </w:p>
        </w:tc>
        <w:tc>
          <w:tcPr>
            <w:tcW w:w="576" w:type="dxa"/>
          </w:tcPr>
          <w:p w14:paraId="759D8920" w14:textId="77777777" w:rsidR="00CD64DB" w:rsidRPr="00216392" w:rsidRDefault="00480F0A">
            <w:pPr>
              <w:spacing w:before="20" w:after="20"/>
              <w:rPr>
                <w:sz w:val="13"/>
                <w:szCs w:val="13"/>
              </w:rPr>
            </w:pPr>
            <w:r w:rsidRPr="00216392">
              <w:rPr>
                <w:sz w:val="13"/>
                <w:szCs w:val="13"/>
              </w:rPr>
              <w:t>2.64%</w:t>
            </w:r>
          </w:p>
        </w:tc>
        <w:tc>
          <w:tcPr>
            <w:tcW w:w="576" w:type="dxa"/>
          </w:tcPr>
          <w:p w14:paraId="37A297CC" w14:textId="77777777" w:rsidR="00CD64DB" w:rsidRPr="00216392" w:rsidRDefault="00480F0A">
            <w:pPr>
              <w:spacing w:before="20" w:after="20"/>
              <w:rPr>
                <w:sz w:val="13"/>
                <w:szCs w:val="13"/>
              </w:rPr>
            </w:pPr>
            <w:r w:rsidRPr="00216392">
              <w:rPr>
                <w:sz w:val="13"/>
                <w:szCs w:val="13"/>
              </w:rPr>
              <w:t>2.24%</w:t>
            </w:r>
          </w:p>
        </w:tc>
        <w:tc>
          <w:tcPr>
            <w:tcW w:w="576" w:type="dxa"/>
          </w:tcPr>
          <w:p w14:paraId="73A63AA8" w14:textId="77777777" w:rsidR="00CD64DB" w:rsidRPr="00216392" w:rsidRDefault="00480F0A">
            <w:pPr>
              <w:spacing w:before="20" w:after="20"/>
              <w:rPr>
                <w:sz w:val="13"/>
                <w:szCs w:val="13"/>
              </w:rPr>
            </w:pPr>
            <w:r w:rsidRPr="00216392">
              <w:rPr>
                <w:sz w:val="13"/>
                <w:szCs w:val="13"/>
              </w:rPr>
              <w:t>—</w:t>
            </w:r>
          </w:p>
        </w:tc>
      </w:tr>
      <w:tr w:rsidR="00CD64DB" w:rsidRPr="00216392" w14:paraId="3E4BDB6E" w14:textId="77777777">
        <w:trPr>
          <w:jc w:val="center"/>
        </w:trPr>
        <w:tc>
          <w:tcPr>
            <w:tcW w:w="576" w:type="dxa"/>
            <w:shd w:val="clear" w:color="auto" w:fill="F2F2F2"/>
          </w:tcPr>
          <w:p w14:paraId="6EF4D2BF" w14:textId="77777777" w:rsidR="00CD64DB" w:rsidRPr="00216392" w:rsidRDefault="00480F0A">
            <w:pPr>
              <w:spacing w:before="20" w:after="20"/>
              <w:rPr>
                <w:sz w:val="13"/>
                <w:szCs w:val="13"/>
              </w:rPr>
            </w:pPr>
            <w:r w:rsidRPr="00216392">
              <w:rPr>
                <w:sz w:val="13"/>
                <w:szCs w:val="13"/>
              </w:rPr>
              <w:t>Syrian Arab Republic</w:t>
            </w:r>
          </w:p>
        </w:tc>
        <w:tc>
          <w:tcPr>
            <w:tcW w:w="576" w:type="dxa"/>
            <w:shd w:val="clear" w:color="auto" w:fill="F2F2F2"/>
          </w:tcPr>
          <w:p w14:paraId="4145D4D6"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2F02DB80"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1BAB9B76"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177CF2B"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C535B2C"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74DD6373" w14:textId="77777777" w:rsidR="00CD64DB" w:rsidRPr="00216392" w:rsidRDefault="00480F0A">
            <w:pPr>
              <w:spacing w:before="20" w:after="20"/>
              <w:rPr>
                <w:sz w:val="13"/>
                <w:szCs w:val="13"/>
              </w:rPr>
            </w:pPr>
            <w:r w:rsidRPr="00216392">
              <w:rPr>
                <w:sz w:val="13"/>
                <w:szCs w:val="13"/>
              </w:rPr>
              <w:t>195,121</w:t>
            </w:r>
          </w:p>
        </w:tc>
        <w:tc>
          <w:tcPr>
            <w:tcW w:w="576" w:type="dxa"/>
            <w:shd w:val="clear" w:color="auto" w:fill="F2F2F2"/>
          </w:tcPr>
          <w:p w14:paraId="6C3D2304" w14:textId="77777777" w:rsidR="00CD64DB" w:rsidRPr="00216392" w:rsidRDefault="00480F0A">
            <w:pPr>
              <w:spacing w:before="20" w:after="20"/>
              <w:rPr>
                <w:sz w:val="13"/>
                <w:szCs w:val="13"/>
              </w:rPr>
            </w:pPr>
            <w:r w:rsidRPr="00216392">
              <w:rPr>
                <w:sz w:val="13"/>
                <w:szCs w:val="13"/>
              </w:rPr>
              <w:t>229</w:t>
            </w:r>
          </w:p>
        </w:tc>
        <w:tc>
          <w:tcPr>
            <w:tcW w:w="576" w:type="dxa"/>
            <w:shd w:val="clear" w:color="auto" w:fill="F2F2F2"/>
          </w:tcPr>
          <w:p w14:paraId="0075548E" w14:textId="77777777" w:rsidR="00CD64DB" w:rsidRPr="00216392" w:rsidRDefault="00480F0A">
            <w:pPr>
              <w:spacing w:before="20" w:after="20"/>
              <w:rPr>
                <w:sz w:val="13"/>
                <w:szCs w:val="13"/>
              </w:rPr>
            </w:pPr>
            <w:r w:rsidRPr="00216392">
              <w:rPr>
                <w:sz w:val="13"/>
                <w:szCs w:val="13"/>
              </w:rPr>
              <w:t>131,042</w:t>
            </w:r>
          </w:p>
        </w:tc>
        <w:tc>
          <w:tcPr>
            <w:tcW w:w="576" w:type="dxa"/>
            <w:shd w:val="clear" w:color="auto" w:fill="F2F2F2"/>
          </w:tcPr>
          <w:p w14:paraId="3039880E" w14:textId="77777777" w:rsidR="00CD64DB" w:rsidRPr="00216392" w:rsidRDefault="00480F0A">
            <w:pPr>
              <w:spacing w:before="20" w:after="20"/>
              <w:rPr>
                <w:sz w:val="13"/>
                <w:szCs w:val="13"/>
              </w:rPr>
            </w:pPr>
            <w:r w:rsidRPr="00216392">
              <w:rPr>
                <w:sz w:val="13"/>
                <w:szCs w:val="13"/>
              </w:rPr>
              <w:t>326,392</w:t>
            </w:r>
          </w:p>
        </w:tc>
        <w:tc>
          <w:tcPr>
            <w:tcW w:w="576" w:type="dxa"/>
            <w:shd w:val="clear" w:color="auto" w:fill="F2F2F2"/>
          </w:tcPr>
          <w:p w14:paraId="2A254AF8"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3B9CED1" w14:textId="77777777" w:rsidR="00CD64DB" w:rsidRPr="00216392" w:rsidRDefault="00480F0A">
            <w:pPr>
              <w:spacing w:before="20" w:after="20"/>
              <w:rPr>
                <w:sz w:val="13"/>
                <w:szCs w:val="13"/>
              </w:rPr>
            </w:pPr>
            <w:r w:rsidRPr="00216392">
              <w:rPr>
                <w:sz w:val="13"/>
                <w:szCs w:val="13"/>
              </w:rPr>
              <w:t>59.78%</w:t>
            </w:r>
          </w:p>
        </w:tc>
        <w:tc>
          <w:tcPr>
            <w:tcW w:w="576" w:type="dxa"/>
            <w:shd w:val="clear" w:color="auto" w:fill="F2F2F2"/>
          </w:tcPr>
          <w:p w14:paraId="3A400B65" w14:textId="77777777" w:rsidR="00CD64DB" w:rsidRPr="00216392" w:rsidRDefault="00480F0A">
            <w:pPr>
              <w:spacing w:before="20" w:after="20"/>
              <w:rPr>
                <w:sz w:val="13"/>
                <w:szCs w:val="13"/>
              </w:rPr>
            </w:pPr>
            <w:r w:rsidRPr="00216392">
              <w:rPr>
                <w:sz w:val="13"/>
                <w:szCs w:val="13"/>
              </w:rPr>
              <w:t>0.07%</w:t>
            </w:r>
          </w:p>
        </w:tc>
        <w:tc>
          <w:tcPr>
            <w:tcW w:w="576" w:type="dxa"/>
            <w:shd w:val="clear" w:color="auto" w:fill="F2F2F2"/>
          </w:tcPr>
          <w:p w14:paraId="4601ED4B" w14:textId="77777777" w:rsidR="00CD64DB" w:rsidRPr="00216392" w:rsidRDefault="00480F0A">
            <w:pPr>
              <w:spacing w:before="20" w:after="20"/>
              <w:rPr>
                <w:sz w:val="13"/>
                <w:szCs w:val="13"/>
              </w:rPr>
            </w:pPr>
            <w:r w:rsidRPr="00216392">
              <w:rPr>
                <w:sz w:val="13"/>
                <w:szCs w:val="13"/>
              </w:rPr>
              <w:t>40.15%</w:t>
            </w:r>
          </w:p>
        </w:tc>
        <w:tc>
          <w:tcPr>
            <w:tcW w:w="576" w:type="dxa"/>
            <w:shd w:val="clear" w:color="auto" w:fill="F2F2F2"/>
          </w:tcPr>
          <w:p w14:paraId="52F93AA6"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3DE291D1" w14:textId="77777777">
        <w:trPr>
          <w:jc w:val="center"/>
        </w:trPr>
        <w:tc>
          <w:tcPr>
            <w:tcW w:w="576" w:type="dxa"/>
          </w:tcPr>
          <w:p w14:paraId="7F2DDEBA" w14:textId="77777777" w:rsidR="00CD64DB" w:rsidRPr="00216392" w:rsidRDefault="00480F0A">
            <w:pPr>
              <w:spacing w:before="20" w:after="20"/>
              <w:rPr>
                <w:sz w:val="13"/>
                <w:szCs w:val="13"/>
              </w:rPr>
            </w:pPr>
            <w:r w:rsidRPr="00216392">
              <w:rPr>
                <w:sz w:val="13"/>
                <w:szCs w:val="13"/>
              </w:rPr>
              <w:t>Tajikistan</w:t>
            </w:r>
          </w:p>
        </w:tc>
        <w:tc>
          <w:tcPr>
            <w:tcW w:w="576" w:type="dxa"/>
          </w:tcPr>
          <w:p w14:paraId="1DC6889F" w14:textId="77777777" w:rsidR="00CD64DB" w:rsidRPr="00216392" w:rsidRDefault="00480F0A">
            <w:pPr>
              <w:spacing w:before="20" w:after="20"/>
              <w:rPr>
                <w:sz w:val="13"/>
                <w:szCs w:val="13"/>
              </w:rPr>
            </w:pPr>
            <w:r w:rsidRPr="00216392">
              <w:rPr>
                <w:sz w:val="13"/>
                <w:szCs w:val="13"/>
              </w:rPr>
              <w:t>Asia</w:t>
            </w:r>
          </w:p>
        </w:tc>
        <w:tc>
          <w:tcPr>
            <w:tcW w:w="576" w:type="dxa"/>
          </w:tcPr>
          <w:p w14:paraId="647409C3"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52A75B0D" w14:textId="77777777" w:rsidR="00CD64DB" w:rsidRPr="00216392" w:rsidRDefault="00480F0A">
            <w:pPr>
              <w:spacing w:before="20" w:after="20"/>
              <w:rPr>
                <w:sz w:val="13"/>
                <w:szCs w:val="13"/>
              </w:rPr>
            </w:pPr>
            <w:r w:rsidRPr="00216392">
              <w:rPr>
                <w:sz w:val="13"/>
                <w:szCs w:val="13"/>
              </w:rPr>
              <w:t>Yes</w:t>
            </w:r>
          </w:p>
        </w:tc>
        <w:tc>
          <w:tcPr>
            <w:tcW w:w="576" w:type="dxa"/>
          </w:tcPr>
          <w:p w14:paraId="795CDA0F" w14:textId="77777777" w:rsidR="00CD64DB" w:rsidRPr="00216392" w:rsidRDefault="00480F0A">
            <w:pPr>
              <w:spacing w:before="20" w:after="20"/>
              <w:rPr>
                <w:sz w:val="13"/>
                <w:szCs w:val="13"/>
              </w:rPr>
            </w:pPr>
            <w:r w:rsidRPr="00216392">
              <w:rPr>
                <w:sz w:val="13"/>
                <w:szCs w:val="13"/>
              </w:rPr>
              <w:t>—</w:t>
            </w:r>
          </w:p>
        </w:tc>
        <w:tc>
          <w:tcPr>
            <w:tcW w:w="576" w:type="dxa"/>
          </w:tcPr>
          <w:p w14:paraId="7A267791" w14:textId="77777777" w:rsidR="00CD64DB" w:rsidRPr="00216392" w:rsidRDefault="00480F0A">
            <w:pPr>
              <w:spacing w:before="20" w:after="20"/>
              <w:rPr>
                <w:sz w:val="13"/>
                <w:szCs w:val="13"/>
              </w:rPr>
            </w:pPr>
            <w:r w:rsidRPr="00216392">
              <w:rPr>
                <w:sz w:val="13"/>
                <w:szCs w:val="13"/>
              </w:rPr>
              <w:t>9,036</w:t>
            </w:r>
          </w:p>
        </w:tc>
        <w:tc>
          <w:tcPr>
            <w:tcW w:w="576" w:type="dxa"/>
          </w:tcPr>
          <w:p w14:paraId="30C5FB46" w14:textId="77777777" w:rsidR="00CD64DB" w:rsidRPr="00216392" w:rsidRDefault="00480F0A">
            <w:pPr>
              <w:spacing w:before="20" w:after="20"/>
              <w:rPr>
                <w:sz w:val="13"/>
                <w:szCs w:val="13"/>
              </w:rPr>
            </w:pPr>
            <w:r w:rsidRPr="00216392">
              <w:rPr>
                <w:sz w:val="13"/>
                <w:szCs w:val="13"/>
              </w:rPr>
              <w:t>676</w:t>
            </w:r>
          </w:p>
        </w:tc>
        <w:tc>
          <w:tcPr>
            <w:tcW w:w="576" w:type="dxa"/>
          </w:tcPr>
          <w:p w14:paraId="3645812D" w14:textId="77777777" w:rsidR="00CD64DB" w:rsidRPr="00216392" w:rsidRDefault="00480F0A">
            <w:pPr>
              <w:spacing w:before="20" w:after="20"/>
              <w:rPr>
                <w:sz w:val="13"/>
                <w:szCs w:val="13"/>
              </w:rPr>
            </w:pPr>
            <w:r w:rsidRPr="00216392">
              <w:rPr>
                <w:sz w:val="13"/>
                <w:szCs w:val="13"/>
              </w:rPr>
              <w:t>727</w:t>
            </w:r>
          </w:p>
        </w:tc>
        <w:tc>
          <w:tcPr>
            <w:tcW w:w="576" w:type="dxa"/>
          </w:tcPr>
          <w:p w14:paraId="23795F89" w14:textId="77777777" w:rsidR="00CD64DB" w:rsidRPr="00216392" w:rsidRDefault="00480F0A">
            <w:pPr>
              <w:spacing w:before="20" w:after="20"/>
              <w:rPr>
                <w:sz w:val="13"/>
                <w:szCs w:val="13"/>
              </w:rPr>
            </w:pPr>
            <w:r w:rsidRPr="00216392">
              <w:rPr>
                <w:sz w:val="13"/>
                <w:szCs w:val="13"/>
              </w:rPr>
              <w:t>78,392</w:t>
            </w:r>
          </w:p>
        </w:tc>
        <w:tc>
          <w:tcPr>
            <w:tcW w:w="576" w:type="dxa"/>
          </w:tcPr>
          <w:p w14:paraId="0252C97D" w14:textId="77777777" w:rsidR="00CD64DB" w:rsidRPr="00216392" w:rsidRDefault="00480F0A">
            <w:pPr>
              <w:spacing w:before="20" w:after="20"/>
              <w:rPr>
                <w:sz w:val="13"/>
                <w:szCs w:val="13"/>
              </w:rPr>
            </w:pPr>
            <w:r w:rsidRPr="00216392">
              <w:rPr>
                <w:sz w:val="13"/>
                <w:szCs w:val="13"/>
              </w:rPr>
              <w:t>88,831</w:t>
            </w:r>
          </w:p>
        </w:tc>
        <w:tc>
          <w:tcPr>
            <w:tcW w:w="576" w:type="dxa"/>
          </w:tcPr>
          <w:p w14:paraId="3D087529" w14:textId="77777777" w:rsidR="00CD64DB" w:rsidRPr="00216392" w:rsidRDefault="00480F0A">
            <w:pPr>
              <w:spacing w:before="20" w:after="20"/>
              <w:rPr>
                <w:sz w:val="13"/>
                <w:szCs w:val="13"/>
              </w:rPr>
            </w:pPr>
            <w:r w:rsidRPr="00216392">
              <w:rPr>
                <w:sz w:val="13"/>
                <w:szCs w:val="13"/>
              </w:rPr>
              <w:t>10.17%</w:t>
            </w:r>
          </w:p>
        </w:tc>
        <w:tc>
          <w:tcPr>
            <w:tcW w:w="576" w:type="dxa"/>
          </w:tcPr>
          <w:p w14:paraId="08837AF2" w14:textId="77777777" w:rsidR="00CD64DB" w:rsidRPr="00216392" w:rsidRDefault="00480F0A">
            <w:pPr>
              <w:spacing w:before="20" w:after="20"/>
              <w:rPr>
                <w:sz w:val="13"/>
                <w:szCs w:val="13"/>
              </w:rPr>
            </w:pPr>
            <w:r w:rsidRPr="00216392">
              <w:rPr>
                <w:sz w:val="13"/>
                <w:szCs w:val="13"/>
              </w:rPr>
              <w:t>0.76%</w:t>
            </w:r>
          </w:p>
        </w:tc>
        <w:tc>
          <w:tcPr>
            <w:tcW w:w="576" w:type="dxa"/>
          </w:tcPr>
          <w:p w14:paraId="37104040" w14:textId="77777777" w:rsidR="00CD64DB" w:rsidRPr="00216392" w:rsidRDefault="00480F0A">
            <w:pPr>
              <w:spacing w:before="20" w:after="20"/>
              <w:rPr>
                <w:sz w:val="13"/>
                <w:szCs w:val="13"/>
              </w:rPr>
            </w:pPr>
            <w:r w:rsidRPr="00216392">
              <w:rPr>
                <w:sz w:val="13"/>
                <w:szCs w:val="13"/>
              </w:rPr>
              <w:t>0.82%</w:t>
            </w:r>
          </w:p>
        </w:tc>
        <w:tc>
          <w:tcPr>
            <w:tcW w:w="576" w:type="dxa"/>
          </w:tcPr>
          <w:p w14:paraId="057DA2C8" w14:textId="77777777" w:rsidR="00CD64DB" w:rsidRPr="00216392" w:rsidRDefault="00480F0A">
            <w:pPr>
              <w:spacing w:before="20" w:after="20"/>
              <w:rPr>
                <w:sz w:val="13"/>
                <w:szCs w:val="13"/>
              </w:rPr>
            </w:pPr>
            <w:r w:rsidRPr="00216392">
              <w:rPr>
                <w:sz w:val="13"/>
                <w:szCs w:val="13"/>
              </w:rPr>
              <w:t>88.25%</w:t>
            </w:r>
          </w:p>
        </w:tc>
        <w:tc>
          <w:tcPr>
            <w:tcW w:w="576" w:type="dxa"/>
          </w:tcPr>
          <w:p w14:paraId="3FDA89BB" w14:textId="77777777" w:rsidR="00CD64DB" w:rsidRPr="00216392" w:rsidRDefault="00480F0A">
            <w:pPr>
              <w:spacing w:before="20" w:after="20"/>
              <w:rPr>
                <w:sz w:val="13"/>
                <w:szCs w:val="13"/>
              </w:rPr>
            </w:pPr>
            <w:r w:rsidRPr="00216392">
              <w:rPr>
                <w:sz w:val="13"/>
                <w:szCs w:val="13"/>
              </w:rPr>
              <w:t>—</w:t>
            </w:r>
          </w:p>
        </w:tc>
      </w:tr>
      <w:tr w:rsidR="00CD64DB" w:rsidRPr="00216392" w14:paraId="1D7C997A" w14:textId="77777777">
        <w:trPr>
          <w:jc w:val="center"/>
        </w:trPr>
        <w:tc>
          <w:tcPr>
            <w:tcW w:w="576" w:type="dxa"/>
            <w:shd w:val="clear" w:color="auto" w:fill="F2F2F2"/>
          </w:tcPr>
          <w:p w14:paraId="3800D252" w14:textId="77777777" w:rsidR="00CD64DB" w:rsidRPr="00216392" w:rsidRDefault="00480F0A">
            <w:pPr>
              <w:spacing w:before="20" w:after="20"/>
              <w:rPr>
                <w:sz w:val="13"/>
                <w:szCs w:val="13"/>
              </w:rPr>
            </w:pPr>
            <w:r w:rsidRPr="00216392">
              <w:rPr>
                <w:sz w:val="13"/>
                <w:szCs w:val="13"/>
              </w:rPr>
              <w:t>Tanzania, United Republic of</w:t>
            </w:r>
          </w:p>
        </w:tc>
        <w:tc>
          <w:tcPr>
            <w:tcW w:w="576" w:type="dxa"/>
            <w:shd w:val="clear" w:color="auto" w:fill="F2F2F2"/>
          </w:tcPr>
          <w:p w14:paraId="12917400"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711BE02A"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5573A5FD"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50B3C92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1C37D83F" w14:textId="77777777" w:rsidR="00CD64DB" w:rsidRPr="00216392" w:rsidRDefault="00480F0A">
            <w:pPr>
              <w:spacing w:before="20" w:after="20"/>
              <w:rPr>
                <w:sz w:val="13"/>
                <w:szCs w:val="13"/>
              </w:rPr>
            </w:pPr>
            <w:r w:rsidRPr="00216392">
              <w:rPr>
                <w:sz w:val="13"/>
                <w:szCs w:val="13"/>
              </w:rPr>
              <w:t>84,767</w:t>
            </w:r>
          </w:p>
        </w:tc>
        <w:tc>
          <w:tcPr>
            <w:tcW w:w="576" w:type="dxa"/>
            <w:shd w:val="clear" w:color="auto" w:fill="F2F2F2"/>
          </w:tcPr>
          <w:p w14:paraId="256FB9E3" w14:textId="77777777" w:rsidR="00CD64DB" w:rsidRPr="00216392" w:rsidRDefault="00480F0A">
            <w:pPr>
              <w:spacing w:before="20" w:after="20"/>
              <w:rPr>
                <w:sz w:val="13"/>
                <w:szCs w:val="13"/>
              </w:rPr>
            </w:pPr>
            <w:r w:rsidRPr="00216392">
              <w:rPr>
                <w:sz w:val="13"/>
                <w:szCs w:val="13"/>
              </w:rPr>
              <w:t>35,082</w:t>
            </w:r>
          </w:p>
        </w:tc>
        <w:tc>
          <w:tcPr>
            <w:tcW w:w="576" w:type="dxa"/>
            <w:shd w:val="clear" w:color="auto" w:fill="F2F2F2"/>
          </w:tcPr>
          <w:p w14:paraId="4A3AFA81"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53A8F3D0" w14:textId="77777777" w:rsidR="00CD64DB" w:rsidRPr="00216392" w:rsidRDefault="00480F0A">
            <w:pPr>
              <w:spacing w:before="20" w:after="20"/>
              <w:rPr>
                <w:sz w:val="13"/>
                <w:szCs w:val="13"/>
              </w:rPr>
            </w:pPr>
            <w:r w:rsidRPr="00216392">
              <w:rPr>
                <w:sz w:val="13"/>
                <w:szCs w:val="13"/>
              </w:rPr>
              <w:t>1,283,163</w:t>
            </w:r>
          </w:p>
        </w:tc>
        <w:tc>
          <w:tcPr>
            <w:tcW w:w="576" w:type="dxa"/>
            <w:shd w:val="clear" w:color="auto" w:fill="F2F2F2"/>
          </w:tcPr>
          <w:p w14:paraId="139E614F" w14:textId="77777777" w:rsidR="00CD64DB" w:rsidRPr="00216392" w:rsidRDefault="00480F0A">
            <w:pPr>
              <w:spacing w:before="20" w:after="20"/>
              <w:rPr>
                <w:sz w:val="13"/>
                <w:szCs w:val="13"/>
              </w:rPr>
            </w:pPr>
            <w:r w:rsidRPr="00216392">
              <w:rPr>
                <w:sz w:val="13"/>
                <w:szCs w:val="13"/>
              </w:rPr>
              <w:t>1,403,012</w:t>
            </w:r>
          </w:p>
        </w:tc>
        <w:tc>
          <w:tcPr>
            <w:tcW w:w="576" w:type="dxa"/>
            <w:shd w:val="clear" w:color="auto" w:fill="F2F2F2"/>
          </w:tcPr>
          <w:p w14:paraId="3E07D902" w14:textId="77777777" w:rsidR="00CD64DB" w:rsidRPr="00216392" w:rsidRDefault="00480F0A">
            <w:pPr>
              <w:spacing w:before="20" w:after="20"/>
              <w:rPr>
                <w:sz w:val="13"/>
                <w:szCs w:val="13"/>
              </w:rPr>
            </w:pPr>
            <w:r w:rsidRPr="00216392">
              <w:rPr>
                <w:sz w:val="13"/>
                <w:szCs w:val="13"/>
              </w:rPr>
              <w:t>6.04%</w:t>
            </w:r>
          </w:p>
        </w:tc>
        <w:tc>
          <w:tcPr>
            <w:tcW w:w="576" w:type="dxa"/>
            <w:shd w:val="clear" w:color="auto" w:fill="F2F2F2"/>
          </w:tcPr>
          <w:p w14:paraId="4E1CFC3D" w14:textId="77777777" w:rsidR="00CD64DB" w:rsidRPr="00216392" w:rsidRDefault="00480F0A">
            <w:pPr>
              <w:spacing w:before="20" w:after="20"/>
              <w:rPr>
                <w:sz w:val="13"/>
                <w:szCs w:val="13"/>
              </w:rPr>
            </w:pPr>
            <w:r w:rsidRPr="00216392">
              <w:rPr>
                <w:sz w:val="13"/>
                <w:szCs w:val="13"/>
              </w:rPr>
              <w:t>2.50%</w:t>
            </w:r>
          </w:p>
        </w:tc>
        <w:tc>
          <w:tcPr>
            <w:tcW w:w="576" w:type="dxa"/>
            <w:shd w:val="clear" w:color="auto" w:fill="F2F2F2"/>
          </w:tcPr>
          <w:p w14:paraId="49059A2F"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76F8D7BC" w14:textId="77777777" w:rsidR="00CD64DB" w:rsidRPr="00216392" w:rsidRDefault="00480F0A">
            <w:pPr>
              <w:spacing w:before="20" w:after="20"/>
              <w:rPr>
                <w:sz w:val="13"/>
                <w:szCs w:val="13"/>
              </w:rPr>
            </w:pPr>
            <w:r w:rsidRPr="00216392">
              <w:rPr>
                <w:sz w:val="13"/>
                <w:szCs w:val="13"/>
              </w:rPr>
              <w:t>91.46%</w:t>
            </w:r>
          </w:p>
        </w:tc>
        <w:tc>
          <w:tcPr>
            <w:tcW w:w="576" w:type="dxa"/>
            <w:shd w:val="clear" w:color="auto" w:fill="F2F2F2"/>
          </w:tcPr>
          <w:p w14:paraId="43793F42" w14:textId="77777777" w:rsidR="00CD64DB" w:rsidRPr="00216392" w:rsidRDefault="00480F0A">
            <w:pPr>
              <w:spacing w:before="20" w:after="20"/>
              <w:rPr>
                <w:sz w:val="13"/>
                <w:szCs w:val="13"/>
              </w:rPr>
            </w:pPr>
            <w:r w:rsidRPr="00216392">
              <w:rPr>
                <w:sz w:val="13"/>
                <w:szCs w:val="13"/>
              </w:rPr>
              <w:t>—</w:t>
            </w:r>
          </w:p>
        </w:tc>
      </w:tr>
      <w:tr w:rsidR="00CD64DB" w:rsidRPr="00216392" w14:paraId="7D78C291" w14:textId="77777777">
        <w:trPr>
          <w:jc w:val="center"/>
        </w:trPr>
        <w:tc>
          <w:tcPr>
            <w:tcW w:w="576" w:type="dxa"/>
          </w:tcPr>
          <w:p w14:paraId="50189045" w14:textId="77777777" w:rsidR="00CD64DB" w:rsidRPr="00216392" w:rsidRDefault="00480F0A">
            <w:pPr>
              <w:spacing w:before="20" w:after="20"/>
              <w:rPr>
                <w:sz w:val="13"/>
                <w:szCs w:val="13"/>
              </w:rPr>
            </w:pPr>
            <w:r w:rsidRPr="00216392">
              <w:rPr>
                <w:sz w:val="13"/>
                <w:szCs w:val="13"/>
              </w:rPr>
              <w:t>Thailand</w:t>
            </w:r>
          </w:p>
        </w:tc>
        <w:tc>
          <w:tcPr>
            <w:tcW w:w="576" w:type="dxa"/>
          </w:tcPr>
          <w:p w14:paraId="596394AF" w14:textId="77777777" w:rsidR="00CD64DB" w:rsidRPr="00216392" w:rsidRDefault="00480F0A">
            <w:pPr>
              <w:spacing w:before="20" w:after="20"/>
              <w:rPr>
                <w:sz w:val="13"/>
                <w:szCs w:val="13"/>
              </w:rPr>
            </w:pPr>
            <w:r w:rsidRPr="00216392">
              <w:rPr>
                <w:sz w:val="13"/>
                <w:szCs w:val="13"/>
              </w:rPr>
              <w:t>Asia</w:t>
            </w:r>
          </w:p>
        </w:tc>
        <w:tc>
          <w:tcPr>
            <w:tcW w:w="576" w:type="dxa"/>
          </w:tcPr>
          <w:p w14:paraId="5C4BF3CF"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68D53E2A" w14:textId="77777777" w:rsidR="00CD64DB" w:rsidRPr="00216392" w:rsidRDefault="00480F0A">
            <w:pPr>
              <w:spacing w:before="20" w:after="20"/>
              <w:rPr>
                <w:sz w:val="13"/>
                <w:szCs w:val="13"/>
              </w:rPr>
            </w:pPr>
            <w:r w:rsidRPr="00216392">
              <w:rPr>
                <w:sz w:val="13"/>
                <w:szCs w:val="13"/>
              </w:rPr>
              <w:t>—</w:t>
            </w:r>
          </w:p>
        </w:tc>
        <w:tc>
          <w:tcPr>
            <w:tcW w:w="576" w:type="dxa"/>
          </w:tcPr>
          <w:p w14:paraId="57BEB5A9" w14:textId="77777777" w:rsidR="00CD64DB" w:rsidRPr="00216392" w:rsidRDefault="00480F0A">
            <w:pPr>
              <w:spacing w:before="20" w:after="20"/>
              <w:rPr>
                <w:sz w:val="13"/>
                <w:szCs w:val="13"/>
              </w:rPr>
            </w:pPr>
            <w:r w:rsidRPr="00216392">
              <w:rPr>
                <w:sz w:val="13"/>
                <w:szCs w:val="13"/>
              </w:rPr>
              <w:t>—</w:t>
            </w:r>
          </w:p>
        </w:tc>
        <w:tc>
          <w:tcPr>
            <w:tcW w:w="576" w:type="dxa"/>
          </w:tcPr>
          <w:p w14:paraId="4A4BFD85" w14:textId="77777777" w:rsidR="00CD64DB" w:rsidRPr="00216392" w:rsidRDefault="00480F0A">
            <w:pPr>
              <w:spacing w:before="20" w:after="20"/>
              <w:rPr>
                <w:sz w:val="13"/>
                <w:szCs w:val="13"/>
              </w:rPr>
            </w:pPr>
            <w:r w:rsidRPr="00216392">
              <w:rPr>
                <w:sz w:val="13"/>
                <w:szCs w:val="13"/>
              </w:rPr>
              <w:t>49,249</w:t>
            </w:r>
          </w:p>
        </w:tc>
        <w:tc>
          <w:tcPr>
            <w:tcW w:w="576" w:type="dxa"/>
          </w:tcPr>
          <w:p w14:paraId="6049AB16" w14:textId="77777777" w:rsidR="00CD64DB" w:rsidRPr="00216392" w:rsidRDefault="00480F0A">
            <w:pPr>
              <w:spacing w:before="20" w:after="20"/>
              <w:rPr>
                <w:sz w:val="13"/>
                <w:szCs w:val="13"/>
              </w:rPr>
            </w:pPr>
            <w:r w:rsidRPr="00216392">
              <w:rPr>
                <w:sz w:val="13"/>
                <w:szCs w:val="13"/>
              </w:rPr>
              <w:t>3,805</w:t>
            </w:r>
          </w:p>
        </w:tc>
        <w:tc>
          <w:tcPr>
            <w:tcW w:w="576" w:type="dxa"/>
          </w:tcPr>
          <w:p w14:paraId="053547AF" w14:textId="77777777" w:rsidR="00CD64DB" w:rsidRPr="00216392" w:rsidRDefault="00480F0A">
            <w:pPr>
              <w:spacing w:before="20" w:after="20"/>
              <w:rPr>
                <w:sz w:val="13"/>
                <w:szCs w:val="13"/>
              </w:rPr>
            </w:pPr>
            <w:r w:rsidRPr="00216392">
              <w:rPr>
                <w:sz w:val="13"/>
                <w:szCs w:val="13"/>
              </w:rPr>
              <w:t>151,459</w:t>
            </w:r>
          </w:p>
        </w:tc>
        <w:tc>
          <w:tcPr>
            <w:tcW w:w="576" w:type="dxa"/>
          </w:tcPr>
          <w:p w14:paraId="680BAC22" w14:textId="77777777" w:rsidR="00CD64DB" w:rsidRPr="00216392" w:rsidRDefault="00480F0A">
            <w:pPr>
              <w:spacing w:before="20" w:after="20"/>
              <w:rPr>
                <w:sz w:val="13"/>
                <w:szCs w:val="13"/>
              </w:rPr>
            </w:pPr>
            <w:r w:rsidRPr="00216392">
              <w:rPr>
                <w:sz w:val="13"/>
                <w:szCs w:val="13"/>
              </w:rPr>
              <w:t>1,404,227</w:t>
            </w:r>
          </w:p>
        </w:tc>
        <w:tc>
          <w:tcPr>
            <w:tcW w:w="576" w:type="dxa"/>
          </w:tcPr>
          <w:p w14:paraId="22D790F6" w14:textId="77777777" w:rsidR="00CD64DB" w:rsidRPr="00216392" w:rsidRDefault="00480F0A">
            <w:pPr>
              <w:spacing w:before="20" w:after="20"/>
              <w:rPr>
                <w:sz w:val="13"/>
                <w:szCs w:val="13"/>
              </w:rPr>
            </w:pPr>
            <w:r w:rsidRPr="00216392">
              <w:rPr>
                <w:sz w:val="13"/>
                <w:szCs w:val="13"/>
              </w:rPr>
              <w:t>1,608,740</w:t>
            </w:r>
          </w:p>
        </w:tc>
        <w:tc>
          <w:tcPr>
            <w:tcW w:w="576" w:type="dxa"/>
          </w:tcPr>
          <w:p w14:paraId="42E0E377" w14:textId="77777777" w:rsidR="00CD64DB" w:rsidRPr="00216392" w:rsidRDefault="00480F0A">
            <w:pPr>
              <w:spacing w:before="20" w:after="20"/>
              <w:rPr>
                <w:sz w:val="13"/>
                <w:szCs w:val="13"/>
              </w:rPr>
            </w:pPr>
            <w:r w:rsidRPr="00216392">
              <w:rPr>
                <w:sz w:val="13"/>
                <w:szCs w:val="13"/>
              </w:rPr>
              <w:t>3.06%</w:t>
            </w:r>
          </w:p>
        </w:tc>
        <w:tc>
          <w:tcPr>
            <w:tcW w:w="576" w:type="dxa"/>
          </w:tcPr>
          <w:p w14:paraId="48832B9D" w14:textId="77777777" w:rsidR="00CD64DB" w:rsidRPr="00216392" w:rsidRDefault="00480F0A">
            <w:pPr>
              <w:spacing w:before="20" w:after="20"/>
              <w:rPr>
                <w:sz w:val="13"/>
                <w:szCs w:val="13"/>
              </w:rPr>
            </w:pPr>
            <w:r w:rsidRPr="00216392">
              <w:rPr>
                <w:sz w:val="13"/>
                <w:szCs w:val="13"/>
              </w:rPr>
              <w:t>0.24%</w:t>
            </w:r>
          </w:p>
        </w:tc>
        <w:tc>
          <w:tcPr>
            <w:tcW w:w="576" w:type="dxa"/>
          </w:tcPr>
          <w:p w14:paraId="6B2D08A3" w14:textId="77777777" w:rsidR="00CD64DB" w:rsidRPr="00216392" w:rsidRDefault="00480F0A">
            <w:pPr>
              <w:spacing w:before="20" w:after="20"/>
              <w:rPr>
                <w:sz w:val="13"/>
                <w:szCs w:val="13"/>
              </w:rPr>
            </w:pPr>
            <w:r w:rsidRPr="00216392">
              <w:rPr>
                <w:sz w:val="13"/>
                <w:szCs w:val="13"/>
              </w:rPr>
              <w:t>9.41%</w:t>
            </w:r>
          </w:p>
        </w:tc>
        <w:tc>
          <w:tcPr>
            <w:tcW w:w="576" w:type="dxa"/>
          </w:tcPr>
          <w:p w14:paraId="39B156EB" w14:textId="77777777" w:rsidR="00CD64DB" w:rsidRPr="00216392" w:rsidRDefault="00480F0A">
            <w:pPr>
              <w:spacing w:before="20" w:after="20"/>
              <w:rPr>
                <w:sz w:val="13"/>
                <w:szCs w:val="13"/>
              </w:rPr>
            </w:pPr>
            <w:r w:rsidRPr="00216392">
              <w:rPr>
                <w:sz w:val="13"/>
                <w:szCs w:val="13"/>
              </w:rPr>
              <w:t>87.29%</w:t>
            </w:r>
          </w:p>
        </w:tc>
        <w:tc>
          <w:tcPr>
            <w:tcW w:w="576" w:type="dxa"/>
          </w:tcPr>
          <w:p w14:paraId="63603908" w14:textId="77777777" w:rsidR="00CD64DB" w:rsidRPr="00216392" w:rsidRDefault="00480F0A">
            <w:pPr>
              <w:spacing w:before="20" w:after="20"/>
              <w:rPr>
                <w:sz w:val="13"/>
                <w:szCs w:val="13"/>
              </w:rPr>
            </w:pPr>
            <w:r w:rsidRPr="00216392">
              <w:rPr>
                <w:sz w:val="13"/>
                <w:szCs w:val="13"/>
              </w:rPr>
              <w:t>—</w:t>
            </w:r>
          </w:p>
        </w:tc>
      </w:tr>
      <w:tr w:rsidR="00CD64DB" w:rsidRPr="00216392" w14:paraId="6059AFD6" w14:textId="77777777">
        <w:trPr>
          <w:jc w:val="center"/>
        </w:trPr>
        <w:tc>
          <w:tcPr>
            <w:tcW w:w="576" w:type="dxa"/>
            <w:shd w:val="clear" w:color="auto" w:fill="F2F2F2"/>
          </w:tcPr>
          <w:p w14:paraId="1CCD2CA3" w14:textId="77777777" w:rsidR="00CD64DB" w:rsidRPr="00216392" w:rsidRDefault="00480F0A">
            <w:pPr>
              <w:spacing w:before="20" w:after="20"/>
              <w:rPr>
                <w:sz w:val="13"/>
                <w:szCs w:val="13"/>
              </w:rPr>
            </w:pPr>
            <w:r w:rsidRPr="00216392">
              <w:rPr>
                <w:sz w:val="13"/>
                <w:szCs w:val="13"/>
              </w:rPr>
              <w:t>Timor-Leste</w:t>
            </w:r>
          </w:p>
        </w:tc>
        <w:tc>
          <w:tcPr>
            <w:tcW w:w="576" w:type="dxa"/>
            <w:shd w:val="clear" w:color="auto" w:fill="F2F2F2"/>
          </w:tcPr>
          <w:p w14:paraId="06363BB7"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699D8E6E"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5C6DFF94"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02F2C702"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36C93CF8"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134B423" w14:textId="77777777" w:rsidR="00CD64DB" w:rsidRPr="00216392" w:rsidRDefault="00480F0A">
            <w:pPr>
              <w:spacing w:before="20" w:after="20"/>
              <w:rPr>
                <w:sz w:val="13"/>
                <w:szCs w:val="13"/>
              </w:rPr>
            </w:pPr>
            <w:r w:rsidRPr="00216392">
              <w:rPr>
                <w:sz w:val="13"/>
                <w:szCs w:val="13"/>
              </w:rPr>
              <w:t>5</w:t>
            </w:r>
          </w:p>
        </w:tc>
        <w:tc>
          <w:tcPr>
            <w:tcW w:w="576" w:type="dxa"/>
            <w:shd w:val="clear" w:color="auto" w:fill="F2F2F2"/>
          </w:tcPr>
          <w:p w14:paraId="3DEF7C7B" w14:textId="77777777" w:rsidR="00CD64DB" w:rsidRPr="00216392" w:rsidRDefault="00480F0A">
            <w:pPr>
              <w:spacing w:before="20" w:after="20"/>
              <w:rPr>
                <w:sz w:val="13"/>
                <w:szCs w:val="13"/>
              </w:rPr>
            </w:pPr>
            <w:r w:rsidRPr="00216392">
              <w:rPr>
                <w:sz w:val="13"/>
                <w:szCs w:val="13"/>
              </w:rPr>
              <w:t>50</w:t>
            </w:r>
          </w:p>
        </w:tc>
        <w:tc>
          <w:tcPr>
            <w:tcW w:w="576" w:type="dxa"/>
            <w:shd w:val="clear" w:color="auto" w:fill="F2F2F2"/>
          </w:tcPr>
          <w:p w14:paraId="27874564" w14:textId="77777777" w:rsidR="00CD64DB" w:rsidRPr="00216392" w:rsidRDefault="00480F0A">
            <w:pPr>
              <w:spacing w:before="20" w:after="20"/>
              <w:rPr>
                <w:sz w:val="13"/>
                <w:szCs w:val="13"/>
              </w:rPr>
            </w:pPr>
            <w:r w:rsidRPr="00216392">
              <w:rPr>
                <w:sz w:val="13"/>
                <w:szCs w:val="13"/>
              </w:rPr>
              <w:t>34,781</w:t>
            </w:r>
          </w:p>
        </w:tc>
        <w:tc>
          <w:tcPr>
            <w:tcW w:w="576" w:type="dxa"/>
            <w:shd w:val="clear" w:color="auto" w:fill="F2F2F2"/>
          </w:tcPr>
          <w:p w14:paraId="0B7DC47B" w14:textId="77777777" w:rsidR="00CD64DB" w:rsidRPr="00216392" w:rsidRDefault="00480F0A">
            <w:pPr>
              <w:spacing w:before="20" w:after="20"/>
              <w:rPr>
                <w:sz w:val="13"/>
                <w:szCs w:val="13"/>
              </w:rPr>
            </w:pPr>
            <w:r w:rsidRPr="00216392">
              <w:rPr>
                <w:sz w:val="13"/>
                <w:szCs w:val="13"/>
              </w:rPr>
              <w:t>34,836</w:t>
            </w:r>
          </w:p>
        </w:tc>
        <w:tc>
          <w:tcPr>
            <w:tcW w:w="576" w:type="dxa"/>
            <w:shd w:val="clear" w:color="auto" w:fill="F2F2F2"/>
          </w:tcPr>
          <w:p w14:paraId="72E74A2B"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2E154943" w14:textId="77777777" w:rsidR="00CD64DB" w:rsidRPr="00216392" w:rsidRDefault="00480F0A">
            <w:pPr>
              <w:spacing w:before="20" w:after="20"/>
              <w:rPr>
                <w:sz w:val="13"/>
                <w:szCs w:val="13"/>
              </w:rPr>
            </w:pPr>
            <w:r w:rsidRPr="00216392">
              <w:rPr>
                <w:sz w:val="13"/>
                <w:szCs w:val="13"/>
              </w:rPr>
              <w:t>0.01%</w:t>
            </w:r>
          </w:p>
        </w:tc>
        <w:tc>
          <w:tcPr>
            <w:tcW w:w="576" w:type="dxa"/>
            <w:shd w:val="clear" w:color="auto" w:fill="F2F2F2"/>
          </w:tcPr>
          <w:p w14:paraId="01A849B7" w14:textId="77777777" w:rsidR="00CD64DB" w:rsidRPr="00216392" w:rsidRDefault="00480F0A">
            <w:pPr>
              <w:spacing w:before="20" w:after="20"/>
              <w:rPr>
                <w:sz w:val="13"/>
                <w:szCs w:val="13"/>
              </w:rPr>
            </w:pPr>
            <w:r w:rsidRPr="00216392">
              <w:rPr>
                <w:sz w:val="13"/>
                <w:szCs w:val="13"/>
              </w:rPr>
              <w:t>0.14%</w:t>
            </w:r>
          </w:p>
        </w:tc>
        <w:tc>
          <w:tcPr>
            <w:tcW w:w="576" w:type="dxa"/>
            <w:shd w:val="clear" w:color="auto" w:fill="F2F2F2"/>
          </w:tcPr>
          <w:p w14:paraId="302091B3" w14:textId="77777777" w:rsidR="00CD64DB" w:rsidRPr="00216392" w:rsidRDefault="00480F0A">
            <w:pPr>
              <w:spacing w:before="20" w:after="20"/>
              <w:rPr>
                <w:sz w:val="13"/>
                <w:szCs w:val="13"/>
              </w:rPr>
            </w:pPr>
            <w:r w:rsidRPr="00216392">
              <w:rPr>
                <w:sz w:val="13"/>
                <w:szCs w:val="13"/>
              </w:rPr>
              <w:t>99.84%</w:t>
            </w:r>
          </w:p>
        </w:tc>
        <w:tc>
          <w:tcPr>
            <w:tcW w:w="576" w:type="dxa"/>
            <w:shd w:val="clear" w:color="auto" w:fill="F2F2F2"/>
          </w:tcPr>
          <w:p w14:paraId="6C825DE9" w14:textId="77777777" w:rsidR="00CD64DB" w:rsidRPr="00216392" w:rsidRDefault="00480F0A">
            <w:pPr>
              <w:spacing w:before="20" w:after="20"/>
              <w:rPr>
                <w:sz w:val="13"/>
                <w:szCs w:val="13"/>
              </w:rPr>
            </w:pPr>
            <w:r w:rsidRPr="00216392">
              <w:rPr>
                <w:sz w:val="13"/>
                <w:szCs w:val="13"/>
              </w:rPr>
              <w:t>—</w:t>
            </w:r>
          </w:p>
        </w:tc>
      </w:tr>
      <w:tr w:rsidR="00CD64DB" w:rsidRPr="00216392" w14:paraId="2E883255" w14:textId="77777777">
        <w:trPr>
          <w:jc w:val="center"/>
        </w:trPr>
        <w:tc>
          <w:tcPr>
            <w:tcW w:w="576" w:type="dxa"/>
          </w:tcPr>
          <w:p w14:paraId="6BBB9475" w14:textId="77777777" w:rsidR="00CD64DB" w:rsidRPr="00216392" w:rsidRDefault="00480F0A">
            <w:pPr>
              <w:spacing w:before="20" w:after="20"/>
              <w:rPr>
                <w:sz w:val="13"/>
                <w:szCs w:val="13"/>
              </w:rPr>
            </w:pPr>
            <w:r w:rsidRPr="00216392">
              <w:rPr>
                <w:sz w:val="13"/>
                <w:szCs w:val="13"/>
              </w:rPr>
              <w:t>Togo</w:t>
            </w:r>
          </w:p>
        </w:tc>
        <w:tc>
          <w:tcPr>
            <w:tcW w:w="576" w:type="dxa"/>
          </w:tcPr>
          <w:p w14:paraId="163B460A" w14:textId="77777777" w:rsidR="00CD64DB" w:rsidRPr="00216392" w:rsidRDefault="00480F0A">
            <w:pPr>
              <w:spacing w:before="20" w:after="20"/>
              <w:rPr>
                <w:sz w:val="13"/>
                <w:szCs w:val="13"/>
              </w:rPr>
            </w:pPr>
            <w:r w:rsidRPr="00216392">
              <w:rPr>
                <w:sz w:val="13"/>
                <w:szCs w:val="13"/>
              </w:rPr>
              <w:t>Africa</w:t>
            </w:r>
          </w:p>
        </w:tc>
        <w:tc>
          <w:tcPr>
            <w:tcW w:w="576" w:type="dxa"/>
          </w:tcPr>
          <w:p w14:paraId="7AFAB915" w14:textId="77777777" w:rsidR="00CD64DB" w:rsidRPr="00216392" w:rsidRDefault="00480F0A">
            <w:pPr>
              <w:spacing w:before="20" w:after="20"/>
              <w:rPr>
                <w:sz w:val="13"/>
                <w:szCs w:val="13"/>
              </w:rPr>
            </w:pPr>
            <w:r w:rsidRPr="00216392">
              <w:rPr>
                <w:sz w:val="13"/>
                <w:szCs w:val="13"/>
              </w:rPr>
              <w:t>Low income</w:t>
            </w:r>
          </w:p>
        </w:tc>
        <w:tc>
          <w:tcPr>
            <w:tcW w:w="576" w:type="dxa"/>
          </w:tcPr>
          <w:p w14:paraId="7F9B5775" w14:textId="77777777" w:rsidR="00CD64DB" w:rsidRPr="00216392" w:rsidRDefault="00480F0A">
            <w:pPr>
              <w:spacing w:before="20" w:after="20"/>
              <w:rPr>
                <w:sz w:val="13"/>
                <w:szCs w:val="13"/>
              </w:rPr>
            </w:pPr>
            <w:r w:rsidRPr="00216392">
              <w:rPr>
                <w:sz w:val="13"/>
                <w:szCs w:val="13"/>
              </w:rPr>
              <w:t>Yes</w:t>
            </w:r>
          </w:p>
        </w:tc>
        <w:tc>
          <w:tcPr>
            <w:tcW w:w="576" w:type="dxa"/>
          </w:tcPr>
          <w:p w14:paraId="05771506" w14:textId="77777777" w:rsidR="00CD64DB" w:rsidRPr="00216392" w:rsidRDefault="00480F0A">
            <w:pPr>
              <w:spacing w:before="20" w:after="20"/>
              <w:rPr>
                <w:sz w:val="13"/>
                <w:szCs w:val="13"/>
              </w:rPr>
            </w:pPr>
            <w:r w:rsidRPr="00216392">
              <w:rPr>
                <w:sz w:val="13"/>
                <w:szCs w:val="13"/>
              </w:rPr>
              <w:t>—</w:t>
            </w:r>
          </w:p>
        </w:tc>
        <w:tc>
          <w:tcPr>
            <w:tcW w:w="576" w:type="dxa"/>
          </w:tcPr>
          <w:p w14:paraId="446E41D9" w14:textId="77777777" w:rsidR="00CD64DB" w:rsidRPr="00216392" w:rsidRDefault="00480F0A">
            <w:pPr>
              <w:spacing w:before="20" w:after="20"/>
              <w:rPr>
                <w:sz w:val="13"/>
                <w:szCs w:val="13"/>
              </w:rPr>
            </w:pPr>
            <w:r w:rsidRPr="00216392">
              <w:rPr>
                <w:sz w:val="13"/>
                <w:szCs w:val="13"/>
              </w:rPr>
              <w:t>53,239</w:t>
            </w:r>
          </w:p>
        </w:tc>
        <w:tc>
          <w:tcPr>
            <w:tcW w:w="576" w:type="dxa"/>
          </w:tcPr>
          <w:p w14:paraId="54E10449" w14:textId="77777777" w:rsidR="00CD64DB" w:rsidRPr="00216392" w:rsidRDefault="00480F0A">
            <w:pPr>
              <w:spacing w:before="20" w:after="20"/>
              <w:rPr>
                <w:sz w:val="13"/>
                <w:szCs w:val="13"/>
              </w:rPr>
            </w:pPr>
            <w:r w:rsidRPr="00216392">
              <w:rPr>
                <w:sz w:val="13"/>
                <w:szCs w:val="13"/>
              </w:rPr>
              <w:t>7,345</w:t>
            </w:r>
          </w:p>
        </w:tc>
        <w:tc>
          <w:tcPr>
            <w:tcW w:w="576" w:type="dxa"/>
          </w:tcPr>
          <w:p w14:paraId="576E5848" w14:textId="77777777" w:rsidR="00CD64DB" w:rsidRPr="00216392" w:rsidRDefault="00480F0A">
            <w:pPr>
              <w:spacing w:before="20" w:after="20"/>
              <w:rPr>
                <w:sz w:val="13"/>
                <w:szCs w:val="13"/>
              </w:rPr>
            </w:pPr>
            <w:r w:rsidRPr="00216392">
              <w:rPr>
                <w:sz w:val="13"/>
                <w:szCs w:val="13"/>
              </w:rPr>
              <w:t>0</w:t>
            </w:r>
          </w:p>
        </w:tc>
        <w:tc>
          <w:tcPr>
            <w:tcW w:w="576" w:type="dxa"/>
          </w:tcPr>
          <w:p w14:paraId="3F3DB459" w14:textId="77777777" w:rsidR="00CD64DB" w:rsidRPr="00216392" w:rsidRDefault="00480F0A">
            <w:pPr>
              <w:spacing w:before="20" w:after="20"/>
              <w:rPr>
                <w:sz w:val="13"/>
                <w:szCs w:val="13"/>
              </w:rPr>
            </w:pPr>
            <w:r w:rsidRPr="00216392">
              <w:rPr>
                <w:sz w:val="13"/>
                <w:szCs w:val="13"/>
              </w:rPr>
              <w:t>70,072</w:t>
            </w:r>
          </w:p>
        </w:tc>
        <w:tc>
          <w:tcPr>
            <w:tcW w:w="576" w:type="dxa"/>
          </w:tcPr>
          <w:p w14:paraId="3D3C8D47" w14:textId="77777777" w:rsidR="00CD64DB" w:rsidRPr="00216392" w:rsidRDefault="00480F0A">
            <w:pPr>
              <w:spacing w:before="20" w:after="20"/>
              <w:rPr>
                <w:sz w:val="13"/>
                <w:szCs w:val="13"/>
              </w:rPr>
            </w:pPr>
            <w:r w:rsidRPr="00216392">
              <w:rPr>
                <w:sz w:val="13"/>
                <w:szCs w:val="13"/>
              </w:rPr>
              <w:t>130,656</w:t>
            </w:r>
          </w:p>
        </w:tc>
        <w:tc>
          <w:tcPr>
            <w:tcW w:w="576" w:type="dxa"/>
          </w:tcPr>
          <w:p w14:paraId="5704B98E" w14:textId="77777777" w:rsidR="00CD64DB" w:rsidRPr="00216392" w:rsidRDefault="00480F0A">
            <w:pPr>
              <w:spacing w:before="20" w:after="20"/>
              <w:rPr>
                <w:sz w:val="13"/>
                <w:szCs w:val="13"/>
              </w:rPr>
            </w:pPr>
            <w:r w:rsidRPr="00216392">
              <w:rPr>
                <w:sz w:val="13"/>
                <w:szCs w:val="13"/>
              </w:rPr>
              <w:t>40.75%</w:t>
            </w:r>
          </w:p>
        </w:tc>
        <w:tc>
          <w:tcPr>
            <w:tcW w:w="576" w:type="dxa"/>
          </w:tcPr>
          <w:p w14:paraId="6B4F517A" w14:textId="77777777" w:rsidR="00CD64DB" w:rsidRPr="00216392" w:rsidRDefault="00480F0A">
            <w:pPr>
              <w:spacing w:before="20" w:after="20"/>
              <w:rPr>
                <w:sz w:val="13"/>
                <w:szCs w:val="13"/>
              </w:rPr>
            </w:pPr>
            <w:r w:rsidRPr="00216392">
              <w:rPr>
                <w:sz w:val="13"/>
                <w:szCs w:val="13"/>
              </w:rPr>
              <w:t>5.62%</w:t>
            </w:r>
          </w:p>
        </w:tc>
        <w:tc>
          <w:tcPr>
            <w:tcW w:w="576" w:type="dxa"/>
          </w:tcPr>
          <w:p w14:paraId="5CF5ADCE" w14:textId="77777777" w:rsidR="00CD64DB" w:rsidRPr="00216392" w:rsidRDefault="00480F0A">
            <w:pPr>
              <w:spacing w:before="20" w:after="20"/>
              <w:rPr>
                <w:sz w:val="13"/>
                <w:szCs w:val="13"/>
              </w:rPr>
            </w:pPr>
            <w:r w:rsidRPr="00216392">
              <w:rPr>
                <w:sz w:val="13"/>
                <w:szCs w:val="13"/>
              </w:rPr>
              <w:t>0.00%</w:t>
            </w:r>
          </w:p>
        </w:tc>
        <w:tc>
          <w:tcPr>
            <w:tcW w:w="576" w:type="dxa"/>
          </w:tcPr>
          <w:p w14:paraId="581994AC" w14:textId="77777777" w:rsidR="00CD64DB" w:rsidRPr="00216392" w:rsidRDefault="00480F0A">
            <w:pPr>
              <w:spacing w:before="20" w:after="20"/>
              <w:rPr>
                <w:sz w:val="13"/>
                <w:szCs w:val="13"/>
              </w:rPr>
            </w:pPr>
            <w:r w:rsidRPr="00216392">
              <w:rPr>
                <w:sz w:val="13"/>
                <w:szCs w:val="13"/>
              </w:rPr>
              <w:t>53.63%</w:t>
            </w:r>
          </w:p>
        </w:tc>
        <w:tc>
          <w:tcPr>
            <w:tcW w:w="576" w:type="dxa"/>
          </w:tcPr>
          <w:p w14:paraId="68696658" w14:textId="77777777" w:rsidR="00CD64DB" w:rsidRPr="00216392" w:rsidRDefault="00480F0A">
            <w:pPr>
              <w:spacing w:before="20" w:after="20"/>
              <w:rPr>
                <w:sz w:val="13"/>
                <w:szCs w:val="13"/>
              </w:rPr>
            </w:pPr>
            <w:r w:rsidRPr="00216392">
              <w:rPr>
                <w:sz w:val="13"/>
                <w:szCs w:val="13"/>
              </w:rPr>
              <w:t>—</w:t>
            </w:r>
          </w:p>
        </w:tc>
      </w:tr>
      <w:tr w:rsidR="00CD64DB" w:rsidRPr="00216392" w14:paraId="134F5FE2" w14:textId="77777777">
        <w:trPr>
          <w:jc w:val="center"/>
        </w:trPr>
        <w:tc>
          <w:tcPr>
            <w:tcW w:w="576" w:type="dxa"/>
            <w:shd w:val="clear" w:color="auto" w:fill="F2F2F2"/>
          </w:tcPr>
          <w:p w14:paraId="39FFC417" w14:textId="77777777" w:rsidR="00CD64DB" w:rsidRPr="00216392" w:rsidRDefault="00480F0A">
            <w:pPr>
              <w:spacing w:before="20" w:after="20"/>
              <w:rPr>
                <w:sz w:val="13"/>
                <w:szCs w:val="13"/>
              </w:rPr>
            </w:pPr>
            <w:r w:rsidRPr="00216392">
              <w:rPr>
                <w:sz w:val="13"/>
                <w:szCs w:val="13"/>
              </w:rPr>
              <w:t>Tonga</w:t>
            </w:r>
          </w:p>
        </w:tc>
        <w:tc>
          <w:tcPr>
            <w:tcW w:w="576" w:type="dxa"/>
            <w:shd w:val="clear" w:color="auto" w:fill="F2F2F2"/>
          </w:tcPr>
          <w:p w14:paraId="24127EB3" w14:textId="77777777" w:rsidR="00CD64DB" w:rsidRPr="00216392" w:rsidRDefault="00480F0A">
            <w:pPr>
              <w:spacing w:before="20" w:after="20"/>
              <w:rPr>
                <w:sz w:val="13"/>
                <w:szCs w:val="13"/>
              </w:rPr>
            </w:pPr>
            <w:r w:rsidRPr="00216392">
              <w:rPr>
                <w:sz w:val="13"/>
                <w:szCs w:val="13"/>
              </w:rPr>
              <w:t>Oceania</w:t>
            </w:r>
          </w:p>
        </w:tc>
        <w:tc>
          <w:tcPr>
            <w:tcW w:w="576" w:type="dxa"/>
            <w:shd w:val="clear" w:color="auto" w:fill="F2F2F2"/>
          </w:tcPr>
          <w:p w14:paraId="7493526B"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52CDD851"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DF08899"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4FB52202" w14:textId="77777777" w:rsidR="00CD64DB" w:rsidRPr="00216392" w:rsidRDefault="00480F0A">
            <w:pPr>
              <w:spacing w:before="20" w:after="20"/>
              <w:rPr>
                <w:sz w:val="13"/>
                <w:szCs w:val="13"/>
              </w:rPr>
            </w:pPr>
            <w:r w:rsidRPr="00216392">
              <w:rPr>
                <w:sz w:val="13"/>
                <w:szCs w:val="13"/>
              </w:rPr>
              <w:t>3,560</w:t>
            </w:r>
          </w:p>
        </w:tc>
        <w:tc>
          <w:tcPr>
            <w:tcW w:w="576" w:type="dxa"/>
            <w:shd w:val="clear" w:color="auto" w:fill="F2F2F2"/>
          </w:tcPr>
          <w:p w14:paraId="72E68B0E"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11717A3F" w14:textId="77777777" w:rsidR="00CD64DB" w:rsidRPr="00216392" w:rsidRDefault="00480F0A">
            <w:pPr>
              <w:spacing w:before="20" w:after="20"/>
              <w:rPr>
                <w:sz w:val="13"/>
                <w:szCs w:val="13"/>
              </w:rPr>
            </w:pPr>
            <w:r w:rsidRPr="00216392">
              <w:rPr>
                <w:sz w:val="13"/>
                <w:szCs w:val="13"/>
              </w:rPr>
              <w:t>98,504</w:t>
            </w:r>
          </w:p>
        </w:tc>
        <w:tc>
          <w:tcPr>
            <w:tcW w:w="576" w:type="dxa"/>
            <w:shd w:val="clear" w:color="auto" w:fill="F2F2F2"/>
          </w:tcPr>
          <w:p w14:paraId="496B7490" w14:textId="77777777" w:rsidR="00CD64DB" w:rsidRPr="00216392" w:rsidRDefault="00480F0A">
            <w:pPr>
              <w:spacing w:before="20" w:after="20"/>
              <w:rPr>
                <w:sz w:val="13"/>
                <w:szCs w:val="13"/>
              </w:rPr>
            </w:pPr>
            <w:r w:rsidRPr="00216392">
              <w:rPr>
                <w:sz w:val="13"/>
                <w:szCs w:val="13"/>
              </w:rPr>
              <w:t>61,459</w:t>
            </w:r>
          </w:p>
        </w:tc>
        <w:tc>
          <w:tcPr>
            <w:tcW w:w="576" w:type="dxa"/>
            <w:shd w:val="clear" w:color="auto" w:fill="F2F2F2"/>
          </w:tcPr>
          <w:p w14:paraId="3A63A290" w14:textId="77777777" w:rsidR="00CD64DB" w:rsidRPr="00216392" w:rsidRDefault="00480F0A">
            <w:pPr>
              <w:spacing w:before="20" w:after="20"/>
              <w:rPr>
                <w:sz w:val="13"/>
                <w:szCs w:val="13"/>
              </w:rPr>
            </w:pPr>
            <w:r w:rsidRPr="00216392">
              <w:rPr>
                <w:sz w:val="13"/>
                <w:szCs w:val="13"/>
              </w:rPr>
              <w:t>163,523</w:t>
            </w:r>
          </w:p>
        </w:tc>
        <w:tc>
          <w:tcPr>
            <w:tcW w:w="576" w:type="dxa"/>
            <w:shd w:val="clear" w:color="auto" w:fill="F2F2F2"/>
          </w:tcPr>
          <w:p w14:paraId="1B603785" w14:textId="77777777" w:rsidR="00CD64DB" w:rsidRPr="00216392" w:rsidRDefault="00480F0A">
            <w:pPr>
              <w:spacing w:before="20" w:after="20"/>
              <w:rPr>
                <w:sz w:val="13"/>
                <w:szCs w:val="13"/>
              </w:rPr>
            </w:pPr>
            <w:r w:rsidRPr="00216392">
              <w:rPr>
                <w:sz w:val="13"/>
                <w:szCs w:val="13"/>
              </w:rPr>
              <w:t>2.18%</w:t>
            </w:r>
          </w:p>
        </w:tc>
        <w:tc>
          <w:tcPr>
            <w:tcW w:w="576" w:type="dxa"/>
            <w:shd w:val="clear" w:color="auto" w:fill="F2F2F2"/>
          </w:tcPr>
          <w:p w14:paraId="553EAE8D"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60BB2AC4" w14:textId="77777777" w:rsidR="00CD64DB" w:rsidRPr="00216392" w:rsidRDefault="00480F0A">
            <w:pPr>
              <w:spacing w:before="20" w:after="20"/>
              <w:rPr>
                <w:sz w:val="13"/>
                <w:szCs w:val="13"/>
              </w:rPr>
            </w:pPr>
            <w:r w:rsidRPr="00216392">
              <w:rPr>
                <w:sz w:val="13"/>
                <w:szCs w:val="13"/>
              </w:rPr>
              <w:t>60.24%</w:t>
            </w:r>
          </w:p>
        </w:tc>
        <w:tc>
          <w:tcPr>
            <w:tcW w:w="576" w:type="dxa"/>
            <w:shd w:val="clear" w:color="auto" w:fill="F2F2F2"/>
          </w:tcPr>
          <w:p w14:paraId="07648F5A" w14:textId="77777777" w:rsidR="00CD64DB" w:rsidRPr="00216392" w:rsidRDefault="00480F0A">
            <w:pPr>
              <w:spacing w:before="20" w:after="20"/>
              <w:rPr>
                <w:sz w:val="13"/>
                <w:szCs w:val="13"/>
              </w:rPr>
            </w:pPr>
            <w:r w:rsidRPr="00216392">
              <w:rPr>
                <w:sz w:val="13"/>
                <w:szCs w:val="13"/>
              </w:rPr>
              <w:t>37.58%</w:t>
            </w:r>
          </w:p>
        </w:tc>
        <w:tc>
          <w:tcPr>
            <w:tcW w:w="576" w:type="dxa"/>
            <w:shd w:val="clear" w:color="auto" w:fill="F2F2F2"/>
          </w:tcPr>
          <w:p w14:paraId="37DC239F" w14:textId="77777777" w:rsidR="00CD64DB" w:rsidRPr="00216392" w:rsidRDefault="00480F0A">
            <w:pPr>
              <w:spacing w:before="20" w:after="20"/>
              <w:rPr>
                <w:sz w:val="13"/>
                <w:szCs w:val="13"/>
              </w:rPr>
            </w:pPr>
            <w:r w:rsidRPr="00216392">
              <w:rPr>
                <w:sz w:val="13"/>
                <w:szCs w:val="13"/>
              </w:rPr>
              <w:t>—</w:t>
            </w:r>
          </w:p>
        </w:tc>
      </w:tr>
      <w:tr w:rsidR="00CD64DB" w:rsidRPr="00216392" w14:paraId="2ED66F84" w14:textId="77777777">
        <w:trPr>
          <w:jc w:val="center"/>
        </w:trPr>
        <w:tc>
          <w:tcPr>
            <w:tcW w:w="576" w:type="dxa"/>
          </w:tcPr>
          <w:p w14:paraId="671E21C3" w14:textId="77777777" w:rsidR="00CD64DB" w:rsidRPr="00216392" w:rsidRDefault="00480F0A">
            <w:pPr>
              <w:spacing w:before="20" w:after="20"/>
              <w:rPr>
                <w:sz w:val="13"/>
                <w:szCs w:val="13"/>
              </w:rPr>
            </w:pPr>
            <w:r w:rsidRPr="00216392">
              <w:rPr>
                <w:sz w:val="13"/>
                <w:szCs w:val="13"/>
              </w:rPr>
              <w:t>Trinidad and Tobago</w:t>
            </w:r>
          </w:p>
        </w:tc>
        <w:tc>
          <w:tcPr>
            <w:tcW w:w="576" w:type="dxa"/>
          </w:tcPr>
          <w:p w14:paraId="0A022CAE" w14:textId="77777777" w:rsidR="00CD64DB" w:rsidRPr="00216392" w:rsidRDefault="00480F0A">
            <w:pPr>
              <w:spacing w:before="20" w:after="20"/>
              <w:rPr>
                <w:sz w:val="13"/>
                <w:szCs w:val="13"/>
              </w:rPr>
            </w:pPr>
            <w:r w:rsidRPr="00216392">
              <w:rPr>
                <w:sz w:val="13"/>
                <w:szCs w:val="13"/>
              </w:rPr>
              <w:t>Americas</w:t>
            </w:r>
          </w:p>
        </w:tc>
        <w:tc>
          <w:tcPr>
            <w:tcW w:w="576" w:type="dxa"/>
          </w:tcPr>
          <w:p w14:paraId="1078C5D6" w14:textId="77777777" w:rsidR="00CD64DB" w:rsidRPr="00216392" w:rsidRDefault="00480F0A">
            <w:pPr>
              <w:spacing w:before="20" w:after="20"/>
              <w:rPr>
                <w:sz w:val="13"/>
                <w:szCs w:val="13"/>
              </w:rPr>
            </w:pPr>
            <w:r w:rsidRPr="00216392">
              <w:rPr>
                <w:sz w:val="13"/>
                <w:szCs w:val="13"/>
              </w:rPr>
              <w:t>High income</w:t>
            </w:r>
          </w:p>
        </w:tc>
        <w:tc>
          <w:tcPr>
            <w:tcW w:w="576" w:type="dxa"/>
          </w:tcPr>
          <w:p w14:paraId="044A662E" w14:textId="77777777" w:rsidR="00CD64DB" w:rsidRPr="00216392" w:rsidRDefault="00480F0A">
            <w:pPr>
              <w:spacing w:before="20" w:after="20"/>
              <w:rPr>
                <w:sz w:val="13"/>
                <w:szCs w:val="13"/>
              </w:rPr>
            </w:pPr>
            <w:r w:rsidRPr="00216392">
              <w:rPr>
                <w:sz w:val="13"/>
                <w:szCs w:val="13"/>
              </w:rPr>
              <w:t>—</w:t>
            </w:r>
          </w:p>
        </w:tc>
        <w:tc>
          <w:tcPr>
            <w:tcW w:w="576" w:type="dxa"/>
          </w:tcPr>
          <w:p w14:paraId="353EB878" w14:textId="77777777" w:rsidR="00CD64DB" w:rsidRPr="00216392" w:rsidRDefault="00480F0A">
            <w:pPr>
              <w:spacing w:before="20" w:after="20"/>
              <w:rPr>
                <w:sz w:val="13"/>
                <w:szCs w:val="13"/>
              </w:rPr>
            </w:pPr>
            <w:r w:rsidRPr="00216392">
              <w:rPr>
                <w:sz w:val="13"/>
                <w:szCs w:val="13"/>
              </w:rPr>
              <w:t>Yes</w:t>
            </w:r>
          </w:p>
        </w:tc>
        <w:tc>
          <w:tcPr>
            <w:tcW w:w="576" w:type="dxa"/>
          </w:tcPr>
          <w:p w14:paraId="4237B18E" w14:textId="77777777" w:rsidR="00CD64DB" w:rsidRPr="00216392" w:rsidRDefault="00480F0A">
            <w:pPr>
              <w:spacing w:before="20" w:after="20"/>
              <w:rPr>
                <w:sz w:val="13"/>
                <w:szCs w:val="13"/>
              </w:rPr>
            </w:pPr>
            <w:r w:rsidRPr="00216392">
              <w:rPr>
                <w:sz w:val="13"/>
                <w:szCs w:val="13"/>
              </w:rPr>
              <w:t>50,045</w:t>
            </w:r>
          </w:p>
        </w:tc>
        <w:tc>
          <w:tcPr>
            <w:tcW w:w="576" w:type="dxa"/>
          </w:tcPr>
          <w:p w14:paraId="6DA365E1" w14:textId="77777777" w:rsidR="00CD64DB" w:rsidRPr="00216392" w:rsidRDefault="00480F0A">
            <w:pPr>
              <w:spacing w:before="20" w:after="20"/>
              <w:rPr>
                <w:sz w:val="13"/>
                <w:szCs w:val="13"/>
              </w:rPr>
            </w:pPr>
            <w:r w:rsidRPr="00216392">
              <w:rPr>
                <w:sz w:val="13"/>
                <w:szCs w:val="13"/>
              </w:rPr>
              <w:t>3,045</w:t>
            </w:r>
          </w:p>
        </w:tc>
        <w:tc>
          <w:tcPr>
            <w:tcW w:w="576" w:type="dxa"/>
          </w:tcPr>
          <w:p w14:paraId="30886C04" w14:textId="77777777" w:rsidR="00CD64DB" w:rsidRPr="00216392" w:rsidRDefault="00480F0A">
            <w:pPr>
              <w:spacing w:before="20" w:after="20"/>
              <w:rPr>
                <w:sz w:val="13"/>
                <w:szCs w:val="13"/>
              </w:rPr>
            </w:pPr>
            <w:r w:rsidRPr="00216392">
              <w:rPr>
                <w:sz w:val="13"/>
                <w:szCs w:val="13"/>
              </w:rPr>
              <w:t>148,074</w:t>
            </w:r>
          </w:p>
        </w:tc>
        <w:tc>
          <w:tcPr>
            <w:tcW w:w="576" w:type="dxa"/>
          </w:tcPr>
          <w:p w14:paraId="7CA491EB" w14:textId="77777777" w:rsidR="00CD64DB" w:rsidRPr="00216392" w:rsidRDefault="00480F0A">
            <w:pPr>
              <w:spacing w:before="20" w:after="20"/>
              <w:rPr>
                <w:sz w:val="13"/>
                <w:szCs w:val="13"/>
              </w:rPr>
            </w:pPr>
            <w:r w:rsidRPr="00216392">
              <w:rPr>
                <w:sz w:val="13"/>
                <w:szCs w:val="13"/>
              </w:rPr>
              <w:t>62,335</w:t>
            </w:r>
          </w:p>
        </w:tc>
        <w:tc>
          <w:tcPr>
            <w:tcW w:w="576" w:type="dxa"/>
          </w:tcPr>
          <w:p w14:paraId="507ED49D" w14:textId="77777777" w:rsidR="00CD64DB" w:rsidRPr="00216392" w:rsidRDefault="00480F0A">
            <w:pPr>
              <w:spacing w:before="20" w:after="20"/>
              <w:rPr>
                <w:sz w:val="13"/>
                <w:szCs w:val="13"/>
              </w:rPr>
            </w:pPr>
            <w:r w:rsidRPr="00216392">
              <w:rPr>
                <w:sz w:val="13"/>
                <w:szCs w:val="13"/>
              </w:rPr>
              <w:t>263,499</w:t>
            </w:r>
          </w:p>
        </w:tc>
        <w:tc>
          <w:tcPr>
            <w:tcW w:w="576" w:type="dxa"/>
          </w:tcPr>
          <w:p w14:paraId="2CAF68C6" w14:textId="77777777" w:rsidR="00CD64DB" w:rsidRPr="00216392" w:rsidRDefault="00480F0A">
            <w:pPr>
              <w:spacing w:before="20" w:after="20"/>
              <w:rPr>
                <w:sz w:val="13"/>
                <w:szCs w:val="13"/>
              </w:rPr>
            </w:pPr>
            <w:r w:rsidRPr="00216392">
              <w:rPr>
                <w:sz w:val="13"/>
                <w:szCs w:val="13"/>
              </w:rPr>
              <w:t>18.99%</w:t>
            </w:r>
          </w:p>
        </w:tc>
        <w:tc>
          <w:tcPr>
            <w:tcW w:w="576" w:type="dxa"/>
          </w:tcPr>
          <w:p w14:paraId="60533052" w14:textId="77777777" w:rsidR="00CD64DB" w:rsidRPr="00216392" w:rsidRDefault="00480F0A">
            <w:pPr>
              <w:spacing w:before="20" w:after="20"/>
              <w:rPr>
                <w:sz w:val="13"/>
                <w:szCs w:val="13"/>
              </w:rPr>
            </w:pPr>
            <w:r w:rsidRPr="00216392">
              <w:rPr>
                <w:sz w:val="13"/>
                <w:szCs w:val="13"/>
              </w:rPr>
              <w:t>1.16%</w:t>
            </w:r>
          </w:p>
        </w:tc>
        <w:tc>
          <w:tcPr>
            <w:tcW w:w="576" w:type="dxa"/>
          </w:tcPr>
          <w:p w14:paraId="7271A310" w14:textId="77777777" w:rsidR="00CD64DB" w:rsidRPr="00216392" w:rsidRDefault="00480F0A">
            <w:pPr>
              <w:spacing w:before="20" w:after="20"/>
              <w:rPr>
                <w:sz w:val="13"/>
                <w:szCs w:val="13"/>
              </w:rPr>
            </w:pPr>
            <w:r w:rsidRPr="00216392">
              <w:rPr>
                <w:sz w:val="13"/>
                <w:szCs w:val="13"/>
              </w:rPr>
              <w:t>56.20%</w:t>
            </w:r>
          </w:p>
        </w:tc>
        <w:tc>
          <w:tcPr>
            <w:tcW w:w="576" w:type="dxa"/>
          </w:tcPr>
          <w:p w14:paraId="0C897E86" w14:textId="77777777" w:rsidR="00CD64DB" w:rsidRPr="00216392" w:rsidRDefault="00480F0A">
            <w:pPr>
              <w:spacing w:before="20" w:after="20"/>
              <w:rPr>
                <w:sz w:val="13"/>
                <w:szCs w:val="13"/>
              </w:rPr>
            </w:pPr>
            <w:r w:rsidRPr="00216392">
              <w:rPr>
                <w:sz w:val="13"/>
                <w:szCs w:val="13"/>
              </w:rPr>
              <w:t>23.66%</w:t>
            </w:r>
          </w:p>
        </w:tc>
        <w:tc>
          <w:tcPr>
            <w:tcW w:w="576" w:type="dxa"/>
          </w:tcPr>
          <w:p w14:paraId="11C788C4" w14:textId="77777777" w:rsidR="00CD64DB" w:rsidRPr="00216392" w:rsidRDefault="00480F0A">
            <w:pPr>
              <w:spacing w:before="20" w:after="20"/>
              <w:rPr>
                <w:sz w:val="13"/>
                <w:szCs w:val="13"/>
              </w:rPr>
            </w:pPr>
            <w:r w:rsidRPr="00216392">
              <w:rPr>
                <w:sz w:val="13"/>
                <w:szCs w:val="13"/>
              </w:rPr>
              <w:t>—</w:t>
            </w:r>
          </w:p>
        </w:tc>
      </w:tr>
      <w:tr w:rsidR="00CD64DB" w:rsidRPr="00216392" w14:paraId="6CAF35E3" w14:textId="77777777">
        <w:trPr>
          <w:jc w:val="center"/>
        </w:trPr>
        <w:tc>
          <w:tcPr>
            <w:tcW w:w="576" w:type="dxa"/>
            <w:shd w:val="clear" w:color="auto" w:fill="F2F2F2"/>
          </w:tcPr>
          <w:p w14:paraId="7380EA26" w14:textId="77777777" w:rsidR="00CD64DB" w:rsidRPr="00216392" w:rsidRDefault="00480F0A">
            <w:pPr>
              <w:spacing w:before="20" w:after="20"/>
              <w:rPr>
                <w:sz w:val="13"/>
                <w:szCs w:val="13"/>
              </w:rPr>
            </w:pPr>
            <w:r w:rsidRPr="00216392">
              <w:rPr>
                <w:sz w:val="13"/>
                <w:szCs w:val="13"/>
              </w:rPr>
              <w:t>Tunisia</w:t>
            </w:r>
          </w:p>
        </w:tc>
        <w:tc>
          <w:tcPr>
            <w:tcW w:w="576" w:type="dxa"/>
            <w:shd w:val="clear" w:color="auto" w:fill="F2F2F2"/>
          </w:tcPr>
          <w:p w14:paraId="33A3B3C9"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2A34E2CA"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49ED1EC6"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8C25F08"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3C48C39"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6444A23" w14:textId="77777777" w:rsidR="00CD64DB" w:rsidRPr="00216392" w:rsidRDefault="00480F0A">
            <w:pPr>
              <w:spacing w:before="20" w:after="20"/>
              <w:rPr>
                <w:sz w:val="13"/>
                <w:szCs w:val="13"/>
              </w:rPr>
            </w:pPr>
            <w:r w:rsidRPr="00216392">
              <w:rPr>
                <w:sz w:val="13"/>
                <w:szCs w:val="13"/>
              </w:rPr>
              <w:t>4</w:t>
            </w:r>
          </w:p>
        </w:tc>
        <w:tc>
          <w:tcPr>
            <w:tcW w:w="576" w:type="dxa"/>
            <w:shd w:val="clear" w:color="auto" w:fill="F2F2F2"/>
          </w:tcPr>
          <w:p w14:paraId="64DCFBFA" w14:textId="77777777" w:rsidR="00CD64DB" w:rsidRPr="00216392" w:rsidRDefault="00480F0A">
            <w:pPr>
              <w:spacing w:before="20" w:after="20"/>
              <w:rPr>
                <w:sz w:val="13"/>
                <w:szCs w:val="13"/>
              </w:rPr>
            </w:pPr>
            <w:r w:rsidRPr="00216392">
              <w:rPr>
                <w:sz w:val="13"/>
                <w:szCs w:val="13"/>
              </w:rPr>
              <w:t>222</w:t>
            </w:r>
          </w:p>
        </w:tc>
        <w:tc>
          <w:tcPr>
            <w:tcW w:w="576" w:type="dxa"/>
            <w:shd w:val="clear" w:color="auto" w:fill="F2F2F2"/>
          </w:tcPr>
          <w:p w14:paraId="0CBB88CE" w14:textId="77777777" w:rsidR="00CD64DB" w:rsidRPr="00216392" w:rsidRDefault="00480F0A">
            <w:pPr>
              <w:spacing w:before="20" w:after="20"/>
              <w:rPr>
                <w:sz w:val="13"/>
                <w:szCs w:val="13"/>
              </w:rPr>
            </w:pPr>
            <w:r w:rsidRPr="00216392">
              <w:rPr>
                <w:sz w:val="13"/>
                <w:szCs w:val="13"/>
              </w:rPr>
              <w:t>206,294</w:t>
            </w:r>
          </w:p>
        </w:tc>
        <w:tc>
          <w:tcPr>
            <w:tcW w:w="576" w:type="dxa"/>
            <w:shd w:val="clear" w:color="auto" w:fill="F2F2F2"/>
          </w:tcPr>
          <w:p w14:paraId="117BF84B" w14:textId="77777777" w:rsidR="00CD64DB" w:rsidRPr="00216392" w:rsidRDefault="00480F0A">
            <w:pPr>
              <w:spacing w:before="20" w:after="20"/>
              <w:rPr>
                <w:sz w:val="13"/>
                <w:szCs w:val="13"/>
              </w:rPr>
            </w:pPr>
            <w:r w:rsidRPr="00216392">
              <w:rPr>
                <w:sz w:val="13"/>
                <w:szCs w:val="13"/>
              </w:rPr>
              <w:t>206,520</w:t>
            </w:r>
          </w:p>
        </w:tc>
        <w:tc>
          <w:tcPr>
            <w:tcW w:w="576" w:type="dxa"/>
            <w:shd w:val="clear" w:color="auto" w:fill="F2F2F2"/>
          </w:tcPr>
          <w:p w14:paraId="5BF1043A"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83BFAA3"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00B29B0" w14:textId="77777777" w:rsidR="00CD64DB" w:rsidRPr="00216392" w:rsidRDefault="00480F0A">
            <w:pPr>
              <w:spacing w:before="20" w:after="20"/>
              <w:rPr>
                <w:sz w:val="13"/>
                <w:szCs w:val="13"/>
              </w:rPr>
            </w:pPr>
            <w:r w:rsidRPr="00216392">
              <w:rPr>
                <w:sz w:val="13"/>
                <w:szCs w:val="13"/>
              </w:rPr>
              <w:t>0.11%</w:t>
            </w:r>
          </w:p>
        </w:tc>
        <w:tc>
          <w:tcPr>
            <w:tcW w:w="576" w:type="dxa"/>
            <w:shd w:val="clear" w:color="auto" w:fill="F2F2F2"/>
          </w:tcPr>
          <w:p w14:paraId="074B230D" w14:textId="77777777" w:rsidR="00CD64DB" w:rsidRPr="00216392" w:rsidRDefault="00480F0A">
            <w:pPr>
              <w:spacing w:before="20" w:after="20"/>
              <w:rPr>
                <w:sz w:val="13"/>
                <w:szCs w:val="13"/>
              </w:rPr>
            </w:pPr>
            <w:r w:rsidRPr="00216392">
              <w:rPr>
                <w:sz w:val="13"/>
                <w:szCs w:val="13"/>
              </w:rPr>
              <w:t>99.89%</w:t>
            </w:r>
          </w:p>
        </w:tc>
        <w:tc>
          <w:tcPr>
            <w:tcW w:w="576" w:type="dxa"/>
            <w:shd w:val="clear" w:color="auto" w:fill="F2F2F2"/>
          </w:tcPr>
          <w:p w14:paraId="688C6297"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467B5687" w14:textId="77777777">
        <w:trPr>
          <w:jc w:val="center"/>
        </w:trPr>
        <w:tc>
          <w:tcPr>
            <w:tcW w:w="576" w:type="dxa"/>
          </w:tcPr>
          <w:p w14:paraId="18B3290C" w14:textId="77777777" w:rsidR="00CD64DB" w:rsidRPr="00216392" w:rsidRDefault="00480F0A">
            <w:pPr>
              <w:spacing w:before="20" w:after="20"/>
              <w:rPr>
                <w:sz w:val="13"/>
                <w:szCs w:val="13"/>
              </w:rPr>
            </w:pPr>
            <w:r w:rsidRPr="00216392">
              <w:rPr>
                <w:sz w:val="13"/>
                <w:szCs w:val="13"/>
              </w:rPr>
              <w:t>Turkey</w:t>
            </w:r>
          </w:p>
        </w:tc>
        <w:tc>
          <w:tcPr>
            <w:tcW w:w="576" w:type="dxa"/>
          </w:tcPr>
          <w:p w14:paraId="2C3A7446" w14:textId="77777777" w:rsidR="00CD64DB" w:rsidRPr="00216392" w:rsidRDefault="00480F0A">
            <w:pPr>
              <w:spacing w:before="20" w:after="20"/>
              <w:rPr>
                <w:sz w:val="13"/>
                <w:szCs w:val="13"/>
              </w:rPr>
            </w:pPr>
            <w:r w:rsidRPr="00216392">
              <w:rPr>
                <w:sz w:val="13"/>
                <w:szCs w:val="13"/>
              </w:rPr>
              <w:t>Asia</w:t>
            </w:r>
          </w:p>
        </w:tc>
        <w:tc>
          <w:tcPr>
            <w:tcW w:w="576" w:type="dxa"/>
          </w:tcPr>
          <w:p w14:paraId="598B5CC6"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5272EC60" w14:textId="77777777" w:rsidR="00CD64DB" w:rsidRPr="00216392" w:rsidRDefault="00480F0A">
            <w:pPr>
              <w:spacing w:before="20" w:after="20"/>
              <w:rPr>
                <w:sz w:val="13"/>
                <w:szCs w:val="13"/>
              </w:rPr>
            </w:pPr>
            <w:r w:rsidRPr="00216392">
              <w:rPr>
                <w:sz w:val="13"/>
                <w:szCs w:val="13"/>
              </w:rPr>
              <w:t>—</w:t>
            </w:r>
          </w:p>
        </w:tc>
        <w:tc>
          <w:tcPr>
            <w:tcW w:w="576" w:type="dxa"/>
          </w:tcPr>
          <w:p w14:paraId="1DE2ED8D" w14:textId="77777777" w:rsidR="00CD64DB" w:rsidRPr="00216392" w:rsidRDefault="00480F0A">
            <w:pPr>
              <w:spacing w:before="20" w:after="20"/>
              <w:rPr>
                <w:sz w:val="13"/>
                <w:szCs w:val="13"/>
              </w:rPr>
            </w:pPr>
            <w:r w:rsidRPr="00216392">
              <w:rPr>
                <w:sz w:val="13"/>
                <w:szCs w:val="13"/>
              </w:rPr>
              <w:t>—</w:t>
            </w:r>
          </w:p>
        </w:tc>
        <w:tc>
          <w:tcPr>
            <w:tcW w:w="576" w:type="dxa"/>
          </w:tcPr>
          <w:p w14:paraId="25C0096C" w14:textId="77777777" w:rsidR="00CD64DB" w:rsidRPr="00216392" w:rsidRDefault="00480F0A">
            <w:pPr>
              <w:spacing w:before="20" w:after="20"/>
              <w:rPr>
                <w:sz w:val="13"/>
                <w:szCs w:val="13"/>
              </w:rPr>
            </w:pPr>
            <w:r w:rsidRPr="00216392">
              <w:rPr>
                <w:sz w:val="13"/>
                <w:szCs w:val="13"/>
              </w:rPr>
              <w:t>0</w:t>
            </w:r>
          </w:p>
        </w:tc>
        <w:tc>
          <w:tcPr>
            <w:tcW w:w="576" w:type="dxa"/>
          </w:tcPr>
          <w:p w14:paraId="53364DD9" w14:textId="77777777" w:rsidR="00CD64DB" w:rsidRPr="00216392" w:rsidRDefault="00480F0A">
            <w:pPr>
              <w:spacing w:before="20" w:after="20"/>
              <w:rPr>
                <w:sz w:val="13"/>
                <w:szCs w:val="13"/>
              </w:rPr>
            </w:pPr>
            <w:r w:rsidRPr="00216392">
              <w:rPr>
                <w:sz w:val="13"/>
                <w:szCs w:val="13"/>
              </w:rPr>
              <w:t>3,063</w:t>
            </w:r>
          </w:p>
        </w:tc>
        <w:tc>
          <w:tcPr>
            <w:tcW w:w="576" w:type="dxa"/>
          </w:tcPr>
          <w:p w14:paraId="655560F6" w14:textId="77777777" w:rsidR="00CD64DB" w:rsidRPr="00216392" w:rsidRDefault="00480F0A">
            <w:pPr>
              <w:spacing w:before="20" w:after="20"/>
              <w:rPr>
                <w:sz w:val="13"/>
                <w:szCs w:val="13"/>
              </w:rPr>
            </w:pPr>
            <w:r w:rsidRPr="00216392">
              <w:rPr>
                <w:sz w:val="13"/>
                <w:szCs w:val="13"/>
              </w:rPr>
              <w:t>2,368</w:t>
            </w:r>
          </w:p>
        </w:tc>
        <w:tc>
          <w:tcPr>
            <w:tcW w:w="576" w:type="dxa"/>
          </w:tcPr>
          <w:p w14:paraId="1775A31F" w14:textId="77777777" w:rsidR="00CD64DB" w:rsidRPr="00216392" w:rsidRDefault="00480F0A">
            <w:pPr>
              <w:spacing w:before="20" w:after="20"/>
              <w:rPr>
                <w:sz w:val="13"/>
                <w:szCs w:val="13"/>
              </w:rPr>
            </w:pPr>
            <w:r w:rsidRPr="00216392">
              <w:rPr>
                <w:sz w:val="13"/>
                <w:szCs w:val="13"/>
              </w:rPr>
              <w:t>1,077,745</w:t>
            </w:r>
          </w:p>
        </w:tc>
        <w:tc>
          <w:tcPr>
            <w:tcW w:w="576" w:type="dxa"/>
          </w:tcPr>
          <w:p w14:paraId="16FFA95E" w14:textId="77777777" w:rsidR="00CD64DB" w:rsidRPr="00216392" w:rsidRDefault="00480F0A">
            <w:pPr>
              <w:spacing w:before="20" w:after="20"/>
              <w:rPr>
                <w:sz w:val="13"/>
                <w:szCs w:val="13"/>
              </w:rPr>
            </w:pPr>
            <w:r w:rsidRPr="00216392">
              <w:rPr>
                <w:sz w:val="13"/>
                <w:szCs w:val="13"/>
              </w:rPr>
              <w:t>1,083,249</w:t>
            </w:r>
          </w:p>
        </w:tc>
        <w:tc>
          <w:tcPr>
            <w:tcW w:w="576" w:type="dxa"/>
          </w:tcPr>
          <w:p w14:paraId="69112B1A" w14:textId="77777777" w:rsidR="00CD64DB" w:rsidRPr="00216392" w:rsidRDefault="00480F0A">
            <w:pPr>
              <w:spacing w:before="20" w:after="20"/>
              <w:rPr>
                <w:sz w:val="13"/>
                <w:szCs w:val="13"/>
              </w:rPr>
            </w:pPr>
            <w:r w:rsidRPr="00216392">
              <w:rPr>
                <w:sz w:val="13"/>
                <w:szCs w:val="13"/>
              </w:rPr>
              <w:t>0.00%</w:t>
            </w:r>
          </w:p>
        </w:tc>
        <w:tc>
          <w:tcPr>
            <w:tcW w:w="576" w:type="dxa"/>
          </w:tcPr>
          <w:p w14:paraId="52AF67E0" w14:textId="77777777" w:rsidR="00CD64DB" w:rsidRPr="00216392" w:rsidRDefault="00480F0A">
            <w:pPr>
              <w:spacing w:before="20" w:after="20"/>
              <w:rPr>
                <w:sz w:val="13"/>
                <w:szCs w:val="13"/>
              </w:rPr>
            </w:pPr>
            <w:r w:rsidRPr="00216392">
              <w:rPr>
                <w:sz w:val="13"/>
                <w:szCs w:val="13"/>
              </w:rPr>
              <w:t>0.28%</w:t>
            </w:r>
          </w:p>
        </w:tc>
        <w:tc>
          <w:tcPr>
            <w:tcW w:w="576" w:type="dxa"/>
          </w:tcPr>
          <w:p w14:paraId="2E30D7A4" w14:textId="77777777" w:rsidR="00CD64DB" w:rsidRPr="00216392" w:rsidRDefault="00480F0A">
            <w:pPr>
              <w:spacing w:before="20" w:after="20"/>
              <w:rPr>
                <w:sz w:val="13"/>
                <w:szCs w:val="13"/>
              </w:rPr>
            </w:pPr>
            <w:r w:rsidRPr="00216392">
              <w:rPr>
                <w:sz w:val="13"/>
                <w:szCs w:val="13"/>
              </w:rPr>
              <w:t>0.22%</w:t>
            </w:r>
          </w:p>
        </w:tc>
        <w:tc>
          <w:tcPr>
            <w:tcW w:w="576" w:type="dxa"/>
          </w:tcPr>
          <w:p w14:paraId="22CD6B32" w14:textId="77777777" w:rsidR="00CD64DB" w:rsidRPr="00216392" w:rsidRDefault="00480F0A">
            <w:pPr>
              <w:spacing w:before="20" w:after="20"/>
              <w:rPr>
                <w:sz w:val="13"/>
                <w:szCs w:val="13"/>
              </w:rPr>
            </w:pPr>
            <w:r w:rsidRPr="00216392">
              <w:rPr>
                <w:sz w:val="13"/>
                <w:szCs w:val="13"/>
              </w:rPr>
              <w:t>99.49%</w:t>
            </w:r>
          </w:p>
        </w:tc>
        <w:tc>
          <w:tcPr>
            <w:tcW w:w="576" w:type="dxa"/>
          </w:tcPr>
          <w:p w14:paraId="3D9634FB"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3BC567DC" w14:textId="77777777">
        <w:trPr>
          <w:jc w:val="center"/>
        </w:trPr>
        <w:tc>
          <w:tcPr>
            <w:tcW w:w="576" w:type="dxa"/>
            <w:shd w:val="clear" w:color="auto" w:fill="F2F2F2"/>
          </w:tcPr>
          <w:p w14:paraId="04B34E9D" w14:textId="77777777" w:rsidR="00CD64DB" w:rsidRPr="00216392" w:rsidRDefault="00480F0A">
            <w:pPr>
              <w:spacing w:before="20" w:after="20"/>
              <w:rPr>
                <w:sz w:val="13"/>
                <w:szCs w:val="13"/>
              </w:rPr>
            </w:pPr>
            <w:r w:rsidRPr="00216392">
              <w:rPr>
                <w:sz w:val="13"/>
                <w:szCs w:val="13"/>
              </w:rPr>
              <w:t>Turkmenistan</w:t>
            </w:r>
          </w:p>
        </w:tc>
        <w:tc>
          <w:tcPr>
            <w:tcW w:w="576" w:type="dxa"/>
            <w:shd w:val="clear" w:color="auto" w:fill="F2F2F2"/>
          </w:tcPr>
          <w:p w14:paraId="6DDBA124"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1DC1E68E" w14:textId="77777777" w:rsidR="00CD64DB" w:rsidRPr="00216392" w:rsidRDefault="00480F0A">
            <w:pPr>
              <w:spacing w:before="20" w:after="20"/>
              <w:rPr>
                <w:sz w:val="13"/>
                <w:szCs w:val="13"/>
              </w:rPr>
            </w:pPr>
            <w:r w:rsidRPr="00216392">
              <w:rPr>
                <w:sz w:val="13"/>
                <w:szCs w:val="13"/>
              </w:rPr>
              <w:t>Upper middle income</w:t>
            </w:r>
          </w:p>
        </w:tc>
        <w:tc>
          <w:tcPr>
            <w:tcW w:w="576" w:type="dxa"/>
            <w:shd w:val="clear" w:color="auto" w:fill="F2F2F2"/>
          </w:tcPr>
          <w:p w14:paraId="32B68E75"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2083F32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114C291"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1478F784" w14:textId="77777777" w:rsidR="00CD64DB" w:rsidRPr="00216392" w:rsidRDefault="00480F0A">
            <w:pPr>
              <w:spacing w:before="20" w:after="20"/>
              <w:rPr>
                <w:sz w:val="13"/>
                <w:szCs w:val="13"/>
              </w:rPr>
            </w:pPr>
            <w:r w:rsidRPr="00216392">
              <w:rPr>
                <w:sz w:val="13"/>
                <w:szCs w:val="13"/>
              </w:rPr>
              <w:t>301</w:t>
            </w:r>
          </w:p>
        </w:tc>
        <w:tc>
          <w:tcPr>
            <w:tcW w:w="576" w:type="dxa"/>
            <w:shd w:val="clear" w:color="auto" w:fill="F2F2F2"/>
          </w:tcPr>
          <w:p w14:paraId="7FBC3753" w14:textId="77777777" w:rsidR="00CD64DB" w:rsidRPr="00216392" w:rsidRDefault="00480F0A">
            <w:pPr>
              <w:spacing w:before="20" w:after="20"/>
              <w:rPr>
                <w:sz w:val="13"/>
                <w:szCs w:val="13"/>
              </w:rPr>
            </w:pPr>
            <w:r w:rsidRPr="00216392">
              <w:rPr>
                <w:sz w:val="13"/>
                <w:szCs w:val="13"/>
              </w:rPr>
              <w:t>496</w:t>
            </w:r>
          </w:p>
        </w:tc>
        <w:tc>
          <w:tcPr>
            <w:tcW w:w="576" w:type="dxa"/>
            <w:shd w:val="clear" w:color="auto" w:fill="F2F2F2"/>
          </w:tcPr>
          <w:p w14:paraId="72A37594" w14:textId="77777777" w:rsidR="00CD64DB" w:rsidRPr="00216392" w:rsidRDefault="00480F0A">
            <w:pPr>
              <w:spacing w:before="20" w:after="20"/>
              <w:rPr>
                <w:sz w:val="13"/>
                <w:szCs w:val="13"/>
              </w:rPr>
            </w:pPr>
            <w:r w:rsidRPr="00216392">
              <w:rPr>
                <w:sz w:val="13"/>
                <w:szCs w:val="13"/>
              </w:rPr>
              <w:t>50,156</w:t>
            </w:r>
          </w:p>
        </w:tc>
        <w:tc>
          <w:tcPr>
            <w:tcW w:w="576" w:type="dxa"/>
            <w:shd w:val="clear" w:color="auto" w:fill="F2F2F2"/>
          </w:tcPr>
          <w:p w14:paraId="03E2B21E" w14:textId="77777777" w:rsidR="00CD64DB" w:rsidRPr="00216392" w:rsidRDefault="00480F0A">
            <w:pPr>
              <w:spacing w:before="20" w:after="20"/>
              <w:rPr>
                <w:sz w:val="13"/>
                <w:szCs w:val="13"/>
              </w:rPr>
            </w:pPr>
            <w:r w:rsidRPr="00216392">
              <w:rPr>
                <w:sz w:val="13"/>
                <w:szCs w:val="13"/>
              </w:rPr>
              <w:t>50,953</w:t>
            </w:r>
          </w:p>
        </w:tc>
        <w:tc>
          <w:tcPr>
            <w:tcW w:w="576" w:type="dxa"/>
            <w:shd w:val="clear" w:color="auto" w:fill="F2F2F2"/>
          </w:tcPr>
          <w:p w14:paraId="2AD7EC69"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389544DF" w14:textId="77777777" w:rsidR="00CD64DB" w:rsidRPr="00216392" w:rsidRDefault="00480F0A">
            <w:pPr>
              <w:spacing w:before="20" w:after="20"/>
              <w:rPr>
                <w:sz w:val="13"/>
                <w:szCs w:val="13"/>
              </w:rPr>
            </w:pPr>
            <w:r w:rsidRPr="00216392">
              <w:rPr>
                <w:sz w:val="13"/>
                <w:szCs w:val="13"/>
              </w:rPr>
              <w:t>0.59%</w:t>
            </w:r>
          </w:p>
        </w:tc>
        <w:tc>
          <w:tcPr>
            <w:tcW w:w="576" w:type="dxa"/>
            <w:shd w:val="clear" w:color="auto" w:fill="F2F2F2"/>
          </w:tcPr>
          <w:p w14:paraId="517FF8DA" w14:textId="77777777" w:rsidR="00CD64DB" w:rsidRPr="00216392" w:rsidRDefault="00480F0A">
            <w:pPr>
              <w:spacing w:before="20" w:after="20"/>
              <w:rPr>
                <w:sz w:val="13"/>
                <w:szCs w:val="13"/>
              </w:rPr>
            </w:pPr>
            <w:r w:rsidRPr="00216392">
              <w:rPr>
                <w:sz w:val="13"/>
                <w:szCs w:val="13"/>
              </w:rPr>
              <w:t>0.97%</w:t>
            </w:r>
          </w:p>
        </w:tc>
        <w:tc>
          <w:tcPr>
            <w:tcW w:w="576" w:type="dxa"/>
            <w:shd w:val="clear" w:color="auto" w:fill="F2F2F2"/>
          </w:tcPr>
          <w:p w14:paraId="357A94DE" w14:textId="77777777" w:rsidR="00CD64DB" w:rsidRPr="00216392" w:rsidRDefault="00480F0A">
            <w:pPr>
              <w:spacing w:before="20" w:after="20"/>
              <w:rPr>
                <w:sz w:val="13"/>
                <w:szCs w:val="13"/>
              </w:rPr>
            </w:pPr>
            <w:r w:rsidRPr="00216392">
              <w:rPr>
                <w:sz w:val="13"/>
                <w:szCs w:val="13"/>
              </w:rPr>
              <w:t>98.44%</w:t>
            </w:r>
          </w:p>
        </w:tc>
        <w:tc>
          <w:tcPr>
            <w:tcW w:w="576" w:type="dxa"/>
            <w:shd w:val="clear" w:color="auto" w:fill="F2F2F2"/>
          </w:tcPr>
          <w:p w14:paraId="3AADE20A" w14:textId="77777777" w:rsidR="00CD64DB" w:rsidRPr="00216392" w:rsidRDefault="00480F0A">
            <w:pPr>
              <w:spacing w:before="20" w:after="20"/>
              <w:rPr>
                <w:sz w:val="13"/>
                <w:szCs w:val="13"/>
              </w:rPr>
            </w:pPr>
            <w:r w:rsidRPr="00216392">
              <w:rPr>
                <w:sz w:val="13"/>
                <w:szCs w:val="13"/>
              </w:rPr>
              <w:t>—</w:t>
            </w:r>
          </w:p>
        </w:tc>
      </w:tr>
      <w:tr w:rsidR="00CD64DB" w:rsidRPr="00216392" w14:paraId="29C28C53" w14:textId="77777777">
        <w:trPr>
          <w:jc w:val="center"/>
        </w:trPr>
        <w:tc>
          <w:tcPr>
            <w:tcW w:w="576" w:type="dxa"/>
          </w:tcPr>
          <w:p w14:paraId="1F2E2EAD" w14:textId="77777777" w:rsidR="00CD64DB" w:rsidRPr="00216392" w:rsidRDefault="00480F0A">
            <w:pPr>
              <w:spacing w:before="20" w:after="20"/>
              <w:rPr>
                <w:sz w:val="13"/>
                <w:szCs w:val="13"/>
              </w:rPr>
            </w:pPr>
            <w:r w:rsidRPr="00216392">
              <w:rPr>
                <w:sz w:val="13"/>
                <w:szCs w:val="13"/>
              </w:rPr>
              <w:t>Tuvalu</w:t>
            </w:r>
          </w:p>
        </w:tc>
        <w:tc>
          <w:tcPr>
            <w:tcW w:w="576" w:type="dxa"/>
          </w:tcPr>
          <w:p w14:paraId="49C16ED3" w14:textId="77777777" w:rsidR="00CD64DB" w:rsidRPr="00216392" w:rsidRDefault="00480F0A">
            <w:pPr>
              <w:spacing w:before="20" w:after="20"/>
              <w:rPr>
                <w:sz w:val="13"/>
                <w:szCs w:val="13"/>
              </w:rPr>
            </w:pPr>
            <w:r w:rsidRPr="00216392">
              <w:rPr>
                <w:sz w:val="13"/>
                <w:szCs w:val="13"/>
              </w:rPr>
              <w:t>Oceania</w:t>
            </w:r>
          </w:p>
        </w:tc>
        <w:tc>
          <w:tcPr>
            <w:tcW w:w="576" w:type="dxa"/>
          </w:tcPr>
          <w:p w14:paraId="1CC57589"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5E3ADD4A" w14:textId="77777777" w:rsidR="00CD64DB" w:rsidRPr="00216392" w:rsidRDefault="00480F0A">
            <w:pPr>
              <w:spacing w:before="20" w:after="20"/>
              <w:rPr>
                <w:sz w:val="13"/>
                <w:szCs w:val="13"/>
              </w:rPr>
            </w:pPr>
            <w:r w:rsidRPr="00216392">
              <w:rPr>
                <w:sz w:val="13"/>
                <w:szCs w:val="13"/>
              </w:rPr>
              <w:t>Yes</w:t>
            </w:r>
          </w:p>
        </w:tc>
        <w:tc>
          <w:tcPr>
            <w:tcW w:w="576" w:type="dxa"/>
          </w:tcPr>
          <w:p w14:paraId="13483587" w14:textId="77777777" w:rsidR="00CD64DB" w:rsidRPr="00216392" w:rsidRDefault="00480F0A">
            <w:pPr>
              <w:spacing w:before="20" w:after="20"/>
              <w:rPr>
                <w:sz w:val="13"/>
                <w:szCs w:val="13"/>
              </w:rPr>
            </w:pPr>
            <w:r w:rsidRPr="00216392">
              <w:rPr>
                <w:sz w:val="13"/>
                <w:szCs w:val="13"/>
              </w:rPr>
              <w:t>Yes</w:t>
            </w:r>
          </w:p>
        </w:tc>
        <w:tc>
          <w:tcPr>
            <w:tcW w:w="576" w:type="dxa"/>
          </w:tcPr>
          <w:p w14:paraId="543A471F" w14:textId="77777777" w:rsidR="00CD64DB" w:rsidRPr="00216392" w:rsidRDefault="00480F0A">
            <w:pPr>
              <w:spacing w:before="20" w:after="20"/>
              <w:rPr>
                <w:sz w:val="13"/>
                <w:szCs w:val="13"/>
              </w:rPr>
            </w:pPr>
            <w:r w:rsidRPr="00216392">
              <w:rPr>
                <w:sz w:val="13"/>
                <w:szCs w:val="13"/>
              </w:rPr>
              <w:t>0</w:t>
            </w:r>
          </w:p>
        </w:tc>
        <w:tc>
          <w:tcPr>
            <w:tcW w:w="576" w:type="dxa"/>
          </w:tcPr>
          <w:p w14:paraId="5AC74A40" w14:textId="77777777" w:rsidR="00CD64DB" w:rsidRPr="00216392" w:rsidRDefault="00480F0A">
            <w:pPr>
              <w:spacing w:before="20" w:after="20"/>
              <w:rPr>
                <w:sz w:val="13"/>
                <w:szCs w:val="13"/>
              </w:rPr>
            </w:pPr>
            <w:r w:rsidRPr="00216392">
              <w:rPr>
                <w:sz w:val="13"/>
                <w:szCs w:val="13"/>
              </w:rPr>
              <w:t>0</w:t>
            </w:r>
          </w:p>
        </w:tc>
        <w:tc>
          <w:tcPr>
            <w:tcW w:w="576" w:type="dxa"/>
          </w:tcPr>
          <w:p w14:paraId="2A7858DC" w14:textId="77777777" w:rsidR="00CD64DB" w:rsidRPr="00216392" w:rsidRDefault="00480F0A">
            <w:pPr>
              <w:spacing w:before="20" w:after="20"/>
              <w:rPr>
                <w:sz w:val="13"/>
                <w:szCs w:val="13"/>
              </w:rPr>
            </w:pPr>
            <w:r w:rsidRPr="00216392">
              <w:rPr>
                <w:sz w:val="13"/>
                <w:szCs w:val="13"/>
              </w:rPr>
              <w:t>6,349</w:t>
            </w:r>
          </w:p>
        </w:tc>
        <w:tc>
          <w:tcPr>
            <w:tcW w:w="576" w:type="dxa"/>
          </w:tcPr>
          <w:p w14:paraId="65F5C111" w14:textId="77777777" w:rsidR="00CD64DB" w:rsidRPr="00216392" w:rsidRDefault="00480F0A">
            <w:pPr>
              <w:spacing w:before="20" w:after="20"/>
              <w:rPr>
                <w:sz w:val="13"/>
                <w:szCs w:val="13"/>
              </w:rPr>
            </w:pPr>
            <w:r w:rsidRPr="00216392">
              <w:rPr>
                <w:sz w:val="13"/>
                <w:szCs w:val="13"/>
              </w:rPr>
              <w:t>6,030</w:t>
            </w:r>
          </w:p>
        </w:tc>
        <w:tc>
          <w:tcPr>
            <w:tcW w:w="576" w:type="dxa"/>
          </w:tcPr>
          <w:p w14:paraId="1FFC9E84" w14:textId="77777777" w:rsidR="00CD64DB" w:rsidRPr="00216392" w:rsidRDefault="00480F0A">
            <w:pPr>
              <w:spacing w:before="20" w:after="20"/>
              <w:rPr>
                <w:sz w:val="13"/>
                <w:szCs w:val="13"/>
              </w:rPr>
            </w:pPr>
            <w:r w:rsidRPr="00216392">
              <w:rPr>
                <w:sz w:val="13"/>
                <w:szCs w:val="13"/>
              </w:rPr>
              <w:t>12,379</w:t>
            </w:r>
          </w:p>
        </w:tc>
        <w:tc>
          <w:tcPr>
            <w:tcW w:w="576" w:type="dxa"/>
          </w:tcPr>
          <w:p w14:paraId="3959F2AA" w14:textId="77777777" w:rsidR="00CD64DB" w:rsidRPr="00216392" w:rsidRDefault="00480F0A">
            <w:pPr>
              <w:spacing w:before="20" w:after="20"/>
              <w:rPr>
                <w:sz w:val="13"/>
                <w:szCs w:val="13"/>
              </w:rPr>
            </w:pPr>
            <w:r w:rsidRPr="00216392">
              <w:rPr>
                <w:sz w:val="13"/>
                <w:szCs w:val="13"/>
              </w:rPr>
              <w:t>0.00%</w:t>
            </w:r>
          </w:p>
        </w:tc>
        <w:tc>
          <w:tcPr>
            <w:tcW w:w="576" w:type="dxa"/>
          </w:tcPr>
          <w:p w14:paraId="4ABF2CE3" w14:textId="77777777" w:rsidR="00CD64DB" w:rsidRPr="00216392" w:rsidRDefault="00480F0A">
            <w:pPr>
              <w:spacing w:before="20" w:after="20"/>
              <w:rPr>
                <w:sz w:val="13"/>
                <w:szCs w:val="13"/>
              </w:rPr>
            </w:pPr>
            <w:r w:rsidRPr="00216392">
              <w:rPr>
                <w:sz w:val="13"/>
                <w:szCs w:val="13"/>
              </w:rPr>
              <w:t>0.00%</w:t>
            </w:r>
          </w:p>
        </w:tc>
        <w:tc>
          <w:tcPr>
            <w:tcW w:w="576" w:type="dxa"/>
          </w:tcPr>
          <w:p w14:paraId="2329E518" w14:textId="77777777" w:rsidR="00CD64DB" w:rsidRPr="00216392" w:rsidRDefault="00480F0A">
            <w:pPr>
              <w:spacing w:before="20" w:after="20"/>
              <w:rPr>
                <w:sz w:val="13"/>
                <w:szCs w:val="13"/>
              </w:rPr>
            </w:pPr>
            <w:r w:rsidRPr="00216392">
              <w:rPr>
                <w:sz w:val="13"/>
                <w:szCs w:val="13"/>
              </w:rPr>
              <w:t>51.29%</w:t>
            </w:r>
          </w:p>
        </w:tc>
        <w:tc>
          <w:tcPr>
            <w:tcW w:w="576" w:type="dxa"/>
          </w:tcPr>
          <w:p w14:paraId="1946A163" w14:textId="77777777" w:rsidR="00CD64DB" w:rsidRPr="00216392" w:rsidRDefault="00480F0A">
            <w:pPr>
              <w:spacing w:before="20" w:after="20"/>
              <w:rPr>
                <w:sz w:val="13"/>
                <w:szCs w:val="13"/>
              </w:rPr>
            </w:pPr>
            <w:r w:rsidRPr="00216392">
              <w:rPr>
                <w:sz w:val="13"/>
                <w:szCs w:val="13"/>
              </w:rPr>
              <w:t>48.71%</w:t>
            </w:r>
          </w:p>
        </w:tc>
        <w:tc>
          <w:tcPr>
            <w:tcW w:w="576" w:type="dxa"/>
          </w:tcPr>
          <w:p w14:paraId="45AA1A5F" w14:textId="77777777" w:rsidR="00CD64DB" w:rsidRPr="00216392" w:rsidRDefault="00480F0A">
            <w:pPr>
              <w:spacing w:before="20" w:after="20"/>
              <w:rPr>
                <w:sz w:val="13"/>
                <w:szCs w:val="13"/>
              </w:rPr>
            </w:pPr>
            <w:r w:rsidRPr="00216392">
              <w:rPr>
                <w:sz w:val="13"/>
                <w:szCs w:val="13"/>
              </w:rPr>
              <w:t>—</w:t>
            </w:r>
          </w:p>
        </w:tc>
      </w:tr>
      <w:tr w:rsidR="00CD64DB" w:rsidRPr="00216392" w14:paraId="4A0E1CE3" w14:textId="77777777">
        <w:trPr>
          <w:jc w:val="center"/>
        </w:trPr>
        <w:tc>
          <w:tcPr>
            <w:tcW w:w="576" w:type="dxa"/>
            <w:shd w:val="clear" w:color="auto" w:fill="F2F2F2"/>
          </w:tcPr>
          <w:p w14:paraId="278E0F84" w14:textId="77777777" w:rsidR="00CD64DB" w:rsidRPr="00216392" w:rsidRDefault="00480F0A">
            <w:pPr>
              <w:spacing w:before="20" w:after="20"/>
              <w:rPr>
                <w:sz w:val="13"/>
                <w:szCs w:val="13"/>
              </w:rPr>
            </w:pPr>
            <w:r w:rsidRPr="00216392">
              <w:rPr>
                <w:sz w:val="13"/>
                <w:szCs w:val="13"/>
              </w:rPr>
              <w:t>Uganda</w:t>
            </w:r>
          </w:p>
        </w:tc>
        <w:tc>
          <w:tcPr>
            <w:tcW w:w="576" w:type="dxa"/>
            <w:shd w:val="clear" w:color="auto" w:fill="F2F2F2"/>
          </w:tcPr>
          <w:p w14:paraId="0FF5F9BF"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6A7AD01A" w14:textId="77777777" w:rsidR="00CD64DB" w:rsidRPr="00216392" w:rsidRDefault="00480F0A">
            <w:pPr>
              <w:spacing w:before="20" w:after="20"/>
              <w:rPr>
                <w:sz w:val="13"/>
                <w:szCs w:val="13"/>
              </w:rPr>
            </w:pPr>
            <w:r w:rsidRPr="00216392">
              <w:rPr>
                <w:sz w:val="13"/>
                <w:szCs w:val="13"/>
              </w:rPr>
              <w:t>Low income</w:t>
            </w:r>
          </w:p>
        </w:tc>
        <w:tc>
          <w:tcPr>
            <w:tcW w:w="576" w:type="dxa"/>
            <w:shd w:val="clear" w:color="auto" w:fill="F2F2F2"/>
          </w:tcPr>
          <w:p w14:paraId="048E6CBC"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66EE225D"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8A94138" w14:textId="77777777" w:rsidR="00CD64DB" w:rsidRPr="00216392" w:rsidRDefault="00480F0A">
            <w:pPr>
              <w:spacing w:before="20" w:after="20"/>
              <w:rPr>
                <w:sz w:val="13"/>
                <w:szCs w:val="13"/>
              </w:rPr>
            </w:pPr>
            <w:r w:rsidRPr="00216392">
              <w:rPr>
                <w:sz w:val="13"/>
                <w:szCs w:val="13"/>
              </w:rPr>
              <w:t>101,276</w:t>
            </w:r>
          </w:p>
        </w:tc>
        <w:tc>
          <w:tcPr>
            <w:tcW w:w="576" w:type="dxa"/>
            <w:shd w:val="clear" w:color="auto" w:fill="F2F2F2"/>
          </w:tcPr>
          <w:p w14:paraId="7037EFB6" w14:textId="77777777" w:rsidR="00CD64DB" w:rsidRPr="00216392" w:rsidRDefault="00480F0A">
            <w:pPr>
              <w:spacing w:before="20" w:after="20"/>
              <w:rPr>
                <w:sz w:val="13"/>
                <w:szCs w:val="13"/>
              </w:rPr>
            </w:pPr>
            <w:r w:rsidRPr="00216392">
              <w:rPr>
                <w:sz w:val="13"/>
                <w:szCs w:val="13"/>
              </w:rPr>
              <w:t>29,803</w:t>
            </w:r>
          </w:p>
        </w:tc>
        <w:tc>
          <w:tcPr>
            <w:tcW w:w="576" w:type="dxa"/>
            <w:shd w:val="clear" w:color="auto" w:fill="F2F2F2"/>
          </w:tcPr>
          <w:p w14:paraId="2CF40850"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28EFADD2" w14:textId="77777777" w:rsidR="00CD64DB" w:rsidRPr="00216392" w:rsidRDefault="00480F0A">
            <w:pPr>
              <w:spacing w:before="20" w:after="20"/>
              <w:rPr>
                <w:sz w:val="13"/>
                <w:szCs w:val="13"/>
              </w:rPr>
            </w:pPr>
            <w:r w:rsidRPr="00216392">
              <w:rPr>
                <w:sz w:val="13"/>
                <w:szCs w:val="13"/>
              </w:rPr>
              <w:t>512,727</w:t>
            </w:r>
          </w:p>
        </w:tc>
        <w:tc>
          <w:tcPr>
            <w:tcW w:w="576" w:type="dxa"/>
            <w:shd w:val="clear" w:color="auto" w:fill="F2F2F2"/>
          </w:tcPr>
          <w:p w14:paraId="0DEC1314" w14:textId="77777777" w:rsidR="00CD64DB" w:rsidRPr="00216392" w:rsidRDefault="00480F0A">
            <w:pPr>
              <w:spacing w:before="20" w:after="20"/>
              <w:rPr>
                <w:sz w:val="13"/>
                <w:szCs w:val="13"/>
              </w:rPr>
            </w:pPr>
            <w:r w:rsidRPr="00216392">
              <w:rPr>
                <w:sz w:val="13"/>
                <w:szCs w:val="13"/>
              </w:rPr>
              <w:t>643,806</w:t>
            </w:r>
          </w:p>
        </w:tc>
        <w:tc>
          <w:tcPr>
            <w:tcW w:w="576" w:type="dxa"/>
            <w:shd w:val="clear" w:color="auto" w:fill="F2F2F2"/>
          </w:tcPr>
          <w:p w14:paraId="34A4AC2D" w14:textId="77777777" w:rsidR="00CD64DB" w:rsidRPr="00216392" w:rsidRDefault="00480F0A">
            <w:pPr>
              <w:spacing w:before="20" w:after="20"/>
              <w:rPr>
                <w:sz w:val="13"/>
                <w:szCs w:val="13"/>
              </w:rPr>
            </w:pPr>
            <w:r w:rsidRPr="00216392">
              <w:rPr>
                <w:sz w:val="13"/>
                <w:szCs w:val="13"/>
              </w:rPr>
              <w:t>15.73%</w:t>
            </w:r>
          </w:p>
        </w:tc>
        <w:tc>
          <w:tcPr>
            <w:tcW w:w="576" w:type="dxa"/>
            <w:shd w:val="clear" w:color="auto" w:fill="F2F2F2"/>
          </w:tcPr>
          <w:p w14:paraId="2C6DFFE2" w14:textId="77777777" w:rsidR="00CD64DB" w:rsidRPr="00216392" w:rsidRDefault="00480F0A">
            <w:pPr>
              <w:spacing w:before="20" w:after="20"/>
              <w:rPr>
                <w:sz w:val="13"/>
                <w:szCs w:val="13"/>
              </w:rPr>
            </w:pPr>
            <w:r w:rsidRPr="00216392">
              <w:rPr>
                <w:sz w:val="13"/>
                <w:szCs w:val="13"/>
              </w:rPr>
              <w:t>4.63%</w:t>
            </w:r>
          </w:p>
        </w:tc>
        <w:tc>
          <w:tcPr>
            <w:tcW w:w="576" w:type="dxa"/>
            <w:shd w:val="clear" w:color="auto" w:fill="F2F2F2"/>
          </w:tcPr>
          <w:p w14:paraId="12FE4A29"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06FBE31" w14:textId="77777777" w:rsidR="00CD64DB" w:rsidRPr="00216392" w:rsidRDefault="00480F0A">
            <w:pPr>
              <w:spacing w:before="20" w:after="20"/>
              <w:rPr>
                <w:sz w:val="13"/>
                <w:szCs w:val="13"/>
              </w:rPr>
            </w:pPr>
            <w:r w:rsidRPr="00216392">
              <w:rPr>
                <w:sz w:val="13"/>
                <w:szCs w:val="13"/>
              </w:rPr>
              <w:t>79.64%</w:t>
            </w:r>
          </w:p>
        </w:tc>
        <w:tc>
          <w:tcPr>
            <w:tcW w:w="576" w:type="dxa"/>
            <w:shd w:val="clear" w:color="auto" w:fill="F2F2F2"/>
          </w:tcPr>
          <w:p w14:paraId="19E03997" w14:textId="77777777" w:rsidR="00CD64DB" w:rsidRPr="00216392" w:rsidRDefault="00480F0A">
            <w:pPr>
              <w:spacing w:before="20" w:after="20"/>
              <w:rPr>
                <w:sz w:val="13"/>
                <w:szCs w:val="13"/>
              </w:rPr>
            </w:pPr>
            <w:r w:rsidRPr="00216392">
              <w:rPr>
                <w:sz w:val="13"/>
                <w:szCs w:val="13"/>
              </w:rPr>
              <w:t>—</w:t>
            </w:r>
          </w:p>
        </w:tc>
      </w:tr>
      <w:tr w:rsidR="00CD64DB" w:rsidRPr="00216392" w14:paraId="6E2B3B3A" w14:textId="77777777">
        <w:trPr>
          <w:jc w:val="center"/>
        </w:trPr>
        <w:tc>
          <w:tcPr>
            <w:tcW w:w="576" w:type="dxa"/>
          </w:tcPr>
          <w:p w14:paraId="1A7711CD" w14:textId="77777777" w:rsidR="00CD64DB" w:rsidRPr="00216392" w:rsidRDefault="00480F0A">
            <w:pPr>
              <w:spacing w:before="20" w:after="20"/>
              <w:rPr>
                <w:sz w:val="13"/>
                <w:szCs w:val="13"/>
              </w:rPr>
            </w:pPr>
            <w:r w:rsidRPr="00216392">
              <w:rPr>
                <w:sz w:val="13"/>
                <w:szCs w:val="13"/>
              </w:rPr>
              <w:t>Ukraine</w:t>
            </w:r>
          </w:p>
        </w:tc>
        <w:tc>
          <w:tcPr>
            <w:tcW w:w="576" w:type="dxa"/>
          </w:tcPr>
          <w:p w14:paraId="64F29713" w14:textId="77777777" w:rsidR="00CD64DB" w:rsidRPr="00216392" w:rsidRDefault="00480F0A">
            <w:pPr>
              <w:spacing w:before="20" w:after="20"/>
              <w:rPr>
                <w:sz w:val="13"/>
                <w:szCs w:val="13"/>
              </w:rPr>
            </w:pPr>
            <w:r w:rsidRPr="00216392">
              <w:rPr>
                <w:sz w:val="13"/>
                <w:szCs w:val="13"/>
              </w:rPr>
              <w:t>Europe</w:t>
            </w:r>
          </w:p>
        </w:tc>
        <w:tc>
          <w:tcPr>
            <w:tcW w:w="576" w:type="dxa"/>
          </w:tcPr>
          <w:p w14:paraId="499A972F" w14:textId="77777777" w:rsidR="00CD64DB" w:rsidRPr="00216392" w:rsidRDefault="00480F0A">
            <w:pPr>
              <w:spacing w:before="20" w:after="20"/>
              <w:rPr>
                <w:sz w:val="13"/>
                <w:szCs w:val="13"/>
              </w:rPr>
            </w:pPr>
            <w:r w:rsidRPr="00216392">
              <w:rPr>
                <w:sz w:val="13"/>
                <w:szCs w:val="13"/>
              </w:rPr>
              <w:t>Upper middle income</w:t>
            </w:r>
          </w:p>
        </w:tc>
        <w:tc>
          <w:tcPr>
            <w:tcW w:w="576" w:type="dxa"/>
          </w:tcPr>
          <w:p w14:paraId="4AA6B366" w14:textId="77777777" w:rsidR="00CD64DB" w:rsidRPr="00216392" w:rsidRDefault="00480F0A">
            <w:pPr>
              <w:spacing w:before="20" w:after="20"/>
              <w:rPr>
                <w:sz w:val="13"/>
                <w:szCs w:val="13"/>
              </w:rPr>
            </w:pPr>
            <w:r w:rsidRPr="00216392">
              <w:rPr>
                <w:sz w:val="13"/>
                <w:szCs w:val="13"/>
              </w:rPr>
              <w:t>—</w:t>
            </w:r>
          </w:p>
        </w:tc>
        <w:tc>
          <w:tcPr>
            <w:tcW w:w="576" w:type="dxa"/>
          </w:tcPr>
          <w:p w14:paraId="783D3B46" w14:textId="77777777" w:rsidR="00CD64DB" w:rsidRPr="00216392" w:rsidRDefault="00480F0A">
            <w:pPr>
              <w:spacing w:before="20" w:after="20"/>
              <w:rPr>
                <w:sz w:val="13"/>
                <w:szCs w:val="13"/>
              </w:rPr>
            </w:pPr>
            <w:r w:rsidRPr="00216392">
              <w:rPr>
                <w:sz w:val="13"/>
                <w:szCs w:val="13"/>
              </w:rPr>
              <w:t>—</w:t>
            </w:r>
          </w:p>
        </w:tc>
        <w:tc>
          <w:tcPr>
            <w:tcW w:w="576" w:type="dxa"/>
          </w:tcPr>
          <w:p w14:paraId="6017E9DC" w14:textId="77777777" w:rsidR="00CD64DB" w:rsidRPr="00216392" w:rsidRDefault="00480F0A">
            <w:pPr>
              <w:spacing w:before="20" w:after="20"/>
              <w:rPr>
                <w:sz w:val="13"/>
                <w:szCs w:val="13"/>
              </w:rPr>
            </w:pPr>
            <w:r w:rsidRPr="00216392">
              <w:rPr>
                <w:sz w:val="13"/>
                <w:szCs w:val="13"/>
              </w:rPr>
              <w:t>1,260,166</w:t>
            </w:r>
          </w:p>
        </w:tc>
        <w:tc>
          <w:tcPr>
            <w:tcW w:w="576" w:type="dxa"/>
          </w:tcPr>
          <w:p w14:paraId="10737976" w14:textId="77777777" w:rsidR="00CD64DB" w:rsidRPr="00216392" w:rsidRDefault="00480F0A">
            <w:pPr>
              <w:spacing w:before="20" w:after="20"/>
              <w:rPr>
                <w:sz w:val="13"/>
                <w:szCs w:val="13"/>
              </w:rPr>
            </w:pPr>
            <w:r w:rsidRPr="00216392">
              <w:rPr>
                <w:sz w:val="13"/>
                <w:szCs w:val="13"/>
              </w:rPr>
              <w:t>196,876</w:t>
            </w:r>
          </w:p>
        </w:tc>
        <w:tc>
          <w:tcPr>
            <w:tcW w:w="576" w:type="dxa"/>
          </w:tcPr>
          <w:p w14:paraId="390763DB" w14:textId="77777777" w:rsidR="00CD64DB" w:rsidRPr="00216392" w:rsidRDefault="00480F0A">
            <w:pPr>
              <w:spacing w:before="20" w:after="20"/>
              <w:rPr>
                <w:sz w:val="13"/>
                <w:szCs w:val="13"/>
              </w:rPr>
            </w:pPr>
            <w:r w:rsidRPr="00216392">
              <w:rPr>
                <w:sz w:val="13"/>
                <w:szCs w:val="13"/>
              </w:rPr>
              <w:t>390,916</w:t>
            </w:r>
          </w:p>
        </w:tc>
        <w:tc>
          <w:tcPr>
            <w:tcW w:w="576" w:type="dxa"/>
          </w:tcPr>
          <w:p w14:paraId="6B8EA70A" w14:textId="77777777" w:rsidR="00CD64DB" w:rsidRPr="00216392" w:rsidRDefault="00480F0A">
            <w:pPr>
              <w:spacing w:before="20" w:after="20"/>
              <w:rPr>
                <w:sz w:val="13"/>
                <w:szCs w:val="13"/>
              </w:rPr>
            </w:pPr>
            <w:r w:rsidRPr="00216392">
              <w:rPr>
                <w:sz w:val="13"/>
                <w:szCs w:val="13"/>
              </w:rPr>
              <w:t>1,077,529</w:t>
            </w:r>
          </w:p>
        </w:tc>
        <w:tc>
          <w:tcPr>
            <w:tcW w:w="576" w:type="dxa"/>
          </w:tcPr>
          <w:p w14:paraId="5AAB2CB5" w14:textId="77777777" w:rsidR="00CD64DB" w:rsidRPr="00216392" w:rsidRDefault="00480F0A">
            <w:pPr>
              <w:spacing w:before="20" w:after="20"/>
              <w:rPr>
                <w:sz w:val="13"/>
                <w:szCs w:val="13"/>
              </w:rPr>
            </w:pPr>
            <w:r w:rsidRPr="00216392">
              <w:rPr>
                <w:sz w:val="13"/>
                <w:szCs w:val="13"/>
              </w:rPr>
              <w:t>2,925,594</w:t>
            </w:r>
          </w:p>
        </w:tc>
        <w:tc>
          <w:tcPr>
            <w:tcW w:w="576" w:type="dxa"/>
          </w:tcPr>
          <w:p w14:paraId="73DF022E" w14:textId="77777777" w:rsidR="00CD64DB" w:rsidRPr="00216392" w:rsidRDefault="00480F0A">
            <w:pPr>
              <w:spacing w:before="20" w:after="20"/>
              <w:rPr>
                <w:sz w:val="13"/>
                <w:szCs w:val="13"/>
              </w:rPr>
            </w:pPr>
            <w:r w:rsidRPr="00216392">
              <w:rPr>
                <w:sz w:val="13"/>
                <w:szCs w:val="13"/>
              </w:rPr>
              <w:t>43.07%</w:t>
            </w:r>
          </w:p>
        </w:tc>
        <w:tc>
          <w:tcPr>
            <w:tcW w:w="576" w:type="dxa"/>
          </w:tcPr>
          <w:p w14:paraId="4D63842A" w14:textId="77777777" w:rsidR="00CD64DB" w:rsidRPr="00216392" w:rsidRDefault="00480F0A">
            <w:pPr>
              <w:spacing w:before="20" w:after="20"/>
              <w:rPr>
                <w:sz w:val="13"/>
                <w:szCs w:val="13"/>
              </w:rPr>
            </w:pPr>
            <w:r w:rsidRPr="00216392">
              <w:rPr>
                <w:sz w:val="13"/>
                <w:szCs w:val="13"/>
              </w:rPr>
              <w:t>6.73%</w:t>
            </w:r>
          </w:p>
        </w:tc>
        <w:tc>
          <w:tcPr>
            <w:tcW w:w="576" w:type="dxa"/>
          </w:tcPr>
          <w:p w14:paraId="7DD216FF" w14:textId="77777777" w:rsidR="00CD64DB" w:rsidRPr="00216392" w:rsidRDefault="00480F0A">
            <w:pPr>
              <w:spacing w:before="20" w:after="20"/>
              <w:rPr>
                <w:sz w:val="13"/>
                <w:szCs w:val="13"/>
              </w:rPr>
            </w:pPr>
            <w:r w:rsidRPr="00216392">
              <w:rPr>
                <w:sz w:val="13"/>
                <w:szCs w:val="13"/>
              </w:rPr>
              <w:t>13.36%</w:t>
            </w:r>
          </w:p>
        </w:tc>
        <w:tc>
          <w:tcPr>
            <w:tcW w:w="576" w:type="dxa"/>
          </w:tcPr>
          <w:p w14:paraId="7FC9295F" w14:textId="77777777" w:rsidR="00CD64DB" w:rsidRPr="00216392" w:rsidRDefault="00480F0A">
            <w:pPr>
              <w:spacing w:before="20" w:after="20"/>
              <w:rPr>
                <w:sz w:val="13"/>
                <w:szCs w:val="13"/>
              </w:rPr>
            </w:pPr>
            <w:r w:rsidRPr="00216392">
              <w:rPr>
                <w:sz w:val="13"/>
                <w:szCs w:val="13"/>
              </w:rPr>
              <w:t>36.83%</w:t>
            </w:r>
          </w:p>
        </w:tc>
        <w:tc>
          <w:tcPr>
            <w:tcW w:w="576" w:type="dxa"/>
          </w:tcPr>
          <w:p w14:paraId="634521B6" w14:textId="77777777" w:rsidR="00CD64DB" w:rsidRPr="00216392" w:rsidRDefault="00480F0A">
            <w:pPr>
              <w:spacing w:before="20" w:after="20"/>
              <w:rPr>
                <w:sz w:val="13"/>
                <w:szCs w:val="13"/>
              </w:rPr>
            </w:pPr>
            <w:r w:rsidRPr="00216392">
              <w:rPr>
                <w:sz w:val="13"/>
                <w:szCs w:val="13"/>
              </w:rPr>
              <w:t>—</w:t>
            </w:r>
          </w:p>
        </w:tc>
      </w:tr>
      <w:tr w:rsidR="00CD64DB" w:rsidRPr="00216392" w14:paraId="2D88F164" w14:textId="77777777">
        <w:trPr>
          <w:jc w:val="center"/>
        </w:trPr>
        <w:tc>
          <w:tcPr>
            <w:tcW w:w="576" w:type="dxa"/>
            <w:shd w:val="clear" w:color="auto" w:fill="F2F2F2"/>
          </w:tcPr>
          <w:p w14:paraId="0B8C006E" w14:textId="77777777" w:rsidR="00CD64DB" w:rsidRPr="00216392" w:rsidRDefault="00480F0A">
            <w:pPr>
              <w:spacing w:before="20" w:after="20"/>
              <w:rPr>
                <w:sz w:val="13"/>
                <w:szCs w:val="13"/>
              </w:rPr>
            </w:pPr>
            <w:r w:rsidRPr="00216392">
              <w:rPr>
                <w:sz w:val="13"/>
                <w:szCs w:val="13"/>
              </w:rPr>
              <w:lastRenderedPageBreak/>
              <w:t>United Arab Emirates</w:t>
            </w:r>
          </w:p>
        </w:tc>
        <w:tc>
          <w:tcPr>
            <w:tcW w:w="576" w:type="dxa"/>
            <w:shd w:val="clear" w:color="auto" w:fill="F2F2F2"/>
          </w:tcPr>
          <w:p w14:paraId="14F94638"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3A07860C"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4DAE3A93"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3009E66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6D9D950"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E72933F" w14:textId="77777777" w:rsidR="00CD64DB" w:rsidRPr="00216392" w:rsidRDefault="00480F0A">
            <w:pPr>
              <w:spacing w:before="20" w:after="20"/>
              <w:rPr>
                <w:sz w:val="13"/>
                <w:szCs w:val="13"/>
              </w:rPr>
            </w:pPr>
            <w:r w:rsidRPr="00216392">
              <w:rPr>
                <w:sz w:val="13"/>
                <w:szCs w:val="13"/>
              </w:rPr>
              <w:t>8</w:t>
            </w:r>
          </w:p>
        </w:tc>
        <w:tc>
          <w:tcPr>
            <w:tcW w:w="576" w:type="dxa"/>
            <w:shd w:val="clear" w:color="auto" w:fill="F2F2F2"/>
          </w:tcPr>
          <w:p w14:paraId="3C87D923" w14:textId="77777777" w:rsidR="00CD64DB" w:rsidRPr="00216392" w:rsidRDefault="00480F0A">
            <w:pPr>
              <w:spacing w:before="20" w:after="20"/>
              <w:rPr>
                <w:sz w:val="13"/>
                <w:szCs w:val="13"/>
              </w:rPr>
            </w:pPr>
            <w:r w:rsidRPr="00216392">
              <w:rPr>
                <w:sz w:val="13"/>
                <w:szCs w:val="13"/>
              </w:rPr>
              <w:t>91</w:t>
            </w:r>
          </w:p>
        </w:tc>
        <w:tc>
          <w:tcPr>
            <w:tcW w:w="576" w:type="dxa"/>
            <w:shd w:val="clear" w:color="auto" w:fill="F2F2F2"/>
          </w:tcPr>
          <w:p w14:paraId="42A1FA4B" w14:textId="77777777" w:rsidR="00CD64DB" w:rsidRPr="00216392" w:rsidRDefault="00480F0A">
            <w:pPr>
              <w:spacing w:before="20" w:after="20"/>
              <w:rPr>
                <w:sz w:val="13"/>
                <w:szCs w:val="13"/>
              </w:rPr>
            </w:pPr>
            <w:r w:rsidRPr="00216392">
              <w:rPr>
                <w:sz w:val="13"/>
                <w:szCs w:val="13"/>
              </w:rPr>
              <w:t>58,821</w:t>
            </w:r>
          </w:p>
        </w:tc>
        <w:tc>
          <w:tcPr>
            <w:tcW w:w="576" w:type="dxa"/>
            <w:shd w:val="clear" w:color="auto" w:fill="F2F2F2"/>
          </w:tcPr>
          <w:p w14:paraId="5B0BDC45" w14:textId="77777777" w:rsidR="00CD64DB" w:rsidRPr="00216392" w:rsidRDefault="00480F0A">
            <w:pPr>
              <w:spacing w:before="20" w:after="20"/>
              <w:rPr>
                <w:sz w:val="13"/>
                <w:szCs w:val="13"/>
              </w:rPr>
            </w:pPr>
            <w:r w:rsidRPr="00216392">
              <w:rPr>
                <w:sz w:val="13"/>
                <w:szCs w:val="13"/>
              </w:rPr>
              <w:t>58,920</w:t>
            </w:r>
          </w:p>
        </w:tc>
        <w:tc>
          <w:tcPr>
            <w:tcW w:w="576" w:type="dxa"/>
            <w:shd w:val="clear" w:color="auto" w:fill="F2F2F2"/>
          </w:tcPr>
          <w:p w14:paraId="710E38C7"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49A511D8" w14:textId="77777777" w:rsidR="00CD64DB" w:rsidRPr="00216392" w:rsidRDefault="00480F0A">
            <w:pPr>
              <w:spacing w:before="20" w:after="20"/>
              <w:rPr>
                <w:sz w:val="13"/>
                <w:szCs w:val="13"/>
              </w:rPr>
            </w:pPr>
            <w:r w:rsidRPr="00216392">
              <w:rPr>
                <w:sz w:val="13"/>
                <w:szCs w:val="13"/>
              </w:rPr>
              <w:t>0.01%</w:t>
            </w:r>
          </w:p>
        </w:tc>
        <w:tc>
          <w:tcPr>
            <w:tcW w:w="576" w:type="dxa"/>
            <w:shd w:val="clear" w:color="auto" w:fill="F2F2F2"/>
          </w:tcPr>
          <w:p w14:paraId="5CAA6681" w14:textId="77777777" w:rsidR="00CD64DB" w:rsidRPr="00216392" w:rsidRDefault="00480F0A">
            <w:pPr>
              <w:spacing w:before="20" w:after="20"/>
              <w:rPr>
                <w:sz w:val="13"/>
                <w:szCs w:val="13"/>
              </w:rPr>
            </w:pPr>
            <w:r w:rsidRPr="00216392">
              <w:rPr>
                <w:sz w:val="13"/>
                <w:szCs w:val="13"/>
              </w:rPr>
              <w:t>0.15%</w:t>
            </w:r>
          </w:p>
        </w:tc>
        <w:tc>
          <w:tcPr>
            <w:tcW w:w="576" w:type="dxa"/>
            <w:shd w:val="clear" w:color="auto" w:fill="F2F2F2"/>
          </w:tcPr>
          <w:p w14:paraId="102B574E" w14:textId="77777777" w:rsidR="00CD64DB" w:rsidRPr="00216392" w:rsidRDefault="00480F0A">
            <w:pPr>
              <w:spacing w:before="20" w:after="20"/>
              <w:rPr>
                <w:sz w:val="13"/>
                <w:szCs w:val="13"/>
              </w:rPr>
            </w:pPr>
            <w:r w:rsidRPr="00216392">
              <w:rPr>
                <w:sz w:val="13"/>
                <w:szCs w:val="13"/>
              </w:rPr>
              <w:t>99.83%</w:t>
            </w:r>
          </w:p>
        </w:tc>
        <w:tc>
          <w:tcPr>
            <w:tcW w:w="576" w:type="dxa"/>
            <w:shd w:val="clear" w:color="auto" w:fill="F2F2F2"/>
          </w:tcPr>
          <w:p w14:paraId="69C10926" w14:textId="77777777" w:rsidR="00CD64DB" w:rsidRPr="00216392" w:rsidRDefault="00480F0A">
            <w:pPr>
              <w:spacing w:before="20" w:after="20"/>
              <w:rPr>
                <w:sz w:val="13"/>
                <w:szCs w:val="13"/>
              </w:rPr>
            </w:pPr>
            <w:r w:rsidRPr="00216392">
              <w:rPr>
                <w:sz w:val="13"/>
                <w:szCs w:val="13"/>
              </w:rPr>
              <w:t>—</w:t>
            </w:r>
          </w:p>
        </w:tc>
      </w:tr>
      <w:tr w:rsidR="00CD64DB" w:rsidRPr="00216392" w14:paraId="1D71F63D" w14:textId="77777777">
        <w:trPr>
          <w:jc w:val="center"/>
        </w:trPr>
        <w:tc>
          <w:tcPr>
            <w:tcW w:w="576" w:type="dxa"/>
          </w:tcPr>
          <w:p w14:paraId="79A14318" w14:textId="77777777" w:rsidR="00CD64DB" w:rsidRPr="00216392" w:rsidRDefault="00480F0A">
            <w:pPr>
              <w:spacing w:before="20" w:after="20"/>
              <w:rPr>
                <w:sz w:val="13"/>
                <w:szCs w:val="13"/>
              </w:rPr>
            </w:pPr>
            <w:r w:rsidRPr="00216392">
              <w:rPr>
                <w:sz w:val="13"/>
                <w:szCs w:val="13"/>
              </w:rPr>
              <w:t>United Kingdom</w:t>
            </w:r>
          </w:p>
        </w:tc>
        <w:tc>
          <w:tcPr>
            <w:tcW w:w="576" w:type="dxa"/>
          </w:tcPr>
          <w:p w14:paraId="3A97F1A5" w14:textId="77777777" w:rsidR="00CD64DB" w:rsidRPr="00216392" w:rsidRDefault="00480F0A">
            <w:pPr>
              <w:spacing w:before="20" w:after="20"/>
              <w:rPr>
                <w:sz w:val="13"/>
                <w:szCs w:val="13"/>
              </w:rPr>
            </w:pPr>
            <w:r w:rsidRPr="00216392">
              <w:rPr>
                <w:sz w:val="13"/>
                <w:szCs w:val="13"/>
              </w:rPr>
              <w:t>Europe</w:t>
            </w:r>
          </w:p>
        </w:tc>
        <w:tc>
          <w:tcPr>
            <w:tcW w:w="576" w:type="dxa"/>
          </w:tcPr>
          <w:p w14:paraId="721E1F94" w14:textId="77777777" w:rsidR="00CD64DB" w:rsidRPr="00216392" w:rsidRDefault="00480F0A">
            <w:pPr>
              <w:spacing w:before="20" w:after="20"/>
              <w:rPr>
                <w:sz w:val="13"/>
                <w:szCs w:val="13"/>
              </w:rPr>
            </w:pPr>
            <w:r w:rsidRPr="00216392">
              <w:rPr>
                <w:sz w:val="13"/>
                <w:szCs w:val="13"/>
              </w:rPr>
              <w:t>High income</w:t>
            </w:r>
          </w:p>
        </w:tc>
        <w:tc>
          <w:tcPr>
            <w:tcW w:w="576" w:type="dxa"/>
          </w:tcPr>
          <w:p w14:paraId="08AE6C67" w14:textId="77777777" w:rsidR="00CD64DB" w:rsidRPr="00216392" w:rsidRDefault="00480F0A">
            <w:pPr>
              <w:spacing w:before="20" w:after="20"/>
              <w:rPr>
                <w:sz w:val="13"/>
                <w:szCs w:val="13"/>
              </w:rPr>
            </w:pPr>
            <w:r w:rsidRPr="00216392">
              <w:rPr>
                <w:sz w:val="13"/>
                <w:szCs w:val="13"/>
              </w:rPr>
              <w:t>—</w:t>
            </w:r>
          </w:p>
        </w:tc>
        <w:tc>
          <w:tcPr>
            <w:tcW w:w="576" w:type="dxa"/>
          </w:tcPr>
          <w:p w14:paraId="268153CE" w14:textId="77777777" w:rsidR="00CD64DB" w:rsidRPr="00216392" w:rsidRDefault="00480F0A">
            <w:pPr>
              <w:spacing w:before="20" w:after="20"/>
              <w:rPr>
                <w:sz w:val="13"/>
                <w:szCs w:val="13"/>
              </w:rPr>
            </w:pPr>
            <w:r w:rsidRPr="00216392">
              <w:rPr>
                <w:sz w:val="13"/>
                <w:szCs w:val="13"/>
              </w:rPr>
              <w:t>—</w:t>
            </w:r>
          </w:p>
        </w:tc>
        <w:tc>
          <w:tcPr>
            <w:tcW w:w="576" w:type="dxa"/>
          </w:tcPr>
          <w:p w14:paraId="4A78DC01" w14:textId="77777777" w:rsidR="00CD64DB" w:rsidRPr="00216392" w:rsidRDefault="00480F0A">
            <w:pPr>
              <w:spacing w:before="20" w:after="20"/>
              <w:rPr>
                <w:sz w:val="13"/>
                <w:szCs w:val="13"/>
              </w:rPr>
            </w:pPr>
            <w:r w:rsidRPr="00216392">
              <w:rPr>
                <w:sz w:val="13"/>
                <w:szCs w:val="13"/>
              </w:rPr>
              <w:t>124,837,444</w:t>
            </w:r>
          </w:p>
        </w:tc>
        <w:tc>
          <w:tcPr>
            <w:tcW w:w="576" w:type="dxa"/>
          </w:tcPr>
          <w:p w14:paraId="199CE7DC" w14:textId="77777777" w:rsidR="00CD64DB" w:rsidRPr="00216392" w:rsidRDefault="00480F0A">
            <w:pPr>
              <w:spacing w:before="20" w:after="20"/>
              <w:rPr>
                <w:sz w:val="13"/>
                <w:szCs w:val="13"/>
              </w:rPr>
            </w:pPr>
            <w:r w:rsidRPr="00216392">
              <w:rPr>
                <w:sz w:val="13"/>
                <w:szCs w:val="13"/>
              </w:rPr>
              <w:t>266,911</w:t>
            </w:r>
          </w:p>
        </w:tc>
        <w:tc>
          <w:tcPr>
            <w:tcW w:w="576" w:type="dxa"/>
          </w:tcPr>
          <w:p w14:paraId="3377A011" w14:textId="77777777" w:rsidR="00CD64DB" w:rsidRPr="00216392" w:rsidRDefault="00480F0A">
            <w:pPr>
              <w:spacing w:before="20" w:after="20"/>
              <w:rPr>
                <w:sz w:val="13"/>
                <w:szCs w:val="13"/>
              </w:rPr>
            </w:pPr>
            <w:r w:rsidRPr="00216392">
              <w:rPr>
                <w:sz w:val="13"/>
                <w:szCs w:val="13"/>
              </w:rPr>
              <w:t>4,547,261</w:t>
            </w:r>
          </w:p>
        </w:tc>
        <w:tc>
          <w:tcPr>
            <w:tcW w:w="576" w:type="dxa"/>
          </w:tcPr>
          <w:p w14:paraId="0F44680C" w14:textId="77777777" w:rsidR="00CD64DB" w:rsidRPr="00216392" w:rsidRDefault="00480F0A">
            <w:pPr>
              <w:spacing w:before="20" w:after="20"/>
              <w:rPr>
                <w:sz w:val="13"/>
                <w:szCs w:val="13"/>
              </w:rPr>
            </w:pPr>
            <w:r w:rsidRPr="00216392">
              <w:rPr>
                <w:sz w:val="13"/>
                <w:szCs w:val="13"/>
              </w:rPr>
              <w:t>4,932,187</w:t>
            </w:r>
          </w:p>
        </w:tc>
        <w:tc>
          <w:tcPr>
            <w:tcW w:w="576" w:type="dxa"/>
          </w:tcPr>
          <w:p w14:paraId="4E584CDB" w14:textId="77777777" w:rsidR="00CD64DB" w:rsidRPr="00216392" w:rsidRDefault="00480F0A">
            <w:pPr>
              <w:spacing w:before="20" w:after="20"/>
              <w:rPr>
                <w:sz w:val="13"/>
                <w:szCs w:val="13"/>
              </w:rPr>
            </w:pPr>
            <w:r w:rsidRPr="00216392">
              <w:rPr>
                <w:sz w:val="13"/>
                <w:szCs w:val="13"/>
              </w:rPr>
              <w:t>134,583,817</w:t>
            </w:r>
          </w:p>
        </w:tc>
        <w:tc>
          <w:tcPr>
            <w:tcW w:w="576" w:type="dxa"/>
          </w:tcPr>
          <w:p w14:paraId="2C8945C0" w14:textId="77777777" w:rsidR="00CD64DB" w:rsidRPr="00216392" w:rsidRDefault="00480F0A">
            <w:pPr>
              <w:spacing w:before="20" w:after="20"/>
              <w:rPr>
                <w:sz w:val="13"/>
                <w:szCs w:val="13"/>
              </w:rPr>
            </w:pPr>
            <w:r w:rsidRPr="00216392">
              <w:rPr>
                <w:sz w:val="13"/>
                <w:szCs w:val="13"/>
              </w:rPr>
              <w:t>92.76%</w:t>
            </w:r>
          </w:p>
        </w:tc>
        <w:tc>
          <w:tcPr>
            <w:tcW w:w="576" w:type="dxa"/>
          </w:tcPr>
          <w:p w14:paraId="2945A893" w14:textId="77777777" w:rsidR="00CD64DB" w:rsidRPr="00216392" w:rsidRDefault="00480F0A">
            <w:pPr>
              <w:spacing w:before="20" w:after="20"/>
              <w:rPr>
                <w:sz w:val="13"/>
                <w:szCs w:val="13"/>
              </w:rPr>
            </w:pPr>
            <w:r w:rsidRPr="00216392">
              <w:rPr>
                <w:sz w:val="13"/>
                <w:szCs w:val="13"/>
              </w:rPr>
              <w:t>0.20%</w:t>
            </w:r>
          </w:p>
        </w:tc>
        <w:tc>
          <w:tcPr>
            <w:tcW w:w="576" w:type="dxa"/>
          </w:tcPr>
          <w:p w14:paraId="7060D05D" w14:textId="77777777" w:rsidR="00CD64DB" w:rsidRPr="00216392" w:rsidRDefault="00480F0A">
            <w:pPr>
              <w:spacing w:before="20" w:after="20"/>
              <w:rPr>
                <w:sz w:val="13"/>
                <w:szCs w:val="13"/>
              </w:rPr>
            </w:pPr>
            <w:r w:rsidRPr="00216392">
              <w:rPr>
                <w:sz w:val="13"/>
                <w:szCs w:val="13"/>
              </w:rPr>
              <w:t>3.38%</w:t>
            </w:r>
          </w:p>
        </w:tc>
        <w:tc>
          <w:tcPr>
            <w:tcW w:w="576" w:type="dxa"/>
          </w:tcPr>
          <w:p w14:paraId="4D266C22" w14:textId="77777777" w:rsidR="00CD64DB" w:rsidRPr="00216392" w:rsidRDefault="00480F0A">
            <w:pPr>
              <w:spacing w:before="20" w:after="20"/>
              <w:rPr>
                <w:sz w:val="13"/>
                <w:szCs w:val="13"/>
              </w:rPr>
            </w:pPr>
            <w:r w:rsidRPr="00216392">
              <w:rPr>
                <w:sz w:val="13"/>
                <w:szCs w:val="13"/>
              </w:rPr>
              <w:t>3.66%</w:t>
            </w:r>
          </w:p>
        </w:tc>
        <w:tc>
          <w:tcPr>
            <w:tcW w:w="576" w:type="dxa"/>
          </w:tcPr>
          <w:p w14:paraId="560F2101" w14:textId="77777777" w:rsidR="00CD64DB" w:rsidRPr="00216392" w:rsidRDefault="00480F0A">
            <w:pPr>
              <w:spacing w:before="20" w:after="20"/>
              <w:rPr>
                <w:sz w:val="13"/>
                <w:szCs w:val="13"/>
              </w:rPr>
            </w:pPr>
            <w:r w:rsidRPr="00216392">
              <w:rPr>
                <w:sz w:val="13"/>
                <w:szCs w:val="13"/>
              </w:rPr>
              <w:t>—</w:t>
            </w:r>
          </w:p>
        </w:tc>
      </w:tr>
      <w:tr w:rsidR="00CD64DB" w:rsidRPr="00216392" w14:paraId="2DAD075B" w14:textId="77777777">
        <w:trPr>
          <w:jc w:val="center"/>
        </w:trPr>
        <w:tc>
          <w:tcPr>
            <w:tcW w:w="576" w:type="dxa"/>
            <w:shd w:val="clear" w:color="auto" w:fill="F2F2F2"/>
          </w:tcPr>
          <w:p w14:paraId="38003197" w14:textId="77777777" w:rsidR="00CD64DB" w:rsidRPr="00216392" w:rsidRDefault="00480F0A">
            <w:pPr>
              <w:spacing w:before="20" w:after="20"/>
              <w:rPr>
                <w:sz w:val="13"/>
                <w:szCs w:val="13"/>
              </w:rPr>
            </w:pPr>
            <w:r w:rsidRPr="00216392">
              <w:rPr>
                <w:sz w:val="13"/>
                <w:szCs w:val="13"/>
              </w:rPr>
              <w:t>Uruguay</w:t>
            </w:r>
          </w:p>
        </w:tc>
        <w:tc>
          <w:tcPr>
            <w:tcW w:w="576" w:type="dxa"/>
            <w:shd w:val="clear" w:color="auto" w:fill="F2F2F2"/>
          </w:tcPr>
          <w:p w14:paraId="7A7B46DE" w14:textId="77777777" w:rsidR="00CD64DB" w:rsidRPr="00216392" w:rsidRDefault="00480F0A">
            <w:pPr>
              <w:spacing w:before="20" w:after="20"/>
              <w:rPr>
                <w:sz w:val="13"/>
                <w:szCs w:val="13"/>
              </w:rPr>
            </w:pPr>
            <w:r w:rsidRPr="00216392">
              <w:rPr>
                <w:sz w:val="13"/>
                <w:szCs w:val="13"/>
              </w:rPr>
              <w:t>Americas</w:t>
            </w:r>
          </w:p>
        </w:tc>
        <w:tc>
          <w:tcPr>
            <w:tcW w:w="576" w:type="dxa"/>
            <w:shd w:val="clear" w:color="auto" w:fill="F2F2F2"/>
          </w:tcPr>
          <w:p w14:paraId="665AAAC2" w14:textId="77777777" w:rsidR="00CD64DB" w:rsidRPr="00216392" w:rsidRDefault="00480F0A">
            <w:pPr>
              <w:spacing w:before="20" w:after="20"/>
              <w:rPr>
                <w:sz w:val="13"/>
                <w:szCs w:val="13"/>
              </w:rPr>
            </w:pPr>
            <w:r w:rsidRPr="00216392">
              <w:rPr>
                <w:sz w:val="13"/>
                <w:szCs w:val="13"/>
              </w:rPr>
              <w:t>High income</w:t>
            </w:r>
          </w:p>
        </w:tc>
        <w:tc>
          <w:tcPr>
            <w:tcW w:w="576" w:type="dxa"/>
            <w:shd w:val="clear" w:color="auto" w:fill="F2F2F2"/>
          </w:tcPr>
          <w:p w14:paraId="3F55B4E9"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60A1FB7"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5D6F9DD9" w14:textId="77777777" w:rsidR="00CD64DB" w:rsidRPr="00216392" w:rsidRDefault="00480F0A">
            <w:pPr>
              <w:spacing w:before="20" w:after="20"/>
              <w:rPr>
                <w:sz w:val="13"/>
                <w:szCs w:val="13"/>
              </w:rPr>
            </w:pPr>
            <w:r w:rsidRPr="00216392">
              <w:rPr>
                <w:sz w:val="13"/>
                <w:szCs w:val="13"/>
              </w:rPr>
              <w:t>13,027</w:t>
            </w:r>
          </w:p>
        </w:tc>
        <w:tc>
          <w:tcPr>
            <w:tcW w:w="576" w:type="dxa"/>
            <w:shd w:val="clear" w:color="auto" w:fill="F2F2F2"/>
          </w:tcPr>
          <w:p w14:paraId="1E077D07" w14:textId="77777777" w:rsidR="00CD64DB" w:rsidRPr="00216392" w:rsidRDefault="00480F0A">
            <w:pPr>
              <w:spacing w:before="20" w:after="20"/>
              <w:rPr>
                <w:sz w:val="13"/>
                <w:szCs w:val="13"/>
              </w:rPr>
            </w:pPr>
            <w:r w:rsidRPr="00216392">
              <w:rPr>
                <w:sz w:val="13"/>
                <w:szCs w:val="13"/>
              </w:rPr>
              <w:t>30,123</w:t>
            </w:r>
          </w:p>
        </w:tc>
        <w:tc>
          <w:tcPr>
            <w:tcW w:w="576" w:type="dxa"/>
            <w:shd w:val="clear" w:color="auto" w:fill="F2F2F2"/>
          </w:tcPr>
          <w:p w14:paraId="20543E4D" w14:textId="77777777" w:rsidR="00CD64DB" w:rsidRPr="00216392" w:rsidRDefault="00480F0A">
            <w:pPr>
              <w:spacing w:before="20" w:after="20"/>
              <w:rPr>
                <w:sz w:val="13"/>
                <w:szCs w:val="13"/>
              </w:rPr>
            </w:pPr>
            <w:r w:rsidRPr="00216392">
              <w:rPr>
                <w:sz w:val="13"/>
                <w:szCs w:val="13"/>
              </w:rPr>
              <w:t>111,691</w:t>
            </w:r>
          </w:p>
        </w:tc>
        <w:tc>
          <w:tcPr>
            <w:tcW w:w="576" w:type="dxa"/>
            <w:shd w:val="clear" w:color="auto" w:fill="F2F2F2"/>
          </w:tcPr>
          <w:p w14:paraId="5AE6D1C2" w14:textId="77777777" w:rsidR="00CD64DB" w:rsidRPr="00216392" w:rsidRDefault="00480F0A">
            <w:pPr>
              <w:spacing w:before="20" w:after="20"/>
              <w:rPr>
                <w:sz w:val="13"/>
                <w:szCs w:val="13"/>
              </w:rPr>
            </w:pPr>
            <w:r w:rsidRPr="00216392">
              <w:rPr>
                <w:sz w:val="13"/>
                <w:szCs w:val="13"/>
              </w:rPr>
              <w:t>92,481</w:t>
            </w:r>
          </w:p>
        </w:tc>
        <w:tc>
          <w:tcPr>
            <w:tcW w:w="576" w:type="dxa"/>
            <w:shd w:val="clear" w:color="auto" w:fill="F2F2F2"/>
          </w:tcPr>
          <w:p w14:paraId="6409EBBF" w14:textId="77777777" w:rsidR="00CD64DB" w:rsidRPr="00216392" w:rsidRDefault="00480F0A">
            <w:pPr>
              <w:spacing w:before="20" w:after="20"/>
              <w:rPr>
                <w:sz w:val="13"/>
                <w:szCs w:val="13"/>
              </w:rPr>
            </w:pPr>
            <w:r w:rsidRPr="00216392">
              <w:rPr>
                <w:sz w:val="13"/>
                <w:szCs w:val="13"/>
              </w:rPr>
              <w:t>247,323</w:t>
            </w:r>
          </w:p>
        </w:tc>
        <w:tc>
          <w:tcPr>
            <w:tcW w:w="576" w:type="dxa"/>
            <w:shd w:val="clear" w:color="auto" w:fill="F2F2F2"/>
          </w:tcPr>
          <w:p w14:paraId="6BA5EA48" w14:textId="77777777" w:rsidR="00CD64DB" w:rsidRPr="00216392" w:rsidRDefault="00480F0A">
            <w:pPr>
              <w:spacing w:before="20" w:after="20"/>
              <w:rPr>
                <w:sz w:val="13"/>
                <w:szCs w:val="13"/>
              </w:rPr>
            </w:pPr>
            <w:r w:rsidRPr="00216392">
              <w:rPr>
                <w:sz w:val="13"/>
                <w:szCs w:val="13"/>
              </w:rPr>
              <w:t>5.27%</w:t>
            </w:r>
          </w:p>
        </w:tc>
        <w:tc>
          <w:tcPr>
            <w:tcW w:w="576" w:type="dxa"/>
            <w:shd w:val="clear" w:color="auto" w:fill="F2F2F2"/>
          </w:tcPr>
          <w:p w14:paraId="5719BB93" w14:textId="77777777" w:rsidR="00CD64DB" w:rsidRPr="00216392" w:rsidRDefault="00480F0A">
            <w:pPr>
              <w:spacing w:before="20" w:after="20"/>
              <w:rPr>
                <w:sz w:val="13"/>
                <w:szCs w:val="13"/>
              </w:rPr>
            </w:pPr>
            <w:r w:rsidRPr="00216392">
              <w:rPr>
                <w:sz w:val="13"/>
                <w:szCs w:val="13"/>
              </w:rPr>
              <w:t>12.18%</w:t>
            </w:r>
          </w:p>
        </w:tc>
        <w:tc>
          <w:tcPr>
            <w:tcW w:w="576" w:type="dxa"/>
            <w:shd w:val="clear" w:color="auto" w:fill="F2F2F2"/>
          </w:tcPr>
          <w:p w14:paraId="113DD424" w14:textId="77777777" w:rsidR="00CD64DB" w:rsidRPr="00216392" w:rsidRDefault="00480F0A">
            <w:pPr>
              <w:spacing w:before="20" w:after="20"/>
              <w:rPr>
                <w:sz w:val="13"/>
                <w:szCs w:val="13"/>
              </w:rPr>
            </w:pPr>
            <w:r w:rsidRPr="00216392">
              <w:rPr>
                <w:sz w:val="13"/>
                <w:szCs w:val="13"/>
              </w:rPr>
              <w:t>45.16%</w:t>
            </w:r>
          </w:p>
        </w:tc>
        <w:tc>
          <w:tcPr>
            <w:tcW w:w="576" w:type="dxa"/>
            <w:shd w:val="clear" w:color="auto" w:fill="F2F2F2"/>
          </w:tcPr>
          <w:p w14:paraId="0C002579" w14:textId="77777777" w:rsidR="00CD64DB" w:rsidRPr="00216392" w:rsidRDefault="00480F0A">
            <w:pPr>
              <w:spacing w:before="20" w:after="20"/>
              <w:rPr>
                <w:sz w:val="13"/>
                <w:szCs w:val="13"/>
              </w:rPr>
            </w:pPr>
            <w:r w:rsidRPr="00216392">
              <w:rPr>
                <w:sz w:val="13"/>
                <w:szCs w:val="13"/>
              </w:rPr>
              <w:t>37.39%</w:t>
            </w:r>
          </w:p>
        </w:tc>
        <w:tc>
          <w:tcPr>
            <w:tcW w:w="576" w:type="dxa"/>
            <w:shd w:val="clear" w:color="auto" w:fill="F2F2F2"/>
          </w:tcPr>
          <w:p w14:paraId="7CAA55DD" w14:textId="77777777" w:rsidR="00CD64DB" w:rsidRPr="00216392" w:rsidRDefault="00480F0A">
            <w:pPr>
              <w:spacing w:before="20" w:after="20"/>
              <w:rPr>
                <w:sz w:val="13"/>
                <w:szCs w:val="13"/>
              </w:rPr>
            </w:pPr>
            <w:r w:rsidRPr="00216392">
              <w:rPr>
                <w:sz w:val="13"/>
                <w:szCs w:val="13"/>
              </w:rPr>
              <w:t>—</w:t>
            </w:r>
          </w:p>
        </w:tc>
      </w:tr>
      <w:tr w:rsidR="00CD64DB" w:rsidRPr="00216392" w14:paraId="375A26A0" w14:textId="77777777">
        <w:trPr>
          <w:jc w:val="center"/>
        </w:trPr>
        <w:tc>
          <w:tcPr>
            <w:tcW w:w="576" w:type="dxa"/>
          </w:tcPr>
          <w:p w14:paraId="62000280" w14:textId="77777777" w:rsidR="00CD64DB" w:rsidRPr="00216392" w:rsidRDefault="00480F0A">
            <w:pPr>
              <w:spacing w:before="20" w:after="20"/>
              <w:rPr>
                <w:sz w:val="13"/>
                <w:szCs w:val="13"/>
              </w:rPr>
            </w:pPr>
            <w:r w:rsidRPr="00216392">
              <w:rPr>
                <w:sz w:val="13"/>
                <w:szCs w:val="13"/>
              </w:rPr>
              <w:t>Uzbekistan</w:t>
            </w:r>
          </w:p>
        </w:tc>
        <w:tc>
          <w:tcPr>
            <w:tcW w:w="576" w:type="dxa"/>
          </w:tcPr>
          <w:p w14:paraId="356CDD8A" w14:textId="77777777" w:rsidR="00CD64DB" w:rsidRPr="00216392" w:rsidRDefault="00480F0A">
            <w:pPr>
              <w:spacing w:before="20" w:after="20"/>
              <w:rPr>
                <w:sz w:val="13"/>
                <w:szCs w:val="13"/>
              </w:rPr>
            </w:pPr>
            <w:r w:rsidRPr="00216392">
              <w:rPr>
                <w:sz w:val="13"/>
                <w:szCs w:val="13"/>
              </w:rPr>
              <w:t>Asia</w:t>
            </w:r>
          </w:p>
        </w:tc>
        <w:tc>
          <w:tcPr>
            <w:tcW w:w="576" w:type="dxa"/>
          </w:tcPr>
          <w:p w14:paraId="2C7BC655"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2374847F" w14:textId="77777777" w:rsidR="00CD64DB" w:rsidRPr="00216392" w:rsidRDefault="00480F0A">
            <w:pPr>
              <w:spacing w:before="20" w:after="20"/>
              <w:rPr>
                <w:sz w:val="13"/>
                <w:szCs w:val="13"/>
              </w:rPr>
            </w:pPr>
            <w:r w:rsidRPr="00216392">
              <w:rPr>
                <w:sz w:val="13"/>
                <w:szCs w:val="13"/>
              </w:rPr>
              <w:t>—</w:t>
            </w:r>
          </w:p>
        </w:tc>
        <w:tc>
          <w:tcPr>
            <w:tcW w:w="576" w:type="dxa"/>
          </w:tcPr>
          <w:p w14:paraId="480BB8E7" w14:textId="77777777" w:rsidR="00CD64DB" w:rsidRPr="00216392" w:rsidRDefault="00480F0A">
            <w:pPr>
              <w:spacing w:before="20" w:after="20"/>
              <w:rPr>
                <w:sz w:val="13"/>
                <w:szCs w:val="13"/>
              </w:rPr>
            </w:pPr>
            <w:r w:rsidRPr="00216392">
              <w:rPr>
                <w:sz w:val="13"/>
                <w:szCs w:val="13"/>
              </w:rPr>
              <w:t>—</w:t>
            </w:r>
          </w:p>
        </w:tc>
        <w:tc>
          <w:tcPr>
            <w:tcW w:w="576" w:type="dxa"/>
          </w:tcPr>
          <w:p w14:paraId="04C15BAD" w14:textId="77777777" w:rsidR="00CD64DB" w:rsidRPr="00216392" w:rsidRDefault="00480F0A">
            <w:pPr>
              <w:spacing w:before="20" w:after="20"/>
              <w:rPr>
                <w:sz w:val="13"/>
                <w:szCs w:val="13"/>
              </w:rPr>
            </w:pPr>
            <w:r w:rsidRPr="00216392">
              <w:rPr>
                <w:sz w:val="13"/>
                <w:szCs w:val="13"/>
              </w:rPr>
              <w:t>37,810</w:t>
            </w:r>
          </w:p>
        </w:tc>
        <w:tc>
          <w:tcPr>
            <w:tcW w:w="576" w:type="dxa"/>
          </w:tcPr>
          <w:p w14:paraId="08E6A297" w14:textId="77777777" w:rsidR="00CD64DB" w:rsidRPr="00216392" w:rsidRDefault="00480F0A">
            <w:pPr>
              <w:spacing w:before="20" w:after="20"/>
              <w:rPr>
                <w:sz w:val="13"/>
                <w:szCs w:val="13"/>
              </w:rPr>
            </w:pPr>
            <w:r w:rsidRPr="00216392">
              <w:rPr>
                <w:sz w:val="13"/>
                <w:szCs w:val="13"/>
              </w:rPr>
              <w:t>101</w:t>
            </w:r>
          </w:p>
        </w:tc>
        <w:tc>
          <w:tcPr>
            <w:tcW w:w="576" w:type="dxa"/>
          </w:tcPr>
          <w:p w14:paraId="12F82AD0" w14:textId="77777777" w:rsidR="00CD64DB" w:rsidRPr="00216392" w:rsidRDefault="00480F0A">
            <w:pPr>
              <w:spacing w:before="20" w:after="20"/>
              <w:rPr>
                <w:sz w:val="13"/>
                <w:szCs w:val="13"/>
              </w:rPr>
            </w:pPr>
            <w:r w:rsidRPr="00216392">
              <w:rPr>
                <w:sz w:val="13"/>
                <w:szCs w:val="13"/>
              </w:rPr>
              <w:t>1,255</w:t>
            </w:r>
          </w:p>
        </w:tc>
        <w:tc>
          <w:tcPr>
            <w:tcW w:w="576" w:type="dxa"/>
          </w:tcPr>
          <w:p w14:paraId="558F2AA1" w14:textId="77777777" w:rsidR="00CD64DB" w:rsidRPr="00216392" w:rsidRDefault="00480F0A">
            <w:pPr>
              <w:spacing w:before="20" w:after="20"/>
              <w:rPr>
                <w:sz w:val="13"/>
                <w:szCs w:val="13"/>
              </w:rPr>
            </w:pPr>
            <w:r w:rsidRPr="00216392">
              <w:rPr>
                <w:sz w:val="13"/>
                <w:szCs w:val="13"/>
              </w:rPr>
              <w:t>89,127</w:t>
            </w:r>
          </w:p>
        </w:tc>
        <w:tc>
          <w:tcPr>
            <w:tcW w:w="576" w:type="dxa"/>
          </w:tcPr>
          <w:p w14:paraId="70633DC0" w14:textId="77777777" w:rsidR="00CD64DB" w:rsidRPr="00216392" w:rsidRDefault="00480F0A">
            <w:pPr>
              <w:spacing w:before="20" w:after="20"/>
              <w:rPr>
                <w:sz w:val="13"/>
                <w:szCs w:val="13"/>
              </w:rPr>
            </w:pPr>
            <w:r w:rsidRPr="00216392">
              <w:rPr>
                <w:sz w:val="13"/>
                <w:szCs w:val="13"/>
              </w:rPr>
              <w:t>128,293</w:t>
            </w:r>
          </w:p>
        </w:tc>
        <w:tc>
          <w:tcPr>
            <w:tcW w:w="576" w:type="dxa"/>
          </w:tcPr>
          <w:p w14:paraId="2A44D1BB" w14:textId="77777777" w:rsidR="00CD64DB" w:rsidRPr="00216392" w:rsidRDefault="00480F0A">
            <w:pPr>
              <w:spacing w:before="20" w:after="20"/>
              <w:rPr>
                <w:sz w:val="13"/>
                <w:szCs w:val="13"/>
              </w:rPr>
            </w:pPr>
            <w:r w:rsidRPr="00216392">
              <w:rPr>
                <w:sz w:val="13"/>
                <w:szCs w:val="13"/>
              </w:rPr>
              <w:t>29.47%</w:t>
            </w:r>
          </w:p>
        </w:tc>
        <w:tc>
          <w:tcPr>
            <w:tcW w:w="576" w:type="dxa"/>
          </w:tcPr>
          <w:p w14:paraId="2D2ECAD3" w14:textId="77777777" w:rsidR="00CD64DB" w:rsidRPr="00216392" w:rsidRDefault="00480F0A">
            <w:pPr>
              <w:spacing w:before="20" w:after="20"/>
              <w:rPr>
                <w:sz w:val="13"/>
                <w:szCs w:val="13"/>
              </w:rPr>
            </w:pPr>
            <w:r w:rsidRPr="00216392">
              <w:rPr>
                <w:sz w:val="13"/>
                <w:szCs w:val="13"/>
              </w:rPr>
              <w:t>0.08%</w:t>
            </w:r>
          </w:p>
        </w:tc>
        <w:tc>
          <w:tcPr>
            <w:tcW w:w="576" w:type="dxa"/>
          </w:tcPr>
          <w:p w14:paraId="7727DCF6" w14:textId="77777777" w:rsidR="00CD64DB" w:rsidRPr="00216392" w:rsidRDefault="00480F0A">
            <w:pPr>
              <w:spacing w:before="20" w:after="20"/>
              <w:rPr>
                <w:sz w:val="13"/>
                <w:szCs w:val="13"/>
              </w:rPr>
            </w:pPr>
            <w:r w:rsidRPr="00216392">
              <w:rPr>
                <w:sz w:val="13"/>
                <w:szCs w:val="13"/>
              </w:rPr>
              <w:t>0.98%</w:t>
            </w:r>
          </w:p>
        </w:tc>
        <w:tc>
          <w:tcPr>
            <w:tcW w:w="576" w:type="dxa"/>
          </w:tcPr>
          <w:p w14:paraId="4F54C12D" w14:textId="77777777" w:rsidR="00CD64DB" w:rsidRPr="00216392" w:rsidRDefault="00480F0A">
            <w:pPr>
              <w:spacing w:before="20" w:after="20"/>
              <w:rPr>
                <w:sz w:val="13"/>
                <w:szCs w:val="13"/>
              </w:rPr>
            </w:pPr>
            <w:r w:rsidRPr="00216392">
              <w:rPr>
                <w:sz w:val="13"/>
                <w:szCs w:val="13"/>
              </w:rPr>
              <w:t>69.47%</w:t>
            </w:r>
          </w:p>
        </w:tc>
        <w:tc>
          <w:tcPr>
            <w:tcW w:w="576" w:type="dxa"/>
          </w:tcPr>
          <w:p w14:paraId="0183C646" w14:textId="77777777" w:rsidR="00CD64DB" w:rsidRPr="00216392" w:rsidRDefault="00480F0A">
            <w:pPr>
              <w:spacing w:before="20" w:after="20"/>
              <w:rPr>
                <w:sz w:val="13"/>
                <w:szCs w:val="13"/>
              </w:rPr>
            </w:pPr>
            <w:r w:rsidRPr="00216392">
              <w:rPr>
                <w:sz w:val="13"/>
                <w:szCs w:val="13"/>
              </w:rPr>
              <w:t>—</w:t>
            </w:r>
          </w:p>
        </w:tc>
      </w:tr>
      <w:tr w:rsidR="00CD64DB" w:rsidRPr="00216392" w14:paraId="698662CA" w14:textId="77777777">
        <w:trPr>
          <w:jc w:val="center"/>
        </w:trPr>
        <w:tc>
          <w:tcPr>
            <w:tcW w:w="576" w:type="dxa"/>
            <w:shd w:val="clear" w:color="auto" w:fill="F2F2F2"/>
          </w:tcPr>
          <w:p w14:paraId="18888EA3" w14:textId="77777777" w:rsidR="00CD64DB" w:rsidRPr="00216392" w:rsidRDefault="00480F0A">
            <w:pPr>
              <w:spacing w:before="20" w:after="20"/>
              <w:rPr>
                <w:sz w:val="13"/>
                <w:szCs w:val="13"/>
              </w:rPr>
            </w:pPr>
            <w:r w:rsidRPr="00216392">
              <w:rPr>
                <w:sz w:val="13"/>
                <w:szCs w:val="13"/>
              </w:rPr>
              <w:t>Vanuatu</w:t>
            </w:r>
          </w:p>
        </w:tc>
        <w:tc>
          <w:tcPr>
            <w:tcW w:w="576" w:type="dxa"/>
            <w:shd w:val="clear" w:color="auto" w:fill="F2F2F2"/>
          </w:tcPr>
          <w:p w14:paraId="49D4BF3B" w14:textId="77777777" w:rsidR="00CD64DB" w:rsidRPr="00216392" w:rsidRDefault="00480F0A">
            <w:pPr>
              <w:spacing w:before="20" w:after="20"/>
              <w:rPr>
                <w:sz w:val="13"/>
                <w:szCs w:val="13"/>
              </w:rPr>
            </w:pPr>
            <w:r w:rsidRPr="00216392">
              <w:rPr>
                <w:sz w:val="13"/>
                <w:szCs w:val="13"/>
              </w:rPr>
              <w:t>Oceania</w:t>
            </w:r>
          </w:p>
        </w:tc>
        <w:tc>
          <w:tcPr>
            <w:tcW w:w="576" w:type="dxa"/>
            <w:shd w:val="clear" w:color="auto" w:fill="F2F2F2"/>
          </w:tcPr>
          <w:p w14:paraId="01B9273C"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3722D262"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DEDCC2D"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36BEAB45" w14:textId="77777777" w:rsidR="00CD64DB" w:rsidRPr="00216392" w:rsidRDefault="00480F0A">
            <w:pPr>
              <w:spacing w:before="20" w:after="20"/>
              <w:rPr>
                <w:sz w:val="13"/>
                <w:szCs w:val="13"/>
              </w:rPr>
            </w:pPr>
            <w:r w:rsidRPr="00216392">
              <w:rPr>
                <w:sz w:val="13"/>
                <w:szCs w:val="13"/>
              </w:rPr>
              <w:t>18,878</w:t>
            </w:r>
          </w:p>
        </w:tc>
        <w:tc>
          <w:tcPr>
            <w:tcW w:w="576" w:type="dxa"/>
            <w:shd w:val="clear" w:color="auto" w:fill="F2F2F2"/>
          </w:tcPr>
          <w:p w14:paraId="4BBD5680" w14:textId="77777777" w:rsidR="00CD64DB" w:rsidRPr="00216392" w:rsidRDefault="00480F0A">
            <w:pPr>
              <w:spacing w:before="20" w:after="20"/>
              <w:rPr>
                <w:sz w:val="13"/>
                <w:szCs w:val="13"/>
              </w:rPr>
            </w:pPr>
            <w:r w:rsidRPr="00216392">
              <w:rPr>
                <w:sz w:val="13"/>
                <w:szCs w:val="13"/>
              </w:rPr>
              <w:t>9,095</w:t>
            </w:r>
          </w:p>
        </w:tc>
        <w:tc>
          <w:tcPr>
            <w:tcW w:w="576" w:type="dxa"/>
            <w:shd w:val="clear" w:color="auto" w:fill="F2F2F2"/>
          </w:tcPr>
          <w:p w14:paraId="39AC3D93" w14:textId="77777777" w:rsidR="00CD64DB" w:rsidRPr="00216392" w:rsidRDefault="00480F0A">
            <w:pPr>
              <w:spacing w:before="20" w:after="20"/>
              <w:rPr>
                <w:sz w:val="13"/>
                <w:szCs w:val="13"/>
              </w:rPr>
            </w:pPr>
            <w:r w:rsidRPr="00216392">
              <w:rPr>
                <w:sz w:val="13"/>
                <w:szCs w:val="13"/>
              </w:rPr>
              <w:t>21,755</w:t>
            </w:r>
          </w:p>
        </w:tc>
        <w:tc>
          <w:tcPr>
            <w:tcW w:w="576" w:type="dxa"/>
            <w:shd w:val="clear" w:color="auto" w:fill="F2F2F2"/>
          </w:tcPr>
          <w:p w14:paraId="1FC2F869" w14:textId="77777777" w:rsidR="00CD64DB" w:rsidRPr="00216392" w:rsidRDefault="00480F0A">
            <w:pPr>
              <w:spacing w:before="20" w:after="20"/>
              <w:rPr>
                <w:sz w:val="13"/>
                <w:szCs w:val="13"/>
              </w:rPr>
            </w:pPr>
            <w:r w:rsidRPr="00216392">
              <w:rPr>
                <w:sz w:val="13"/>
                <w:szCs w:val="13"/>
              </w:rPr>
              <w:t>121,899</w:t>
            </w:r>
          </w:p>
        </w:tc>
        <w:tc>
          <w:tcPr>
            <w:tcW w:w="576" w:type="dxa"/>
            <w:shd w:val="clear" w:color="auto" w:fill="F2F2F2"/>
          </w:tcPr>
          <w:p w14:paraId="15C09CFA" w14:textId="77777777" w:rsidR="00CD64DB" w:rsidRPr="00216392" w:rsidRDefault="00480F0A">
            <w:pPr>
              <w:spacing w:before="20" w:after="20"/>
              <w:rPr>
                <w:sz w:val="13"/>
                <w:szCs w:val="13"/>
              </w:rPr>
            </w:pPr>
            <w:r w:rsidRPr="00216392">
              <w:rPr>
                <w:sz w:val="13"/>
                <w:szCs w:val="13"/>
              </w:rPr>
              <w:t>171,627</w:t>
            </w:r>
          </w:p>
        </w:tc>
        <w:tc>
          <w:tcPr>
            <w:tcW w:w="576" w:type="dxa"/>
            <w:shd w:val="clear" w:color="auto" w:fill="F2F2F2"/>
          </w:tcPr>
          <w:p w14:paraId="1952EB94" w14:textId="77777777" w:rsidR="00CD64DB" w:rsidRPr="00216392" w:rsidRDefault="00480F0A">
            <w:pPr>
              <w:spacing w:before="20" w:after="20"/>
              <w:rPr>
                <w:sz w:val="13"/>
                <w:szCs w:val="13"/>
              </w:rPr>
            </w:pPr>
            <w:r w:rsidRPr="00216392">
              <w:rPr>
                <w:sz w:val="13"/>
                <w:szCs w:val="13"/>
              </w:rPr>
              <w:t>11.00%</w:t>
            </w:r>
          </w:p>
        </w:tc>
        <w:tc>
          <w:tcPr>
            <w:tcW w:w="576" w:type="dxa"/>
            <w:shd w:val="clear" w:color="auto" w:fill="F2F2F2"/>
          </w:tcPr>
          <w:p w14:paraId="1D244E8E" w14:textId="77777777" w:rsidR="00CD64DB" w:rsidRPr="00216392" w:rsidRDefault="00480F0A">
            <w:pPr>
              <w:spacing w:before="20" w:after="20"/>
              <w:rPr>
                <w:sz w:val="13"/>
                <w:szCs w:val="13"/>
              </w:rPr>
            </w:pPr>
            <w:r w:rsidRPr="00216392">
              <w:rPr>
                <w:sz w:val="13"/>
                <w:szCs w:val="13"/>
              </w:rPr>
              <w:t>5.30%</w:t>
            </w:r>
          </w:p>
        </w:tc>
        <w:tc>
          <w:tcPr>
            <w:tcW w:w="576" w:type="dxa"/>
            <w:shd w:val="clear" w:color="auto" w:fill="F2F2F2"/>
          </w:tcPr>
          <w:p w14:paraId="14E6637F" w14:textId="77777777" w:rsidR="00CD64DB" w:rsidRPr="00216392" w:rsidRDefault="00480F0A">
            <w:pPr>
              <w:spacing w:before="20" w:after="20"/>
              <w:rPr>
                <w:sz w:val="13"/>
                <w:szCs w:val="13"/>
              </w:rPr>
            </w:pPr>
            <w:r w:rsidRPr="00216392">
              <w:rPr>
                <w:sz w:val="13"/>
                <w:szCs w:val="13"/>
              </w:rPr>
              <w:t>12.68%</w:t>
            </w:r>
          </w:p>
        </w:tc>
        <w:tc>
          <w:tcPr>
            <w:tcW w:w="576" w:type="dxa"/>
            <w:shd w:val="clear" w:color="auto" w:fill="F2F2F2"/>
          </w:tcPr>
          <w:p w14:paraId="6583C4AB" w14:textId="77777777" w:rsidR="00CD64DB" w:rsidRPr="00216392" w:rsidRDefault="00480F0A">
            <w:pPr>
              <w:spacing w:before="20" w:after="20"/>
              <w:rPr>
                <w:sz w:val="13"/>
                <w:szCs w:val="13"/>
              </w:rPr>
            </w:pPr>
            <w:r w:rsidRPr="00216392">
              <w:rPr>
                <w:sz w:val="13"/>
                <w:szCs w:val="13"/>
              </w:rPr>
              <w:t>71.03%</w:t>
            </w:r>
          </w:p>
        </w:tc>
        <w:tc>
          <w:tcPr>
            <w:tcW w:w="576" w:type="dxa"/>
            <w:shd w:val="clear" w:color="auto" w:fill="F2F2F2"/>
          </w:tcPr>
          <w:p w14:paraId="0B1CC38B" w14:textId="77777777" w:rsidR="00CD64DB" w:rsidRPr="00216392" w:rsidRDefault="00480F0A">
            <w:pPr>
              <w:spacing w:before="20" w:after="20"/>
              <w:rPr>
                <w:sz w:val="13"/>
                <w:szCs w:val="13"/>
              </w:rPr>
            </w:pPr>
            <w:r w:rsidRPr="00216392">
              <w:rPr>
                <w:sz w:val="13"/>
                <w:szCs w:val="13"/>
              </w:rPr>
              <w:t>—</w:t>
            </w:r>
          </w:p>
        </w:tc>
      </w:tr>
      <w:tr w:rsidR="00CD64DB" w:rsidRPr="00216392" w14:paraId="5F681E45" w14:textId="77777777">
        <w:trPr>
          <w:jc w:val="center"/>
        </w:trPr>
        <w:tc>
          <w:tcPr>
            <w:tcW w:w="576" w:type="dxa"/>
          </w:tcPr>
          <w:p w14:paraId="6388E188" w14:textId="77777777" w:rsidR="00CD64DB" w:rsidRPr="00216392" w:rsidRDefault="00480F0A">
            <w:pPr>
              <w:spacing w:before="20" w:after="20"/>
              <w:rPr>
                <w:sz w:val="13"/>
                <w:szCs w:val="13"/>
              </w:rPr>
            </w:pPr>
            <w:r w:rsidRPr="00216392">
              <w:rPr>
                <w:sz w:val="13"/>
                <w:szCs w:val="13"/>
              </w:rPr>
              <w:t>Venezuela, Bolivarian Republic of</w:t>
            </w:r>
          </w:p>
        </w:tc>
        <w:tc>
          <w:tcPr>
            <w:tcW w:w="576" w:type="dxa"/>
          </w:tcPr>
          <w:p w14:paraId="15410BCE" w14:textId="77777777" w:rsidR="00CD64DB" w:rsidRPr="00216392" w:rsidRDefault="00480F0A">
            <w:pPr>
              <w:spacing w:before="20" w:after="20"/>
              <w:rPr>
                <w:sz w:val="13"/>
                <w:szCs w:val="13"/>
              </w:rPr>
            </w:pPr>
            <w:r w:rsidRPr="00216392">
              <w:rPr>
                <w:sz w:val="13"/>
                <w:szCs w:val="13"/>
              </w:rPr>
              <w:t>Americas</w:t>
            </w:r>
          </w:p>
        </w:tc>
        <w:tc>
          <w:tcPr>
            <w:tcW w:w="576" w:type="dxa"/>
          </w:tcPr>
          <w:p w14:paraId="7B6E98CD"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5CE8EECD" w14:textId="77777777" w:rsidR="00CD64DB" w:rsidRPr="00216392" w:rsidRDefault="00480F0A">
            <w:pPr>
              <w:spacing w:before="20" w:after="20"/>
              <w:rPr>
                <w:sz w:val="13"/>
                <w:szCs w:val="13"/>
              </w:rPr>
            </w:pPr>
            <w:r w:rsidRPr="00216392">
              <w:rPr>
                <w:sz w:val="13"/>
                <w:szCs w:val="13"/>
              </w:rPr>
              <w:t>—</w:t>
            </w:r>
          </w:p>
        </w:tc>
        <w:tc>
          <w:tcPr>
            <w:tcW w:w="576" w:type="dxa"/>
          </w:tcPr>
          <w:p w14:paraId="6F1E11E6" w14:textId="77777777" w:rsidR="00CD64DB" w:rsidRPr="00216392" w:rsidRDefault="00480F0A">
            <w:pPr>
              <w:spacing w:before="20" w:after="20"/>
              <w:rPr>
                <w:sz w:val="13"/>
                <w:szCs w:val="13"/>
              </w:rPr>
            </w:pPr>
            <w:r w:rsidRPr="00216392">
              <w:rPr>
                <w:sz w:val="13"/>
                <w:szCs w:val="13"/>
              </w:rPr>
              <w:t>—</w:t>
            </w:r>
          </w:p>
        </w:tc>
        <w:tc>
          <w:tcPr>
            <w:tcW w:w="576" w:type="dxa"/>
          </w:tcPr>
          <w:p w14:paraId="6FA1A62E" w14:textId="77777777" w:rsidR="00CD64DB" w:rsidRPr="00216392" w:rsidRDefault="00480F0A">
            <w:pPr>
              <w:spacing w:before="20" w:after="20"/>
              <w:rPr>
                <w:sz w:val="13"/>
                <w:szCs w:val="13"/>
              </w:rPr>
            </w:pPr>
            <w:r w:rsidRPr="00216392">
              <w:rPr>
                <w:sz w:val="13"/>
                <w:szCs w:val="13"/>
              </w:rPr>
              <w:t>275,031</w:t>
            </w:r>
          </w:p>
        </w:tc>
        <w:tc>
          <w:tcPr>
            <w:tcW w:w="576" w:type="dxa"/>
          </w:tcPr>
          <w:p w14:paraId="277115D8" w14:textId="77777777" w:rsidR="00CD64DB" w:rsidRPr="00216392" w:rsidRDefault="00480F0A">
            <w:pPr>
              <w:spacing w:before="20" w:after="20"/>
              <w:rPr>
                <w:sz w:val="13"/>
                <w:szCs w:val="13"/>
              </w:rPr>
            </w:pPr>
            <w:r w:rsidRPr="00216392">
              <w:rPr>
                <w:sz w:val="13"/>
                <w:szCs w:val="13"/>
              </w:rPr>
              <w:t>47,023</w:t>
            </w:r>
          </w:p>
        </w:tc>
        <w:tc>
          <w:tcPr>
            <w:tcW w:w="576" w:type="dxa"/>
          </w:tcPr>
          <w:p w14:paraId="385FBEEF" w14:textId="77777777" w:rsidR="00CD64DB" w:rsidRPr="00216392" w:rsidRDefault="00480F0A">
            <w:pPr>
              <w:spacing w:before="20" w:after="20"/>
              <w:rPr>
                <w:sz w:val="13"/>
                <w:szCs w:val="13"/>
              </w:rPr>
            </w:pPr>
            <w:r w:rsidRPr="00216392">
              <w:rPr>
                <w:sz w:val="13"/>
                <w:szCs w:val="13"/>
              </w:rPr>
              <w:t>767,409</w:t>
            </w:r>
          </w:p>
        </w:tc>
        <w:tc>
          <w:tcPr>
            <w:tcW w:w="576" w:type="dxa"/>
          </w:tcPr>
          <w:p w14:paraId="4C2CAAE5" w14:textId="77777777" w:rsidR="00CD64DB" w:rsidRPr="00216392" w:rsidRDefault="00480F0A">
            <w:pPr>
              <w:spacing w:before="20" w:after="20"/>
              <w:rPr>
                <w:sz w:val="13"/>
                <w:szCs w:val="13"/>
              </w:rPr>
            </w:pPr>
            <w:r w:rsidRPr="00216392">
              <w:rPr>
                <w:sz w:val="13"/>
                <w:szCs w:val="13"/>
              </w:rPr>
              <w:t>238,212</w:t>
            </w:r>
          </w:p>
        </w:tc>
        <w:tc>
          <w:tcPr>
            <w:tcW w:w="576" w:type="dxa"/>
          </w:tcPr>
          <w:p w14:paraId="68A4E563" w14:textId="77777777" w:rsidR="00CD64DB" w:rsidRPr="00216392" w:rsidRDefault="00480F0A">
            <w:pPr>
              <w:spacing w:before="20" w:after="20"/>
              <w:rPr>
                <w:sz w:val="13"/>
                <w:szCs w:val="13"/>
              </w:rPr>
            </w:pPr>
            <w:r w:rsidRPr="00216392">
              <w:rPr>
                <w:sz w:val="13"/>
                <w:szCs w:val="13"/>
              </w:rPr>
              <w:t>1,327,675</w:t>
            </w:r>
          </w:p>
        </w:tc>
        <w:tc>
          <w:tcPr>
            <w:tcW w:w="576" w:type="dxa"/>
          </w:tcPr>
          <w:p w14:paraId="1900EAC6" w14:textId="77777777" w:rsidR="00CD64DB" w:rsidRPr="00216392" w:rsidRDefault="00480F0A">
            <w:pPr>
              <w:spacing w:before="20" w:after="20"/>
              <w:rPr>
                <w:sz w:val="13"/>
                <w:szCs w:val="13"/>
              </w:rPr>
            </w:pPr>
            <w:r w:rsidRPr="00216392">
              <w:rPr>
                <w:sz w:val="13"/>
                <w:szCs w:val="13"/>
              </w:rPr>
              <w:t>20.72%</w:t>
            </w:r>
          </w:p>
        </w:tc>
        <w:tc>
          <w:tcPr>
            <w:tcW w:w="576" w:type="dxa"/>
          </w:tcPr>
          <w:p w14:paraId="533B5F4E" w14:textId="77777777" w:rsidR="00CD64DB" w:rsidRPr="00216392" w:rsidRDefault="00480F0A">
            <w:pPr>
              <w:spacing w:before="20" w:after="20"/>
              <w:rPr>
                <w:sz w:val="13"/>
                <w:szCs w:val="13"/>
              </w:rPr>
            </w:pPr>
            <w:r w:rsidRPr="00216392">
              <w:rPr>
                <w:sz w:val="13"/>
                <w:szCs w:val="13"/>
              </w:rPr>
              <w:t>3.54%</w:t>
            </w:r>
          </w:p>
        </w:tc>
        <w:tc>
          <w:tcPr>
            <w:tcW w:w="576" w:type="dxa"/>
          </w:tcPr>
          <w:p w14:paraId="27C42813" w14:textId="77777777" w:rsidR="00CD64DB" w:rsidRPr="00216392" w:rsidRDefault="00480F0A">
            <w:pPr>
              <w:spacing w:before="20" w:after="20"/>
              <w:rPr>
                <w:sz w:val="13"/>
                <w:szCs w:val="13"/>
              </w:rPr>
            </w:pPr>
            <w:r w:rsidRPr="00216392">
              <w:rPr>
                <w:sz w:val="13"/>
                <w:szCs w:val="13"/>
              </w:rPr>
              <w:t>57.80%</w:t>
            </w:r>
          </w:p>
        </w:tc>
        <w:tc>
          <w:tcPr>
            <w:tcW w:w="576" w:type="dxa"/>
          </w:tcPr>
          <w:p w14:paraId="2B423A98" w14:textId="77777777" w:rsidR="00CD64DB" w:rsidRPr="00216392" w:rsidRDefault="00480F0A">
            <w:pPr>
              <w:spacing w:before="20" w:after="20"/>
              <w:rPr>
                <w:sz w:val="13"/>
                <w:szCs w:val="13"/>
              </w:rPr>
            </w:pPr>
            <w:r w:rsidRPr="00216392">
              <w:rPr>
                <w:sz w:val="13"/>
                <w:szCs w:val="13"/>
              </w:rPr>
              <w:t>17.94%</w:t>
            </w:r>
          </w:p>
        </w:tc>
        <w:tc>
          <w:tcPr>
            <w:tcW w:w="576" w:type="dxa"/>
          </w:tcPr>
          <w:p w14:paraId="26CE9CF5" w14:textId="77777777" w:rsidR="00CD64DB" w:rsidRPr="00216392" w:rsidRDefault="00480F0A">
            <w:pPr>
              <w:spacing w:before="20" w:after="20"/>
              <w:rPr>
                <w:sz w:val="13"/>
                <w:szCs w:val="13"/>
              </w:rPr>
            </w:pPr>
            <w:r w:rsidRPr="00216392">
              <w:rPr>
                <w:sz w:val="13"/>
                <w:szCs w:val="13"/>
              </w:rPr>
              <w:t>—</w:t>
            </w:r>
          </w:p>
        </w:tc>
      </w:tr>
      <w:tr w:rsidR="00CD64DB" w:rsidRPr="00216392" w14:paraId="573EDAF9" w14:textId="77777777">
        <w:trPr>
          <w:jc w:val="center"/>
        </w:trPr>
        <w:tc>
          <w:tcPr>
            <w:tcW w:w="576" w:type="dxa"/>
            <w:shd w:val="clear" w:color="auto" w:fill="F2F2F2"/>
          </w:tcPr>
          <w:p w14:paraId="385E30E8" w14:textId="77777777" w:rsidR="00CD64DB" w:rsidRPr="00216392" w:rsidRDefault="00480F0A">
            <w:pPr>
              <w:spacing w:before="20" w:after="20"/>
              <w:rPr>
                <w:sz w:val="13"/>
                <w:szCs w:val="13"/>
              </w:rPr>
            </w:pPr>
            <w:r w:rsidRPr="00216392">
              <w:rPr>
                <w:sz w:val="13"/>
                <w:szCs w:val="13"/>
              </w:rPr>
              <w:t>Viet Nam</w:t>
            </w:r>
          </w:p>
        </w:tc>
        <w:tc>
          <w:tcPr>
            <w:tcW w:w="576" w:type="dxa"/>
            <w:shd w:val="clear" w:color="auto" w:fill="F2F2F2"/>
          </w:tcPr>
          <w:p w14:paraId="10870715" w14:textId="77777777" w:rsidR="00CD64DB" w:rsidRPr="00216392" w:rsidRDefault="00480F0A">
            <w:pPr>
              <w:spacing w:before="20" w:after="20"/>
              <w:rPr>
                <w:sz w:val="13"/>
                <w:szCs w:val="13"/>
              </w:rPr>
            </w:pPr>
            <w:r w:rsidRPr="00216392">
              <w:rPr>
                <w:sz w:val="13"/>
                <w:szCs w:val="13"/>
              </w:rPr>
              <w:t>Asia</w:t>
            </w:r>
          </w:p>
        </w:tc>
        <w:tc>
          <w:tcPr>
            <w:tcW w:w="576" w:type="dxa"/>
            <w:shd w:val="clear" w:color="auto" w:fill="F2F2F2"/>
          </w:tcPr>
          <w:p w14:paraId="27275918"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2B91A47E"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0D604726"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1963A52" w14:textId="77777777" w:rsidR="00CD64DB" w:rsidRPr="00216392" w:rsidRDefault="00480F0A">
            <w:pPr>
              <w:spacing w:before="20" w:after="20"/>
              <w:rPr>
                <w:sz w:val="13"/>
                <w:szCs w:val="13"/>
              </w:rPr>
            </w:pPr>
            <w:r w:rsidRPr="00216392">
              <w:rPr>
                <w:sz w:val="13"/>
                <w:szCs w:val="13"/>
              </w:rPr>
              <w:t>12,644</w:t>
            </w:r>
          </w:p>
        </w:tc>
        <w:tc>
          <w:tcPr>
            <w:tcW w:w="576" w:type="dxa"/>
            <w:shd w:val="clear" w:color="auto" w:fill="F2F2F2"/>
          </w:tcPr>
          <w:p w14:paraId="3B483A80" w14:textId="77777777" w:rsidR="00CD64DB" w:rsidRPr="00216392" w:rsidRDefault="00480F0A">
            <w:pPr>
              <w:spacing w:before="20" w:after="20"/>
              <w:rPr>
                <w:sz w:val="13"/>
                <w:szCs w:val="13"/>
              </w:rPr>
            </w:pPr>
            <w:r w:rsidRPr="00216392">
              <w:rPr>
                <w:sz w:val="13"/>
                <w:szCs w:val="13"/>
              </w:rPr>
              <w:t>4,740</w:t>
            </w:r>
          </w:p>
        </w:tc>
        <w:tc>
          <w:tcPr>
            <w:tcW w:w="576" w:type="dxa"/>
            <w:shd w:val="clear" w:color="auto" w:fill="F2F2F2"/>
          </w:tcPr>
          <w:p w14:paraId="5CF90AC1" w14:textId="77777777" w:rsidR="00CD64DB" w:rsidRPr="00216392" w:rsidRDefault="00480F0A">
            <w:pPr>
              <w:spacing w:before="20" w:after="20"/>
              <w:rPr>
                <w:sz w:val="13"/>
                <w:szCs w:val="13"/>
              </w:rPr>
            </w:pPr>
            <w:r w:rsidRPr="00216392">
              <w:rPr>
                <w:sz w:val="13"/>
                <w:szCs w:val="13"/>
              </w:rPr>
              <w:t>36,326</w:t>
            </w:r>
          </w:p>
        </w:tc>
        <w:tc>
          <w:tcPr>
            <w:tcW w:w="576" w:type="dxa"/>
            <w:shd w:val="clear" w:color="auto" w:fill="F2F2F2"/>
          </w:tcPr>
          <w:p w14:paraId="591E682D" w14:textId="77777777" w:rsidR="00CD64DB" w:rsidRPr="00216392" w:rsidRDefault="00480F0A">
            <w:pPr>
              <w:spacing w:before="20" w:after="20"/>
              <w:rPr>
                <w:sz w:val="13"/>
                <w:szCs w:val="13"/>
              </w:rPr>
            </w:pPr>
            <w:r w:rsidRPr="00216392">
              <w:rPr>
                <w:sz w:val="13"/>
                <w:szCs w:val="13"/>
              </w:rPr>
              <w:t>627,298</w:t>
            </w:r>
          </w:p>
        </w:tc>
        <w:tc>
          <w:tcPr>
            <w:tcW w:w="576" w:type="dxa"/>
            <w:shd w:val="clear" w:color="auto" w:fill="F2F2F2"/>
          </w:tcPr>
          <w:p w14:paraId="7E8F6CEC" w14:textId="77777777" w:rsidR="00CD64DB" w:rsidRPr="00216392" w:rsidRDefault="00480F0A">
            <w:pPr>
              <w:spacing w:before="20" w:after="20"/>
              <w:rPr>
                <w:sz w:val="13"/>
                <w:szCs w:val="13"/>
              </w:rPr>
            </w:pPr>
            <w:r w:rsidRPr="00216392">
              <w:rPr>
                <w:sz w:val="13"/>
                <w:szCs w:val="13"/>
              </w:rPr>
              <w:t>681,008</w:t>
            </w:r>
          </w:p>
        </w:tc>
        <w:tc>
          <w:tcPr>
            <w:tcW w:w="576" w:type="dxa"/>
            <w:shd w:val="clear" w:color="auto" w:fill="F2F2F2"/>
          </w:tcPr>
          <w:p w14:paraId="5F528D1F" w14:textId="77777777" w:rsidR="00CD64DB" w:rsidRPr="00216392" w:rsidRDefault="00480F0A">
            <w:pPr>
              <w:spacing w:before="20" w:after="20"/>
              <w:rPr>
                <w:sz w:val="13"/>
                <w:szCs w:val="13"/>
              </w:rPr>
            </w:pPr>
            <w:r w:rsidRPr="00216392">
              <w:rPr>
                <w:sz w:val="13"/>
                <w:szCs w:val="13"/>
              </w:rPr>
              <w:t>1.86%</w:t>
            </w:r>
          </w:p>
        </w:tc>
        <w:tc>
          <w:tcPr>
            <w:tcW w:w="576" w:type="dxa"/>
            <w:shd w:val="clear" w:color="auto" w:fill="F2F2F2"/>
          </w:tcPr>
          <w:p w14:paraId="7CFCD3F8" w14:textId="77777777" w:rsidR="00CD64DB" w:rsidRPr="00216392" w:rsidRDefault="00480F0A">
            <w:pPr>
              <w:spacing w:before="20" w:after="20"/>
              <w:rPr>
                <w:sz w:val="13"/>
                <w:szCs w:val="13"/>
              </w:rPr>
            </w:pPr>
            <w:r w:rsidRPr="00216392">
              <w:rPr>
                <w:sz w:val="13"/>
                <w:szCs w:val="13"/>
              </w:rPr>
              <w:t>0.70%</w:t>
            </w:r>
          </w:p>
        </w:tc>
        <w:tc>
          <w:tcPr>
            <w:tcW w:w="576" w:type="dxa"/>
            <w:shd w:val="clear" w:color="auto" w:fill="F2F2F2"/>
          </w:tcPr>
          <w:p w14:paraId="0A5CDF03" w14:textId="77777777" w:rsidR="00CD64DB" w:rsidRPr="00216392" w:rsidRDefault="00480F0A">
            <w:pPr>
              <w:spacing w:before="20" w:after="20"/>
              <w:rPr>
                <w:sz w:val="13"/>
                <w:szCs w:val="13"/>
              </w:rPr>
            </w:pPr>
            <w:r w:rsidRPr="00216392">
              <w:rPr>
                <w:sz w:val="13"/>
                <w:szCs w:val="13"/>
              </w:rPr>
              <w:t>5.33%</w:t>
            </w:r>
          </w:p>
        </w:tc>
        <w:tc>
          <w:tcPr>
            <w:tcW w:w="576" w:type="dxa"/>
            <w:shd w:val="clear" w:color="auto" w:fill="F2F2F2"/>
          </w:tcPr>
          <w:p w14:paraId="27E42AC4" w14:textId="77777777" w:rsidR="00CD64DB" w:rsidRPr="00216392" w:rsidRDefault="00480F0A">
            <w:pPr>
              <w:spacing w:before="20" w:after="20"/>
              <w:rPr>
                <w:sz w:val="13"/>
                <w:szCs w:val="13"/>
              </w:rPr>
            </w:pPr>
            <w:r w:rsidRPr="00216392">
              <w:rPr>
                <w:sz w:val="13"/>
                <w:szCs w:val="13"/>
              </w:rPr>
              <w:t>92.11%</w:t>
            </w:r>
          </w:p>
        </w:tc>
        <w:tc>
          <w:tcPr>
            <w:tcW w:w="576" w:type="dxa"/>
            <w:shd w:val="clear" w:color="auto" w:fill="F2F2F2"/>
          </w:tcPr>
          <w:p w14:paraId="77496F46" w14:textId="77777777" w:rsidR="00CD64DB" w:rsidRPr="00216392" w:rsidRDefault="00480F0A">
            <w:pPr>
              <w:spacing w:before="20" w:after="20"/>
              <w:rPr>
                <w:sz w:val="13"/>
                <w:szCs w:val="13"/>
              </w:rPr>
            </w:pPr>
            <w:r w:rsidRPr="00216392">
              <w:rPr>
                <w:sz w:val="13"/>
                <w:szCs w:val="13"/>
              </w:rPr>
              <w:t>—</w:t>
            </w:r>
          </w:p>
        </w:tc>
      </w:tr>
      <w:tr w:rsidR="00CD64DB" w:rsidRPr="00216392" w14:paraId="31DC0797" w14:textId="77777777">
        <w:trPr>
          <w:jc w:val="center"/>
        </w:trPr>
        <w:tc>
          <w:tcPr>
            <w:tcW w:w="576" w:type="dxa"/>
          </w:tcPr>
          <w:p w14:paraId="216356C1" w14:textId="77777777" w:rsidR="00CD64DB" w:rsidRPr="00216392" w:rsidRDefault="00480F0A">
            <w:pPr>
              <w:spacing w:before="20" w:after="20"/>
              <w:rPr>
                <w:sz w:val="13"/>
                <w:szCs w:val="13"/>
              </w:rPr>
            </w:pPr>
            <w:r w:rsidRPr="00216392">
              <w:rPr>
                <w:sz w:val="13"/>
                <w:szCs w:val="13"/>
              </w:rPr>
              <w:t>Yemen</w:t>
            </w:r>
          </w:p>
        </w:tc>
        <w:tc>
          <w:tcPr>
            <w:tcW w:w="576" w:type="dxa"/>
          </w:tcPr>
          <w:p w14:paraId="7B03EAD9" w14:textId="77777777" w:rsidR="00CD64DB" w:rsidRPr="00216392" w:rsidRDefault="00480F0A">
            <w:pPr>
              <w:spacing w:before="20" w:after="20"/>
              <w:rPr>
                <w:sz w:val="13"/>
                <w:szCs w:val="13"/>
              </w:rPr>
            </w:pPr>
            <w:r w:rsidRPr="00216392">
              <w:rPr>
                <w:sz w:val="13"/>
                <w:szCs w:val="13"/>
              </w:rPr>
              <w:t>Asia</w:t>
            </w:r>
          </w:p>
        </w:tc>
        <w:tc>
          <w:tcPr>
            <w:tcW w:w="576" w:type="dxa"/>
          </w:tcPr>
          <w:p w14:paraId="605584A3" w14:textId="77777777" w:rsidR="00CD64DB" w:rsidRPr="00216392" w:rsidRDefault="00480F0A">
            <w:pPr>
              <w:spacing w:before="20" w:after="20"/>
              <w:rPr>
                <w:sz w:val="13"/>
                <w:szCs w:val="13"/>
              </w:rPr>
            </w:pPr>
            <w:r w:rsidRPr="00216392">
              <w:rPr>
                <w:sz w:val="13"/>
                <w:szCs w:val="13"/>
              </w:rPr>
              <w:t>Low income</w:t>
            </w:r>
          </w:p>
        </w:tc>
        <w:tc>
          <w:tcPr>
            <w:tcW w:w="576" w:type="dxa"/>
          </w:tcPr>
          <w:p w14:paraId="4BCE3A28" w14:textId="77777777" w:rsidR="00CD64DB" w:rsidRPr="00216392" w:rsidRDefault="00480F0A">
            <w:pPr>
              <w:spacing w:before="20" w:after="20"/>
              <w:rPr>
                <w:sz w:val="13"/>
                <w:szCs w:val="13"/>
              </w:rPr>
            </w:pPr>
            <w:r w:rsidRPr="00216392">
              <w:rPr>
                <w:sz w:val="13"/>
                <w:szCs w:val="13"/>
              </w:rPr>
              <w:t>Yes</w:t>
            </w:r>
          </w:p>
        </w:tc>
        <w:tc>
          <w:tcPr>
            <w:tcW w:w="576" w:type="dxa"/>
          </w:tcPr>
          <w:p w14:paraId="4199DB4F" w14:textId="77777777" w:rsidR="00CD64DB" w:rsidRPr="00216392" w:rsidRDefault="00480F0A">
            <w:pPr>
              <w:spacing w:before="20" w:after="20"/>
              <w:rPr>
                <w:sz w:val="13"/>
                <w:szCs w:val="13"/>
              </w:rPr>
            </w:pPr>
            <w:r w:rsidRPr="00216392">
              <w:rPr>
                <w:sz w:val="13"/>
                <w:szCs w:val="13"/>
              </w:rPr>
              <w:t>—</w:t>
            </w:r>
          </w:p>
        </w:tc>
        <w:tc>
          <w:tcPr>
            <w:tcW w:w="576" w:type="dxa"/>
          </w:tcPr>
          <w:p w14:paraId="467F4A2E" w14:textId="77777777" w:rsidR="00CD64DB" w:rsidRPr="00216392" w:rsidRDefault="00480F0A">
            <w:pPr>
              <w:spacing w:before="20" w:after="20"/>
              <w:rPr>
                <w:sz w:val="13"/>
                <w:szCs w:val="13"/>
              </w:rPr>
            </w:pPr>
            <w:r w:rsidRPr="00216392">
              <w:rPr>
                <w:sz w:val="13"/>
                <w:szCs w:val="13"/>
              </w:rPr>
              <w:t>0</w:t>
            </w:r>
          </w:p>
        </w:tc>
        <w:tc>
          <w:tcPr>
            <w:tcW w:w="576" w:type="dxa"/>
          </w:tcPr>
          <w:p w14:paraId="1C4D9071" w14:textId="77777777" w:rsidR="00CD64DB" w:rsidRPr="00216392" w:rsidRDefault="00480F0A">
            <w:pPr>
              <w:spacing w:before="20" w:after="20"/>
              <w:rPr>
                <w:sz w:val="13"/>
                <w:szCs w:val="13"/>
              </w:rPr>
            </w:pPr>
            <w:r w:rsidRPr="00216392">
              <w:rPr>
                <w:sz w:val="13"/>
                <w:szCs w:val="13"/>
              </w:rPr>
              <w:t>13</w:t>
            </w:r>
          </w:p>
        </w:tc>
        <w:tc>
          <w:tcPr>
            <w:tcW w:w="576" w:type="dxa"/>
          </w:tcPr>
          <w:p w14:paraId="66AB0EB3" w14:textId="77777777" w:rsidR="00CD64DB" w:rsidRPr="00216392" w:rsidRDefault="00480F0A">
            <w:pPr>
              <w:spacing w:before="20" w:after="20"/>
              <w:rPr>
                <w:sz w:val="13"/>
                <w:szCs w:val="13"/>
              </w:rPr>
            </w:pPr>
            <w:r w:rsidRPr="00216392">
              <w:rPr>
                <w:sz w:val="13"/>
                <w:szCs w:val="13"/>
              </w:rPr>
              <w:t>123</w:t>
            </w:r>
          </w:p>
        </w:tc>
        <w:tc>
          <w:tcPr>
            <w:tcW w:w="576" w:type="dxa"/>
          </w:tcPr>
          <w:p w14:paraId="4B5FC617" w14:textId="77777777" w:rsidR="00CD64DB" w:rsidRPr="00216392" w:rsidRDefault="00480F0A">
            <w:pPr>
              <w:spacing w:before="20" w:after="20"/>
              <w:rPr>
                <w:sz w:val="13"/>
                <w:szCs w:val="13"/>
              </w:rPr>
            </w:pPr>
            <w:r w:rsidRPr="00216392">
              <w:rPr>
                <w:sz w:val="13"/>
                <w:szCs w:val="13"/>
              </w:rPr>
              <w:t>172,364</w:t>
            </w:r>
          </w:p>
        </w:tc>
        <w:tc>
          <w:tcPr>
            <w:tcW w:w="576" w:type="dxa"/>
          </w:tcPr>
          <w:p w14:paraId="343F2AC3" w14:textId="77777777" w:rsidR="00CD64DB" w:rsidRPr="00216392" w:rsidRDefault="00480F0A">
            <w:pPr>
              <w:spacing w:before="20" w:after="20"/>
              <w:rPr>
                <w:sz w:val="13"/>
                <w:szCs w:val="13"/>
              </w:rPr>
            </w:pPr>
            <w:r w:rsidRPr="00216392">
              <w:rPr>
                <w:sz w:val="13"/>
                <w:szCs w:val="13"/>
              </w:rPr>
              <w:t>172,500</w:t>
            </w:r>
          </w:p>
        </w:tc>
        <w:tc>
          <w:tcPr>
            <w:tcW w:w="576" w:type="dxa"/>
          </w:tcPr>
          <w:p w14:paraId="76583C79" w14:textId="77777777" w:rsidR="00CD64DB" w:rsidRPr="00216392" w:rsidRDefault="00480F0A">
            <w:pPr>
              <w:spacing w:before="20" w:after="20"/>
              <w:rPr>
                <w:sz w:val="13"/>
                <w:szCs w:val="13"/>
              </w:rPr>
            </w:pPr>
            <w:r w:rsidRPr="00216392">
              <w:rPr>
                <w:sz w:val="13"/>
                <w:szCs w:val="13"/>
              </w:rPr>
              <w:t>0.00%</w:t>
            </w:r>
          </w:p>
        </w:tc>
        <w:tc>
          <w:tcPr>
            <w:tcW w:w="576" w:type="dxa"/>
          </w:tcPr>
          <w:p w14:paraId="3214F2A8" w14:textId="77777777" w:rsidR="00CD64DB" w:rsidRPr="00216392" w:rsidRDefault="00480F0A">
            <w:pPr>
              <w:spacing w:before="20" w:after="20"/>
              <w:rPr>
                <w:sz w:val="13"/>
                <w:szCs w:val="13"/>
              </w:rPr>
            </w:pPr>
            <w:r w:rsidRPr="00216392">
              <w:rPr>
                <w:sz w:val="13"/>
                <w:szCs w:val="13"/>
              </w:rPr>
              <w:t>0.01%</w:t>
            </w:r>
          </w:p>
        </w:tc>
        <w:tc>
          <w:tcPr>
            <w:tcW w:w="576" w:type="dxa"/>
          </w:tcPr>
          <w:p w14:paraId="68ADE4E1" w14:textId="77777777" w:rsidR="00CD64DB" w:rsidRPr="00216392" w:rsidRDefault="00480F0A">
            <w:pPr>
              <w:spacing w:before="20" w:after="20"/>
              <w:rPr>
                <w:sz w:val="13"/>
                <w:szCs w:val="13"/>
              </w:rPr>
            </w:pPr>
            <w:r w:rsidRPr="00216392">
              <w:rPr>
                <w:sz w:val="13"/>
                <w:szCs w:val="13"/>
              </w:rPr>
              <w:t>0.07%</w:t>
            </w:r>
          </w:p>
        </w:tc>
        <w:tc>
          <w:tcPr>
            <w:tcW w:w="576" w:type="dxa"/>
          </w:tcPr>
          <w:p w14:paraId="7232815F" w14:textId="77777777" w:rsidR="00CD64DB" w:rsidRPr="00216392" w:rsidRDefault="00480F0A">
            <w:pPr>
              <w:spacing w:before="20" w:after="20"/>
              <w:rPr>
                <w:sz w:val="13"/>
                <w:szCs w:val="13"/>
              </w:rPr>
            </w:pPr>
            <w:r w:rsidRPr="00216392">
              <w:rPr>
                <w:sz w:val="13"/>
                <w:szCs w:val="13"/>
              </w:rPr>
              <w:t>99.92%</w:t>
            </w:r>
          </w:p>
        </w:tc>
        <w:tc>
          <w:tcPr>
            <w:tcW w:w="576" w:type="dxa"/>
          </w:tcPr>
          <w:p w14:paraId="169A2076" w14:textId="77777777" w:rsidR="00CD64DB" w:rsidRPr="00216392" w:rsidRDefault="00480F0A">
            <w:pPr>
              <w:spacing w:before="20" w:after="20"/>
              <w:rPr>
                <w:sz w:val="13"/>
                <w:szCs w:val="13"/>
              </w:rPr>
            </w:pPr>
            <w:r w:rsidRPr="00216392">
              <w:rPr>
                <w:sz w:val="13"/>
                <w:szCs w:val="13"/>
              </w:rPr>
              <w:t>No domestic publisher</w:t>
            </w:r>
          </w:p>
        </w:tc>
      </w:tr>
      <w:tr w:rsidR="00CD64DB" w:rsidRPr="00216392" w14:paraId="5A294C05" w14:textId="77777777">
        <w:trPr>
          <w:jc w:val="center"/>
        </w:trPr>
        <w:tc>
          <w:tcPr>
            <w:tcW w:w="576" w:type="dxa"/>
            <w:shd w:val="clear" w:color="auto" w:fill="F2F2F2"/>
          </w:tcPr>
          <w:p w14:paraId="611BF296" w14:textId="77777777" w:rsidR="00CD64DB" w:rsidRPr="00216392" w:rsidRDefault="00480F0A">
            <w:pPr>
              <w:spacing w:before="20" w:after="20"/>
              <w:rPr>
                <w:sz w:val="13"/>
                <w:szCs w:val="13"/>
              </w:rPr>
            </w:pPr>
            <w:r w:rsidRPr="00216392">
              <w:rPr>
                <w:sz w:val="13"/>
                <w:szCs w:val="13"/>
              </w:rPr>
              <w:t>Zambia</w:t>
            </w:r>
          </w:p>
        </w:tc>
        <w:tc>
          <w:tcPr>
            <w:tcW w:w="576" w:type="dxa"/>
            <w:shd w:val="clear" w:color="auto" w:fill="F2F2F2"/>
          </w:tcPr>
          <w:p w14:paraId="08365051" w14:textId="77777777" w:rsidR="00CD64DB" w:rsidRPr="00216392" w:rsidRDefault="00480F0A">
            <w:pPr>
              <w:spacing w:before="20" w:after="20"/>
              <w:rPr>
                <w:sz w:val="13"/>
                <w:szCs w:val="13"/>
              </w:rPr>
            </w:pPr>
            <w:r w:rsidRPr="00216392">
              <w:rPr>
                <w:sz w:val="13"/>
                <w:szCs w:val="13"/>
              </w:rPr>
              <w:t>Africa</w:t>
            </w:r>
          </w:p>
        </w:tc>
        <w:tc>
          <w:tcPr>
            <w:tcW w:w="576" w:type="dxa"/>
            <w:shd w:val="clear" w:color="auto" w:fill="F2F2F2"/>
          </w:tcPr>
          <w:p w14:paraId="26B3F584" w14:textId="77777777" w:rsidR="00CD64DB" w:rsidRPr="00216392" w:rsidRDefault="00480F0A">
            <w:pPr>
              <w:spacing w:before="20" w:after="20"/>
              <w:rPr>
                <w:sz w:val="13"/>
                <w:szCs w:val="13"/>
              </w:rPr>
            </w:pPr>
            <w:r w:rsidRPr="00216392">
              <w:rPr>
                <w:sz w:val="13"/>
                <w:szCs w:val="13"/>
              </w:rPr>
              <w:t>Lower middle income</w:t>
            </w:r>
          </w:p>
        </w:tc>
        <w:tc>
          <w:tcPr>
            <w:tcW w:w="576" w:type="dxa"/>
            <w:shd w:val="clear" w:color="auto" w:fill="F2F2F2"/>
          </w:tcPr>
          <w:p w14:paraId="60DE845F" w14:textId="77777777" w:rsidR="00CD64DB" w:rsidRPr="00216392" w:rsidRDefault="00480F0A">
            <w:pPr>
              <w:spacing w:before="20" w:after="20"/>
              <w:rPr>
                <w:sz w:val="13"/>
                <w:szCs w:val="13"/>
              </w:rPr>
            </w:pPr>
            <w:r w:rsidRPr="00216392">
              <w:rPr>
                <w:sz w:val="13"/>
                <w:szCs w:val="13"/>
              </w:rPr>
              <w:t>Yes</w:t>
            </w:r>
          </w:p>
        </w:tc>
        <w:tc>
          <w:tcPr>
            <w:tcW w:w="576" w:type="dxa"/>
            <w:shd w:val="clear" w:color="auto" w:fill="F2F2F2"/>
          </w:tcPr>
          <w:p w14:paraId="53890BEC" w14:textId="77777777" w:rsidR="00CD64DB" w:rsidRPr="00216392" w:rsidRDefault="00480F0A">
            <w:pPr>
              <w:spacing w:before="20" w:after="20"/>
              <w:rPr>
                <w:sz w:val="13"/>
                <w:szCs w:val="13"/>
              </w:rPr>
            </w:pPr>
            <w:r w:rsidRPr="00216392">
              <w:rPr>
                <w:sz w:val="13"/>
                <w:szCs w:val="13"/>
              </w:rPr>
              <w:t>—</w:t>
            </w:r>
          </w:p>
        </w:tc>
        <w:tc>
          <w:tcPr>
            <w:tcW w:w="576" w:type="dxa"/>
            <w:shd w:val="clear" w:color="auto" w:fill="F2F2F2"/>
          </w:tcPr>
          <w:p w14:paraId="4B9B4DA7" w14:textId="77777777" w:rsidR="00CD64DB" w:rsidRPr="00216392" w:rsidRDefault="00480F0A">
            <w:pPr>
              <w:spacing w:before="20" w:after="20"/>
              <w:rPr>
                <w:sz w:val="13"/>
                <w:szCs w:val="13"/>
              </w:rPr>
            </w:pPr>
            <w:r w:rsidRPr="00216392">
              <w:rPr>
                <w:sz w:val="13"/>
                <w:szCs w:val="13"/>
              </w:rPr>
              <w:t>3,024</w:t>
            </w:r>
          </w:p>
        </w:tc>
        <w:tc>
          <w:tcPr>
            <w:tcW w:w="576" w:type="dxa"/>
            <w:shd w:val="clear" w:color="auto" w:fill="F2F2F2"/>
          </w:tcPr>
          <w:p w14:paraId="1FFECF3E" w14:textId="77777777" w:rsidR="00CD64DB" w:rsidRPr="00216392" w:rsidRDefault="00480F0A">
            <w:pPr>
              <w:spacing w:before="20" w:after="20"/>
              <w:rPr>
                <w:sz w:val="13"/>
                <w:szCs w:val="13"/>
              </w:rPr>
            </w:pPr>
            <w:r w:rsidRPr="00216392">
              <w:rPr>
                <w:sz w:val="13"/>
                <w:szCs w:val="13"/>
              </w:rPr>
              <w:t>21,808</w:t>
            </w:r>
          </w:p>
        </w:tc>
        <w:tc>
          <w:tcPr>
            <w:tcW w:w="576" w:type="dxa"/>
            <w:shd w:val="clear" w:color="auto" w:fill="F2F2F2"/>
          </w:tcPr>
          <w:p w14:paraId="0D61539F" w14:textId="77777777" w:rsidR="00CD64DB" w:rsidRPr="00216392" w:rsidRDefault="00480F0A">
            <w:pPr>
              <w:spacing w:before="20" w:after="20"/>
              <w:rPr>
                <w:sz w:val="13"/>
                <w:szCs w:val="13"/>
              </w:rPr>
            </w:pPr>
            <w:r w:rsidRPr="00216392">
              <w:rPr>
                <w:sz w:val="13"/>
                <w:szCs w:val="13"/>
              </w:rPr>
              <w:t>0</w:t>
            </w:r>
          </w:p>
        </w:tc>
        <w:tc>
          <w:tcPr>
            <w:tcW w:w="576" w:type="dxa"/>
            <w:shd w:val="clear" w:color="auto" w:fill="F2F2F2"/>
          </w:tcPr>
          <w:p w14:paraId="69D1A2EC" w14:textId="77777777" w:rsidR="00CD64DB" w:rsidRPr="00216392" w:rsidRDefault="00480F0A">
            <w:pPr>
              <w:spacing w:before="20" w:after="20"/>
              <w:rPr>
                <w:sz w:val="13"/>
                <w:szCs w:val="13"/>
              </w:rPr>
            </w:pPr>
            <w:r w:rsidRPr="00216392">
              <w:rPr>
                <w:sz w:val="13"/>
                <w:szCs w:val="13"/>
              </w:rPr>
              <w:t>381,477</w:t>
            </w:r>
          </w:p>
        </w:tc>
        <w:tc>
          <w:tcPr>
            <w:tcW w:w="576" w:type="dxa"/>
            <w:shd w:val="clear" w:color="auto" w:fill="F2F2F2"/>
          </w:tcPr>
          <w:p w14:paraId="2A641F5D" w14:textId="77777777" w:rsidR="00CD64DB" w:rsidRPr="00216392" w:rsidRDefault="00480F0A">
            <w:pPr>
              <w:spacing w:before="20" w:after="20"/>
              <w:rPr>
                <w:sz w:val="13"/>
                <w:szCs w:val="13"/>
              </w:rPr>
            </w:pPr>
            <w:r w:rsidRPr="00216392">
              <w:rPr>
                <w:sz w:val="13"/>
                <w:szCs w:val="13"/>
              </w:rPr>
              <w:t>406,309</w:t>
            </w:r>
          </w:p>
        </w:tc>
        <w:tc>
          <w:tcPr>
            <w:tcW w:w="576" w:type="dxa"/>
            <w:shd w:val="clear" w:color="auto" w:fill="F2F2F2"/>
          </w:tcPr>
          <w:p w14:paraId="5E13EE47" w14:textId="77777777" w:rsidR="00CD64DB" w:rsidRPr="00216392" w:rsidRDefault="00480F0A">
            <w:pPr>
              <w:spacing w:before="20" w:after="20"/>
              <w:rPr>
                <w:sz w:val="13"/>
                <w:szCs w:val="13"/>
              </w:rPr>
            </w:pPr>
            <w:r w:rsidRPr="00216392">
              <w:rPr>
                <w:sz w:val="13"/>
                <w:szCs w:val="13"/>
              </w:rPr>
              <w:t>0.74%</w:t>
            </w:r>
          </w:p>
        </w:tc>
        <w:tc>
          <w:tcPr>
            <w:tcW w:w="576" w:type="dxa"/>
            <w:shd w:val="clear" w:color="auto" w:fill="F2F2F2"/>
          </w:tcPr>
          <w:p w14:paraId="3DA8FC2D" w14:textId="77777777" w:rsidR="00CD64DB" w:rsidRPr="00216392" w:rsidRDefault="00480F0A">
            <w:pPr>
              <w:spacing w:before="20" w:after="20"/>
              <w:rPr>
                <w:sz w:val="13"/>
                <w:szCs w:val="13"/>
              </w:rPr>
            </w:pPr>
            <w:r w:rsidRPr="00216392">
              <w:rPr>
                <w:sz w:val="13"/>
                <w:szCs w:val="13"/>
              </w:rPr>
              <w:t>5.37%</w:t>
            </w:r>
          </w:p>
        </w:tc>
        <w:tc>
          <w:tcPr>
            <w:tcW w:w="576" w:type="dxa"/>
            <w:shd w:val="clear" w:color="auto" w:fill="F2F2F2"/>
          </w:tcPr>
          <w:p w14:paraId="16DF10C8" w14:textId="77777777" w:rsidR="00CD64DB" w:rsidRPr="00216392" w:rsidRDefault="00480F0A">
            <w:pPr>
              <w:spacing w:before="20" w:after="20"/>
              <w:rPr>
                <w:sz w:val="13"/>
                <w:szCs w:val="13"/>
              </w:rPr>
            </w:pPr>
            <w:r w:rsidRPr="00216392">
              <w:rPr>
                <w:sz w:val="13"/>
                <w:szCs w:val="13"/>
              </w:rPr>
              <w:t>0.00%</w:t>
            </w:r>
          </w:p>
        </w:tc>
        <w:tc>
          <w:tcPr>
            <w:tcW w:w="576" w:type="dxa"/>
            <w:shd w:val="clear" w:color="auto" w:fill="F2F2F2"/>
          </w:tcPr>
          <w:p w14:paraId="0693989C" w14:textId="77777777" w:rsidR="00CD64DB" w:rsidRPr="00216392" w:rsidRDefault="00480F0A">
            <w:pPr>
              <w:spacing w:before="20" w:after="20"/>
              <w:rPr>
                <w:sz w:val="13"/>
                <w:szCs w:val="13"/>
              </w:rPr>
            </w:pPr>
            <w:r w:rsidRPr="00216392">
              <w:rPr>
                <w:sz w:val="13"/>
                <w:szCs w:val="13"/>
              </w:rPr>
              <w:t>93.89%</w:t>
            </w:r>
          </w:p>
        </w:tc>
        <w:tc>
          <w:tcPr>
            <w:tcW w:w="576" w:type="dxa"/>
            <w:shd w:val="clear" w:color="auto" w:fill="F2F2F2"/>
          </w:tcPr>
          <w:p w14:paraId="675244E1" w14:textId="77777777" w:rsidR="00CD64DB" w:rsidRPr="00216392" w:rsidRDefault="00480F0A">
            <w:pPr>
              <w:spacing w:before="20" w:after="20"/>
              <w:rPr>
                <w:sz w:val="13"/>
                <w:szCs w:val="13"/>
              </w:rPr>
            </w:pPr>
            <w:r w:rsidRPr="00216392">
              <w:rPr>
                <w:sz w:val="13"/>
                <w:szCs w:val="13"/>
              </w:rPr>
              <w:t>—</w:t>
            </w:r>
          </w:p>
        </w:tc>
      </w:tr>
      <w:tr w:rsidR="00CD64DB" w:rsidRPr="00216392" w14:paraId="08E59348" w14:textId="77777777">
        <w:trPr>
          <w:jc w:val="center"/>
        </w:trPr>
        <w:tc>
          <w:tcPr>
            <w:tcW w:w="576" w:type="dxa"/>
          </w:tcPr>
          <w:p w14:paraId="7D564550" w14:textId="77777777" w:rsidR="00CD64DB" w:rsidRPr="00216392" w:rsidRDefault="00480F0A">
            <w:pPr>
              <w:spacing w:before="20" w:after="20"/>
              <w:rPr>
                <w:sz w:val="13"/>
                <w:szCs w:val="13"/>
              </w:rPr>
            </w:pPr>
            <w:r w:rsidRPr="00216392">
              <w:rPr>
                <w:sz w:val="13"/>
                <w:szCs w:val="13"/>
              </w:rPr>
              <w:t>Zimbabwe</w:t>
            </w:r>
          </w:p>
        </w:tc>
        <w:tc>
          <w:tcPr>
            <w:tcW w:w="576" w:type="dxa"/>
          </w:tcPr>
          <w:p w14:paraId="71AE04AC" w14:textId="77777777" w:rsidR="00CD64DB" w:rsidRPr="00216392" w:rsidRDefault="00480F0A">
            <w:pPr>
              <w:spacing w:before="20" w:after="20"/>
              <w:rPr>
                <w:sz w:val="13"/>
                <w:szCs w:val="13"/>
              </w:rPr>
            </w:pPr>
            <w:r w:rsidRPr="00216392">
              <w:rPr>
                <w:sz w:val="13"/>
                <w:szCs w:val="13"/>
              </w:rPr>
              <w:t>Africa</w:t>
            </w:r>
          </w:p>
        </w:tc>
        <w:tc>
          <w:tcPr>
            <w:tcW w:w="576" w:type="dxa"/>
          </w:tcPr>
          <w:p w14:paraId="3BF62901" w14:textId="77777777" w:rsidR="00CD64DB" w:rsidRPr="00216392" w:rsidRDefault="00480F0A">
            <w:pPr>
              <w:spacing w:before="20" w:after="20"/>
              <w:rPr>
                <w:sz w:val="13"/>
                <w:szCs w:val="13"/>
              </w:rPr>
            </w:pPr>
            <w:r w:rsidRPr="00216392">
              <w:rPr>
                <w:sz w:val="13"/>
                <w:szCs w:val="13"/>
              </w:rPr>
              <w:t>Lower middle income</w:t>
            </w:r>
          </w:p>
        </w:tc>
        <w:tc>
          <w:tcPr>
            <w:tcW w:w="576" w:type="dxa"/>
          </w:tcPr>
          <w:p w14:paraId="6D8FE234" w14:textId="77777777" w:rsidR="00CD64DB" w:rsidRPr="00216392" w:rsidRDefault="00480F0A">
            <w:pPr>
              <w:spacing w:before="20" w:after="20"/>
              <w:rPr>
                <w:sz w:val="13"/>
                <w:szCs w:val="13"/>
              </w:rPr>
            </w:pPr>
            <w:r w:rsidRPr="00216392">
              <w:rPr>
                <w:sz w:val="13"/>
                <w:szCs w:val="13"/>
              </w:rPr>
              <w:t>—</w:t>
            </w:r>
          </w:p>
        </w:tc>
        <w:tc>
          <w:tcPr>
            <w:tcW w:w="576" w:type="dxa"/>
          </w:tcPr>
          <w:p w14:paraId="43E5D2BC" w14:textId="77777777" w:rsidR="00CD64DB" w:rsidRPr="00216392" w:rsidRDefault="00480F0A">
            <w:pPr>
              <w:spacing w:before="20" w:after="20"/>
              <w:rPr>
                <w:sz w:val="13"/>
                <w:szCs w:val="13"/>
              </w:rPr>
            </w:pPr>
            <w:r w:rsidRPr="00216392">
              <w:rPr>
                <w:sz w:val="13"/>
                <w:szCs w:val="13"/>
              </w:rPr>
              <w:t>—</w:t>
            </w:r>
          </w:p>
        </w:tc>
        <w:tc>
          <w:tcPr>
            <w:tcW w:w="576" w:type="dxa"/>
          </w:tcPr>
          <w:p w14:paraId="62D25B39" w14:textId="77777777" w:rsidR="00CD64DB" w:rsidRPr="00216392" w:rsidRDefault="00480F0A">
            <w:pPr>
              <w:spacing w:before="20" w:after="20"/>
              <w:rPr>
                <w:sz w:val="13"/>
                <w:szCs w:val="13"/>
              </w:rPr>
            </w:pPr>
            <w:r w:rsidRPr="00216392">
              <w:rPr>
                <w:sz w:val="13"/>
                <w:szCs w:val="13"/>
              </w:rPr>
              <w:t>54,194</w:t>
            </w:r>
          </w:p>
        </w:tc>
        <w:tc>
          <w:tcPr>
            <w:tcW w:w="576" w:type="dxa"/>
          </w:tcPr>
          <w:p w14:paraId="3B028D3F" w14:textId="77777777" w:rsidR="00CD64DB" w:rsidRPr="00216392" w:rsidRDefault="00480F0A">
            <w:pPr>
              <w:spacing w:before="20" w:after="20"/>
              <w:rPr>
                <w:sz w:val="13"/>
                <w:szCs w:val="13"/>
              </w:rPr>
            </w:pPr>
            <w:r w:rsidRPr="00216392">
              <w:rPr>
                <w:sz w:val="13"/>
                <w:szCs w:val="13"/>
              </w:rPr>
              <w:t>69,994</w:t>
            </w:r>
          </w:p>
        </w:tc>
        <w:tc>
          <w:tcPr>
            <w:tcW w:w="576" w:type="dxa"/>
          </w:tcPr>
          <w:p w14:paraId="6BF1872C" w14:textId="77777777" w:rsidR="00CD64DB" w:rsidRPr="00216392" w:rsidRDefault="00480F0A">
            <w:pPr>
              <w:spacing w:before="20" w:after="20"/>
              <w:rPr>
                <w:sz w:val="13"/>
                <w:szCs w:val="13"/>
              </w:rPr>
            </w:pPr>
            <w:r w:rsidRPr="00216392">
              <w:rPr>
                <w:sz w:val="13"/>
                <w:szCs w:val="13"/>
              </w:rPr>
              <w:t>0</w:t>
            </w:r>
          </w:p>
        </w:tc>
        <w:tc>
          <w:tcPr>
            <w:tcW w:w="576" w:type="dxa"/>
          </w:tcPr>
          <w:p w14:paraId="2BDB824B" w14:textId="77777777" w:rsidR="00CD64DB" w:rsidRPr="00216392" w:rsidRDefault="00480F0A">
            <w:pPr>
              <w:spacing w:before="20" w:after="20"/>
              <w:rPr>
                <w:sz w:val="13"/>
                <w:szCs w:val="13"/>
              </w:rPr>
            </w:pPr>
            <w:r w:rsidRPr="00216392">
              <w:rPr>
                <w:sz w:val="13"/>
                <w:szCs w:val="13"/>
              </w:rPr>
              <w:t>290,759</w:t>
            </w:r>
          </w:p>
        </w:tc>
        <w:tc>
          <w:tcPr>
            <w:tcW w:w="576" w:type="dxa"/>
          </w:tcPr>
          <w:p w14:paraId="1F2252E3" w14:textId="77777777" w:rsidR="00CD64DB" w:rsidRPr="00216392" w:rsidRDefault="00480F0A">
            <w:pPr>
              <w:spacing w:before="20" w:after="20"/>
              <w:rPr>
                <w:sz w:val="13"/>
                <w:szCs w:val="13"/>
              </w:rPr>
            </w:pPr>
            <w:r w:rsidRPr="00216392">
              <w:rPr>
                <w:sz w:val="13"/>
                <w:szCs w:val="13"/>
              </w:rPr>
              <w:t>414,947</w:t>
            </w:r>
          </w:p>
        </w:tc>
        <w:tc>
          <w:tcPr>
            <w:tcW w:w="576" w:type="dxa"/>
          </w:tcPr>
          <w:p w14:paraId="02D28790" w14:textId="77777777" w:rsidR="00CD64DB" w:rsidRPr="00216392" w:rsidRDefault="00480F0A">
            <w:pPr>
              <w:spacing w:before="20" w:after="20"/>
              <w:rPr>
                <w:sz w:val="13"/>
                <w:szCs w:val="13"/>
              </w:rPr>
            </w:pPr>
            <w:r w:rsidRPr="00216392">
              <w:rPr>
                <w:sz w:val="13"/>
                <w:szCs w:val="13"/>
              </w:rPr>
              <w:t>13.06%</w:t>
            </w:r>
          </w:p>
        </w:tc>
        <w:tc>
          <w:tcPr>
            <w:tcW w:w="576" w:type="dxa"/>
          </w:tcPr>
          <w:p w14:paraId="61A76285" w14:textId="77777777" w:rsidR="00CD64DB" w:rsidRPr="00216392" w:rsidRDefault="00480F0A">
            <w:pPr>
              <w:spacing w:before="20" w:after="20"/>
              <w:rPr>
                <w:sz w:val="13"/>
                <w:szCs w:val="13"/>
              </w:rPr>
            </w:pPr>
            <w:r w:rsidRPr="00216392">
              <w:rPr>
                <w:sz w:val="13"/>
                <w:szCs w:val="13"/>
              </w:rPr>
              <w:t>16.87%</w:t>
            </w:r>
          </w:p>
        </w:tc>
        <w:tc>
          <w:tcPr>
            <w:tcW w:w="576" w:type="dxa"/>
          </w:tcPr>
          <w:p w14:paraId="6D7B85E5" w14:textId="77777777" w:rsidR="00CD64DB" w:rsidRPr="00216392" w:rsidRDefault="00480F0A">
            <w:pPr>
              <w:spacing w:before="20" w:after="20"/>
              <w:rPr>
                <w:sz w:val="13"/>
                <w:szCs w:val="13"/>
              </w:rPr>
            </w:pPr>
            <w:r w:rsidRPr="00216392">
              <w:rPr>
                <w:sz w:val="13"/>
                <w:szCs w:val="13"/>
              </w:rPr>
              <w:t>0.00%</w:t>
            </w:r>
          </w:p>
        </w:tc>
        <w:tc>
          <w:tcPr>
            <w:tcW w:w="576" w:type="dxa"/>
          </w:tcPr>
          <w:p w14:paraId="36CCA385" w14:textId="77777777" w:rsidR="00CD64DB" w:rsidRPr="00216392" w:rsidRDefault="00480F0A">
            <w:pPr>
              <w:spacing w:before="20" w:after="20"/>
              <w:rPr>
                <w:sz w:val="13"/>
                <w:szCs w:val="13"/>
              </w:rPr>
            </w:pPr>
            <w:r w:rsidRPr="00216392">
              <w:rPr>
                <w:sz w:val="13"/>
                <w:szCs w:val="13"/>
              </w:rPr>
              <w:t>70.07%</w:t>
            </w:r>
          </w:p>
        </w:tc>
        <w:tc>
          <w:tcPr>
            <w:tcW w:w="576" w:type="dxa"/>
          </w:tcPr>
          <w:p w14:paraId="63A9EC92" w14:textId="77777777" w:rsidR="00CD64DB" w:rsidRPr="00216392" w:rsidRDefault="00480F0A">
            <w:pPr>
              <w:spacing w:before="20" w:after="20"/>
              <w:rPr>
                <w:sz w:val="13"/>
                <w:szCs w:val="13"/>
              </w:rPr>
            </w:pPr>
            <w:r w:rsidRPr="00216392">
              <w:rPr>
                <w:sz w:val="13"/>
                <w:szCs w:val="13"/>
              </w:rPr>
              <w:t>—</w:t>
            </w:r>
          </w:p>
        </w:tc>
      </w:tr>
      <w:tr w:rsidR="00CD64DB" w:rsidRPr="00216392" w14:paraId="62011D56" w14:textId="77777777">
        <w:trPr>
          <w:jc w:val="center"/>
        </w:trPr>
        <w:tc>
          <w:tcPr>
            <w:tcW w:w="576" w:type="dxa"/>
            <w:shd w:val="clear" w:color="auto" w:fill="F2F2F2"/>
          </w:tcPr>
          <w:p w14:paraId="6A4FD665" w14:textId="77777777" w:rsidR="00CD64DB" w:rsidRPr="00216392" w:rsidRDefault="00480F0A">
            <w:pPr>
              <w:spacing w:before="20" w:after="20"/>
              <w:rPr>
                <w:sz w:val="13"/>
                <w:szCs w:val="13"/>
              </w:rPr>
            </w:pPr>
            <w:r w:rsidRPr="00216392">
              <w:rPr>
                <w:sz w:val="13"/>
                <w:szCs w:val="13"/>
              </w:rPr>
              <w:t>**Total**</w:t>
            </w:r>
          </w:p>
        </w:tc>
        <w:tc>
          <w:tcPr>
            <w:tcW w:w="576" w:type="dxa"/>
            <w:shd w:val="clear" w:color="auto" w:fill="F2F2F2"/>
          </w:tcPr>
          <w:p w14:paraId="13E0C519" w14:textId="77777777" w:rsidR="00CD64DB" w:rsidRPr="00216392" w:rsidRDefault="00CD64DB">
            <w:pPr>
              <w:spacing w:before="20" w:after="20"/>
              <w:rPr>
                <w:sz w:val="13"/>
                <w:szCs w:val="13"/>
              </w:rPr>
            </w:pPr>
          </w:p>
        </w:tc>
        <w:tc>
          <w:tcPr>
            <w:tcW w:w="576" w:type="dxa"/>
            <w:shd w:val="clear" w:color="auto" w:fill="F2F2F2"/>
          </w:tcPr>
          <w:p w14:paraId="30F612D8" w14:textId="77777777" w:rsidR="00CD64DB" w:rsidRPr="00216392" w:rsidRDefault="00CD64DB">
            <w:pPr>
              <w:spacing w:before="20" w:after="20"/>
              <w:rPr>
                <w:sz w:val="13"/>
                <w:szCs w:val="13"/>
              </w:rPr>
            </w:pPr>
          </w:p>
        </w:tc>
        <w:tc>
          <w:tcPr>
            <w:tcW w:w="576" w:type="dxa"/>
            <w:shd w:val="clear" w:color="auto" w:fill="F2F2F2"/>
          </w:tcPr>
          <w:p w14:paraId="6B3DBC3C" w14:textId="77777777" w:rsidR="00CD64DB" w:rsidRPr="00216392" w:rsidRDefault="00CD64DB">
            <w:pPr>
              <w:spacing w:before="20" w:after="20"/>
              <w:rPr>
                <w:sz w:val="13"/>
                <w:szCs w:val="13"/>
              </w:rPr>
            </w:pPr>
          </w:p>
        </w:tc>
        <w:tc>
          <w:tcPr>
            <w:tcW w:w="576" w:type="dxa"/>
            <w:shd w:val="clear" w:color="auto" w:fill="F2F2F2"/>
          </w:tcPr>
          <w:p w14:paraId="3A6B4CD9" w14:textId="77777777" w:rsidR="00CD64DB" w:rsidRPr="00216392" w:rsidRDefault="00CD64DB">
            <w:pPr>
              <w:spacing w:before="20" w:after="20"/>
              <w:rPr>
                <w:sz w:val="13"/>
                <w:szCs w:val="13"/>
              </w:rPr>
            </w:pPr>
          </w:p>
        </w:tc>
        <w:tc>
          <w:tcPr>
            <w:tcW w:w="576" w:type="dxa"/>
            <w:shd w:val="clear" w:color="auto" w:fill="F2F2F2"/>
          </w:tcPr>
          <w:p w14:paraId="416FEED5" w14:textId="77777777" w:rsidR="00CD64DB" w:rsidRPr="00216392" w:rsidRDefault="00480F0A">
            <w:pPr>
              <w:spacing w:before="20" w:after="20"/>
              <w:rPr>
                <w:sz w:val="13"/>
                <w:szCs w:val="13"/>
              </w:rPr>
            </w:pPr>
            <w:r w:rsidRPr="00216392">
              <w:rPr>
                <w:sz w:val="13"/>
                <w:szCs w:val="13"/>
              </w:rPr>
              <w:t>870,966,657</w:t>
            </w:r>
          </w:p>
        </w:tc>
        <w:tc>
          <w:tcPr>
            <w:tcW w:w="576" w:type="dxa"/>
            <w:shd w:val="clear" w:color="auto" w:fill="F2F2F2"/>
          </w:tcPr>
          <w:p w14:paraId="7E2A3E96" w14:textId="77777777" w:rsidR="00CD64DB" w:rsidRPr="00216392" w:rsidRDefault="00480F0A">
            <w:pPr>
              <w:spacing w:before="20" w:after="20"/>
              <w:rPr>
                <w:sz w:val="13"/>
                <w:szCs w:val="13"/>
              </w:rPr>
            </w:pPr>
            <w:r w:rsidRPr="00216392">
              <w:rPr>
                <w:sz w:val="13"/>
                <w:szCs w:val="13"/>
              </w:rPr>
              <w:t>43,191,566</w:t>
            </w:r>
          </w:p>
        </w:tc>
        <w:tc>
          <w:tcPr>
            <w:tcW w:w="576" w:type="dxa"/>
            <w:shd w:val="clear" w:color="auto" w:fill="F2F2F2"/>
          </w:tcPr>
          <w:p w14:paraId="35AFFF32" w14:textId="77777777" w:rsidR="00CD64DB" w:rsidRPr="00216392" w:rsidRDefault="00480F0A">
            <w:pPr>
              <w:spacing w:before="20" w:after="20"/>
              <w:rPr>
                <w:sz w:val="13"/>
                <w:szCs w:val="13"/>
              </w:rPr>
            </w:pPr>
            <w:r w:rsidRPr="00216392">
              <w:rPr>
                <w:sz w:val="13"/>
                <w:szCs w:val="13"/>
              </w:rPr>
              <w:t>66,660,148</w:t>
            </w:r>
          </w:p>
        </w:tc>
        <w:tc>
          <w:tcPr>
            <w:tcW w:w="576" w:type="dxa"/>
            <w:shd w:val="clear" w:color="auto" w:fill="F2F2F2"/>
          </w:tcPr>
          <w:p w14:paraId="3BDE00FF" w14:textId="77777777" w:rsidR="00CD64DB" w:rsidRPr="00216392" w:rsidRDefault="00480F0A">
            <w:pPr>
              <w:spacing w:before="20" w:after="20"/>
              <w:rPr>
                <w:sz w:val="13"/>
                <w:szCs w:val="13"/>
              </w:rPr>
            </w:pPr>
            <w:r w:rsidRPr="00216392">
              <w:rPr>
                <w:sz w:val="13"/>
                <w:szCs w:val="13"/>
              </w:rPr>
              <w:t>135,146,053</w:t>
            </w:r>
          </w:p>
        </w:tc>
        <w:tc>
          <w:tcPr>
            <w:tcW w:w="576" w:type="dxa"/>
            <w:shd w:val="clear" w:color="auto" w:fill="F2F2F2"/>
          </w:tcPr>
          <w:p w14:paraId="4ED91CB0" w14:textId="77777777" w:rsidR="00CD64DB" w:rsidRPr="00216392" w:rsidRDefault="00480F0A">
            <w:pPr>
              <w:spacing w:before="20" w:after="20"/>
              <w:rPr>
                <w:sz w:val="13"/>
                <w:szCs w:val="13"/>
              </w:rPr>
            </w:pPr>
            <w:r w:rsidRPr="00216392">
              <w:rPr>
                <w:sz w:val="13"/>
                <w:szCs w:val="13"/>
              </w:rPr>
              <w:t>1,115,994,280</w:t>
            </w:r>
          </w:p>
        </w:tc>
        <w:tc>
          <w:tcPr>
            <w:tcW w:w="576" w:type="dxa"/>
            <w:shd w:val="clear" w:color="auto" w:fill="F2F2F2"/>
          </w:tcPr>
          <w:p w14:paraId="7A2E74E9" w14:textId="77777777" w:rsidR="00CD64DB" w:rsidRPr="00216392" w:rsidRDefault="00480F0A">
            <w:pPr>
              <w:spacing w:before="20" w:after="20"/>
              <w:rPr>
                <w:sz w:val="13"/>
                <w:szCs w:val="13"/>
              </w:rPr>
            </w:pPr>
            <w:r w:rsidRPr="00216392">
              <w:rPr>
                <w:sz w:val="13"/>
                <w:szCs w:val="13"/>
              </w:rPr>
              <w:t>78.04%</w:t>
            </w:r>
          </w:p>
        </w:tc>
        <w:tc>
          <w:tcPr>
            <w:tcW w:w="576" w:type="dxa"/>
            <w:shd w:val="clear" w:color="auto" w:fill="F2F2F2"/>
          </w:tcPr>
          <w:p w14:paraId="6347FAD7" w14:textId="77777777" w:rsidR="00CD64DB" w:rsidRPr="00216392" w:rsidRDefault="00480F0A">
            <w:pPr>
              <w:spacing w:before="20" w:after="20"/>
              <w:rPr>
                <w:sz w:val="13"/>
                <w:szCs w:val="13"/>
              </w:rPr>
            </w:pPr>
            <w:r w:rsidRPr="00216392">
              <w:rPr>
                <w:sz w:val="13"/>
                <w:szCs w:val="13"/>
              </w:rPr>
              <w:t>3.87%</w:t>
            </w:r>
          </w:p>
        </w:tc>
        <w:tc>
          <w:tcPr>
            <w:tcW w:w="576" w:type="dxa"/>
            <w:shd w:val="clear" w:color="auto" w:fill="F2F2F2"/>
          </w:tcPr>
          <w:p w14:paraId="5B6EEF08" w14:textId="77777777" w:rsidR="00CD64DB" w:rsidRPr="00216392" w:rsidRDefault="00480F0A">
            <w:pPr>
              <w:spacing w:before="20" w:after="20"/>
              <w:rPr>
                <w:sz w:val="13"/>
                <w:szCs w:val="13"/>
              </w:rPr>
            </w:pPr>
            <w:r w:rsidRPr="00216392">
              <w:rPr>
                <w:sz w:val="13"/>
                <w:szCs w:val="13"/>
              </w:rPr>
              <w:t>5.97%</w:t>
            </w:r>
          </w:p>
        </w:tc>
        <w:tc>
          <w:tcPr>
            <w:tcW w:w="576" w:type="dxa"/>
            <w:shd w:val="clear" w:color="auto" w:fill="F2F2F2"/>
          </w:tcPr>
          <w:p w14:paraId="49D4F972" w14:textId="77777777" w:rsidR="00CD64DB" w:rsidRPr="00216392" w:rsidRDefault="00480F0A">
            <w:pPr>
              <w:spacing w:before="20" w:after="20"/>
              <w:rPr>
                <w:sz w:val="13"/>
                <w:szCs w:val="13"/>
              </w:rPr>
            </w:pPr>
            <w:r w:rsidRPr="00216392">
              <w:rPr>
                <w:sz w:val="13"/>
                <w:szCs w:val="13"/>
              </w:rPr>
              <w:t>12.11%</w:t>
            </w:r>
          </w:p>
        </w:tc>
        <w:tc>
          <w:tcPr>
            <w:tcW w:w="576" w:type="dxa"/>
            <w:shd w:val="clear" w:color="auto" w:fill="F2F2F2"/>
          </w:tcPr>
          <w:p w14:paraId="0A7267B4" w14:textId="77777777" w:rsidR="00CD64DB" w:rsidRPr="00216392" w:rsidRDefault="00CD64DB">
            <w:pPr>
              <w:spacing w:before="20" w:after="20"/>
              <w:rPr>
                <w:sz w:val="13"/>
                <w:szCs w:val="13"/>
              </w:rPr>
            </w:pPr>
          </w:p>
        </w:tc>
      </w:tr>
    </w:tbl>
    <w:p w14:paraId="7D919ABF" w14:textId="77777777" w:rsidR="00216392" w:rsidRDefault="00216392">
      <w:pPr>
        <w:pStyle w:val="Heading2"/>
      </w:pPr>
    </w:p>
    <w:p w14:paraId="22226824" w14:textId="77777777" w:rsidR="00216392" w:rsidRDefault="00216392">
      <w:pPr>
        <w:rPr>
          <w:rFonts w:asciiTheme="majorHAnsi" w:eastAsiaTheme="majorEastAsia" w:hAnsiTheme="majorHAnsi" w:cstheme="majorBidi"/>
          <w:b/>
          <w:bCs/>
          <w:sz w:val="26"/>
          <w:szCs w:val="26"/>
        </w:rPr>
      </w:pPr>
      <w:r>
        <w:br w:type="page"/>
      </w:r>
    </w:p>
    <w:p w14:paraId="1EDCF401" w14:textId="55EA8CA5" w:rsidR="00CD64DB" w:rsidRDefault="00480F0A">
      <w:pPr>
        <w:pStyle w:val="Heading2"/>
      </w:pPr>
      <w:r>
        <w:lastRenderedPageBreak/>
        <w:t>Annex A: Aves (Birds)</w:t>
      </w:r>
    </w:p>
    <w:p w14:paraId="1D899E49" w14:textId="77777777" w:rsidR="00CD64DB" w:rsidRDefault="00480F0A">
      <w:r>
        <w:t xml:space="preserve">The tables below include all taxa, including Class Aves (birds). As explained in Section 1, bird data from citizen science platforms (eBird, iNaturalist) is primarily published by </w:t>
      </w:r>
      <w:proofErr w:type="spellStart"/>
      <w:r>
        <w:t>organisations</w:t>
      </w:r>
      <w:proofErr w:type="spellEnd"/>
      <w:r>
        <w:t xml:space="preserve"> in developed countries and can distort the internal/external ratio, particularly for biodiverse developing countries with extensive citizen-science coverage. These figures should be interpreted with caution for policy analysis.</w:t>
      </w:r>
    </w:p>
    <w:p w14:paraId="438A1AC8" w14:textId="77777777" w:rsidR="00CD64DB" w:rsidRDefault="00480F0A">
      <w:pPr>
        <w:pStyle w:val="Heading3"/>
      </w:pPr>
      <w:r>
        <w:t>A.1 By UN Region</w:t>
      </w:r>
    </w:p>
    <w:tbl>
      <w:tblPr>
        <w:tblStyle w:val="TableGrid"/>
        <w:tblW w:w="0" w:type="auto"/>
        <w:jc w:val="center"/>
        <w:tblLook w:val="04A0" w:firstRow="1" w:lastRow="0" w:firstColumn="1" w:lastColumn="0" w:noHBand="0" w:noVBand="1"/>
      </w:tblPr>
      <w:tblGrid>
        <w:gridCol w:w="857"/>
        <w:gridCol w:w="1137"/>
        <w:gridCol w:w="1017"/>
        <w:gridCol w:w="1017"/>
        <w:gridCol w:w="1017"/>
        <w:gridCol w:w="854"/>
        <w:gridCol w:w="1137"/>
        <w:gridCol w:w="736"/>
        <w:gridCol w:w="753"/>
        <w:gridCol w:w="786"/>
        <w:gridCol w:w="759"/>
      </w:tblGrid>
      <w:tr w:rsidR="00CD64DB" w14:paraId="16410295" w14:textId="77777777">
        <w:trPr>
          <w:jc w:val="center"/>
        </w:trPr>
        <w:tc>
          <w:tcPr>
            <w:tcW w:w="785" w:type="dxa"/>
            <w:shd w:val="clear" w:color="auto" w:fill="D9D9D9"/>
          </w:tcPr>
          <w:p w14:paraId="24323057" w14:textId="77777777" w:rsidR="00CD64DB" w:rsidRDefault="00480F0A">
            <w:pPr>
              <w:spacing w:before="20" w:after="20"/>
            </w:pPr>
            <w:r>
              <w:rPr>
                <w:b/>
                <w:color w:val="333333"/>
                <w:sz w:val="16"/>
              </w:rPr>
              <w:t>Un Region Name</w:t>
            </w:r>
          </w:p>
        </w:tc>
        <w:tc>
          <w:tcPr>
            <w:tcW w:w="785" w:type="dxa"/>
            <w:shd w:val="clear" w:color="auto" w:fill="D9D9D9"/>
          </w:tcPr>
          <w:p w14:paraId="34755099" w14:textId="77777777" w:rsidR="00CD64DB" w:rsidRDefault="00480F0A">
            <w:pPr>
              <w:spacing w:before="20" w:after="20"/>
            </w:pPr>
            <w:r>
              <w:rPr>
                <w:b/>
                <w:color w:val="333333"/>
                <w:sz w:val="16"/>
              </w:rPr>
              <w:t>Internal Count</w:t>
            </w:r>
          </w:p>
        </w:tc>
        <w:tc>
          <w:tcPr>
            <w:tcW w:w="785" w:type="dxa"/>
            <w:shd w:val="clear" w:color="auto" w:fill="D9D9D9"/>
          </w:tcPr>
          <w:p w14:paraId="13A1D301" w14:textId="77777777" w:rsidR="00CD64DB" w:rsidRDefault="00480F0A">
            <w:pPr>
              <w:spacing w:before="20" w:after="20"/>
            </w:pPr>
            <w:r>
              <w:rPr>
                <w:b/>
                <w:color w:val="333333"/>
                <w:sz w:val="16"/>
              </w:rPr>
              <w:t>Sub-regional Count</w:t>
            </w:r>
          </w:p>
        </w:tc>
        <w:tc>
          <w:tcPr>
            <w:tcW w:w="785" w:type="dxa"/>
            <w:shd w:val="clear" w:color="auto" w:fill="D9D9D9"/>
          </w:tcPr>
          <w:p w14:paraId="42288389" w14:textId="77777777" w:rsidR="00CD64DB" w:rsidRDefault="00480F0A">
            <w:pPr>
              <w:spacing w:before="20" w:after="20"/>
            </w:pPr>
            <w:r>
              <w:rPr>
                <w:b/>
                <w:color w:val="333333"/>
                <w:sz w:val="16"/>
              </w:rPr>
              <w:t>Regional Count</w:t>
            </w:r>
          </w:p>
        </w:tc>
        <w:tc>
          <w:tcPr>
            <w:tcW w:w="785" w:type="dxa"/>
            <w:shd w:val="clear" w:color="auto" w:fill="D9D9D9"/>
          </w:tcPr>
          <w:p w14:paraId="274B0520" w14:textId="77777777" w:rsidR="00CD64DB" w:rsidRDefault="00480F0A">
            <w:pPr>
              <w:spacing w:before="20" w:after="20"/>
            </w:pPr>
            <w:r>
              <w:rPr>
                <w:b/>
                <w:color w:val="333333"/>
                <w:sz w:val="16"/>
              </w:rPr>
              <w:t>External Count</w:t>
            </w:r>
          </w:p>
        </w:tc>
        <w:tc>
          <w:tcPr>
            <w:tcW w:w="785" w:type="dxa"/>
            <w:shd w:val="clear" w:color="auto" w:fill="D9D9D9"/>
          </w:tcPr>
          <w:p w14:paraId="041054C0" w14:textId="77777777" w:rsidR="00CD64DB" w:rsidRDefault="00480F0A">
            <w:pPr>
              <w:spacing w:before="20" w:after="20"/>
            </w:pPr>
            <w:r>
              <w:rPr>
                <w:b/>
                <w:color w:val="333333"/>
                <w:sz w:val="16"/>
              </w:rPr>
              <w:t>Unknown Count</w:t>
            </w:r>
          </w:p>
        </w:tc>
        <w:tc>
          <w:tcPr>
            <w:tcW w:w="785" w:type="dxa"/>
            <w:shd w:val="clear" w:color="auto" w:fill="D9D9D9"/>
          </w:tcPr>
          <w:p w14:paraId="018FFF1A" w14:textId="77777777" w:rsidR="00CD64DB" w:rsidRDefault="00480F0A">
            <w:pPr>
              <w:spacing w:before="20" w:after="20"/>
            </w:pPr>
            <w:r>
              <w:rPr>
                <w:b/>
                <w:color w:val="333333"/>
                <w:sz w:val="16"/>
              </w:rPr>
              <w:t>Total Count</w:t>
            </w:r>
          </w:p>
        </w:tc>
        <w:tc>
          <w:tcPr>
            <w:tcW w:w="785" w:type="dxa"/>
            <w:shd w:val="clear" w:color="auto" w:fill="D9D9D9"/>
          </w:tcPr>
          <w:p w14:paraId="0C3A4883" w14:textId="77777777" w:rsidR="00CD64DB" w:rsidRDefault="00480F0A">
            <w:pPr>
              <w:spacing w:before="20" w:after="20"/>
            </w:pPr>
            <w:r>
              <w:rPr>
                <w:b/>
                <w:color w:val="333333"/>
                <w:sz w:val="16"/>
              </w:rPr>
              <w:t>Internal %</w:t>
            </w:r>
          </w:p>
        </w:tc>
        <w:tc>
          <w:tcPr>
            <w:tcW w:w="785" w:type="dxa"/>
            <w:shd w:val="clear" w:color="auto" w:fill="D9D9D9"/>
          </w:tcPr>
          <w:p w14:paraId="32FC88AF" w14:textId="77777777" w:rsidR="00CD64DB" w:rsidRDefault="00480F0A">
            <w:pPr>
              <w:spacing w:before="20" w:after="20"/>
            </w:pPr>
            <w:r>
              <w:rPr>
                <w:b/>
                <w:color w:val="333333"/>
                <w:sz w:val="16"/>
              </w:rPr>
              <w:t>Sub-regional %</w:t>
            </w:r>
          </w:p>
        </w:tc>
        <w:tc>
          <w:tcPr>
            <w:tcW w:w="785" w:type="dxa"/>
            <w:shd w:val="clear" w:color="auto" w:fill="D9D9D9"/>
          </w:tcPr>
          <w:p w14:paraId="1D145E4E" w14:textId="77777777" w:rsidR="00CD64DB" w:rsidRDefault="00480F0A">
            <w:pPr>
              <w:spacing w:before="20" w:after="20"/>
            </w:pPr>
            <w:r>
              <w:rPr>
                <w:b/>
                <w:color w:val="333333"/>
                <w:sz w:val="16"/>
              </w:rPr>
              <w:t>Regional %</w:t>
            </w:r>
          </w:p>
        </w:tc>
        <w:tc>
          <w:tcPr>
            <w:tcW w:w="785" w:type="dxa"/>
            <w:shd w:val="clear" w:color="auto" w:fill="D9D9D9"/>
          </w:tcPr>
          <w:p w14:paraId="3172A56D" w14:textId="77777777" w:rsidR="00CD64DB" w:rsidRDefault="00480F0A">
            <w:pPr>
              <w:spacing w:before="20" w:after="20"/>
            </w:pPr>
            <w:r>
              <w:rPr>
                <w:b/>
                <w:color w:val="333333"/>
                <w:sz w:val="16"/>
              </w:rPr>
              <w:t>External %</w:t>
            </w:r>
          </w:p>
        </w:tc>
      </w:tr>
      <w:tr w:rsidR="00CD64DB" w14:paraId="2D9D6D19" w14:textId="77777777">
        <w:trPr>
          <w:jc w:val="center"/>
        </w:trPr>
        <w:tc>
          <w:tcPr>
            <w:tcW w:w="785" w:type="dxa"/>
          </w:tcPr>
          <w:p w14:paraId="570CBDE5" w14:textId="77777777" w:rsidR="00CD64DB" w:rsidRDefault="00480F0A">
            <w:pPr>
              <w:spacing w:before="20" w:after="20"/>
            </w:pPr>
            <w:r>
              <w:rPr>
                <w:sz w:val="16"/>
              </w:rPr>
              <w:t>Africa</w:t>
            </w:r>
          </w:p>
        </w:tc>
        <w:tc>
          <w:tcPr>
            <w:tcW w:w="785" w:type="dxa"/>
          </w:tcPr>
          <w:p w14:paraId="1EDDDF62" w14:textId="77777777" w:rsidR="00CD64DB" w:rsidRDefault="00480F0A">
            <w:pPr>
              <w:spacing w:before="20" w:after="20"/>
            </w:pPr>
            <w:r>
              <w:rPr>
                <w:sz w:val="16"/>
              </w:rPr>
              <w:t>35,526,827</w:t>
            </w:r>
          </w:p>
        </w:tc>
        <w:tc>
          <w:tcPr>
            <w:tcW w:w="785" w:type="dxa"/>
          </w:tcPr>
          <w:p w14:paraId="40CF8506" w14:textId="77777777" w:rsidR="00CD64DB" w:rsidRDefault="00480F0A">
            <w:pPr>
              <w:spacing w:before="20" w:after="20"/>
            </w:pPr>
            <w:r>
              <w:rPr>
                <w:sz w:val="16"/>
              </w:rPr>
              <w:t>4,751,002</w:t>
            </w:r>
          </w:p>
        </w:tc>
        <w:tc>
          <w:tcPr>
            <w:tcW w:w="785" w:type="dxa"/>
          </w:tcPr>
          <w:p w14:paraId="742F0986" w14:textId="77777777" w:rsidR="00CD64DB" w:rsidRDefault="00480F0A">
            <w:pPr>
              <w:spacing w:before="20" w:after="20"/>
            </w:pPr>
            <w:r>
              <w:rPr>
                <w:sz w:val="16"/>
              </w:rPr>
              <w:t>1,748</w:t>
            </w:r>
          </w:p>
        </w:tc>
        <w:tc>
          <w:tcPr>
            <w:tcW w:w="785" w:type="dxa"/>
          </w:tcPr>
          <w:p w14:paraId="4B8D4B6C" w14:textId="77777777" w:rsidR="00CD64DB" w:rsidRDefault="00480F0A">
            <w:pPr>
              <w:spacing w:before="20" w:after="20"/>
            </w:pPr>
            <w:r>
              <w:rPr>
                <w:sz w:val="16"/>
              </w:rPr>
              <w:t>50,158,432</w:t>
            </w:r>
          </w:p>
        </w:tc>
        <w:tc>
          <w:tcPr>
            <w:tcW w:w="785" w:type="dxa"/>
          </w:tcPr>
          <w:p w14:paraId="06933DE3" w14:textId="77777777" w:rsidR="00CD64DB" w:rsidRDefault="00480F0A">
            <w:pPr>
              <w:spacing w:before="20" w:after="20"/>
            </w:pPr>
            <w:r>
              <w:rPr>
                <w:sz w:val="16"/>
              </w:rPr>
              <w:t>2</w:t>
            </w:r>
          </w:p>
        </w:tc>
        <w:tc>
          <w:tcPr>
            <w:tcW w:w="785" w:type="dxa"/>
          </w:tcPr>
          <w:p w14:paraId="59B9E429" w14:textId="77777777" w:rsidR="00CD64DB" w:rsidRDefault="00480F0A">
            <w:pPr>
              <w:spacing w:before="20" w:after="20"/>
            </w:pPr>
            <w:r>
              <w:rPr>
                <w:sz w:val="16"/>
              </w:rPr>
              <w:t>90,438,011</w:t>
            </w:r>
          </w:p>
        </w:tc>
        <w:tc>
          <w:tcPr>
            <w:tcW w:w="785" w:type="dxa"/>
          </w:tcPr>
          <w:p w14:paraId="4B72E9A9" w14:textId="77777777" w:rsidR="00CD64DB" w:rsidRDefault="00480F0A">
            <w:pPr>
              <w:spacing w:before="20" w:after="20"/>
            </w:pPr>
            <w:r>
              <w:rPr>
                <w:sz w:val="16"/>
              </w:rPr>
              <w:t>39.28%</w:t>
            </w:r>
          </w:p>
        </w:tc>
        <w:tc>
          <w:tcPr>
            <w:tcW w:w="785" w:type="dxa"/>
          </w:tcPr>
          <w:p w14:paraId="127AE066" w14:textId="77777777" w:rsidR="00CD64DB" w:rsidRDefault="00480F0A">
            <w:pPr>
              <w:spacing w:before="20" w:after="20"/>
            </w:pPr>
            <w:r>
              <w:rPr>
                <w:sz w:val="16"/>
              </w:rPr>
              <w:t>5.25%</w:t>
            </w:r>
          </w:p>
        </w:tc>
        <w:tc>
          <w:tcPr>
            <w:tcW w:w="785" w:type="dxa"/>
          </w:tcPr>
          <w:p w14:paraId="0EFF6108" w14:textId="77777777" w:rsidR="00CD64DB" w:rsidRDefault="00480F0A">
            <w:pPr>
              <w:spacing w:before="20" w:after="20"/>
            </w:pPr>
            <w:r>
              <w:rPr>
                <w:sz w:val="16"/>
              </w:rPr>
              <w:t>0.00%</w:t>
            </w:r>
          </w:p>
        </w:tc>
        <w:tc>
          <w:tcPr>
            <w:tcW w:w="785" w:type="dxa"/>
          </w:tcPr>
          <w:p w14:paraId="763A1751" w14:textId="77777777" w:rsidR="00CD64DB" w:rsidRDefault="00480F0A">
            <w:pPr>
              <w:spacing w:before="20" w:after="20"/>
            </w:pPr>
            <w:r>
              <w:rPr>
                <w:sz w:val="16"/>
              </w:rPr>
              <w:t>55.46%</w:t>
            </w:r>
          </w:p>
        </w:tc>
      </w:tr>
      <w:tr w:rsidR="00CD64DB" w14:paraId="4516A047" w14:textId="77777777">
        <w:trPr>
          <w:jc w:val="center"/>
        </w:trPr>
        <w:tc>
          <w:tcPr>
            <w:tcW w:w="785" w:type="dxa"/>
            <w:shd w:val="clear" w:color="auto" w:fill="F2F2F2"/>
          </w:tcPr>
          <w:p w14:paraId="0B6F1680" w14:textId="77777777" w:rsidR="00CD64DB" w:rsidRDefault="00480F0A">
            <w:pPr>
              <w:spacing w:before="20" w:after="20"/>
            </w:pPr>
            <w:r>
              <w:rPr>
                <w:sz w:val="16"/>
              </w:rPr>
              <w:t>Americas</w:t>
            </w:r>
          </w:p>
        </w:tc>
        <w:tc>
          <w:tcPr>
            <w:tcW w:w="785" w:type="dxa"/>
            <w:shd w:val="clear" w:color="auto" w:fill="F2F2F2"/>
          </w:tcPr>
          <w:p w14:paraId="3FBEEBBD" w14:textId="77777777" w:rsidR="00CD64DB" w:rsidRDefault="00480F0A">
            <w:pPr>
              <w:spacing w:before="20" w:after="20"/>
            </w:pPr>
            <w:r>
              <w:rPr>
                <w:sz w:val="16"/>
              </w:rPr>
              <w:t>77,876,683</w:t>
            </w:r>
          </w:p>
        </w:tc>
        <w:tc>
          <w:tcPr>
            <w:tcW w:w="785" w:type="dxa"/>
            <w:shd w:val="clear" w:color="auto" w:fill="F2F2F2"/>
          </w:tcPr>
          <w:p w14:paraId="1A669731" w14:textId="77777777" w:rsidR="00CD64DB" w:rsidRDefault="00480F0A">
            <w:pPr>
              <w:spacing w:before="20" w:after="20"/>
            </w:pPr>
            <w:r>
              <w:rPr>
                <w:sz w:val="16"/>
              </w:rPr>
              <w:t>175,922,987</w:t>
            </w:r>
          </w:p>
        </w:tc>
        <w:tc>
          <w:tcPr>
            <w:tcW w:w="785" w:type="dxa"/>
            <w:shd w:val="clear" w:color="auto" w:fill="F2F2F2"/>
          </w:tcPr>
          <w:p w14:paraId="6CC2EAFF" w14:textId="77777777" w:rsidR="00CD64DB" w:rsidRDefault="00480F0A">
            <w:pPr>
              <w:spacing w:before="20" w:after="20"/>
            </w:pPr>
            <w:r>
              <w:rPr>
                <w:sz w:val="16"/>
              </w:rPr>
              <w:t>197,207,370</w:t>
            </w:r>
          </w:p>
        </w:tc>
        <w:tc>
          <w:tcPr>
            <w:tcW w:w="785" w:type="dxa"/>
            <w:shd w:val="clear" w:color="auto" w:fill="F2F2F2"/>
          </w:tcPr>
          <w:p w14:paraId="0CBE1B52" w14:textId="77777777" w:rsidR="00CD64DB" w:rsidRDefault="00480F0A">
            <w:pPr>
              <w:spacing w:before="20" w:after="20"/>
            </w:pPr>
            <w:r>
              <w:rPr>
                <w:sz w:val="16"/>
              </w:rPr>
              <w:t>27,281,215</w:t>
            </w:r>
          </w:p>
        </w:tc>
        <w:tc>
          <w:tcPr>
            <w:tcW w:w="785" w:type="dxa"/>
            <w:shd w:val="clear" w:color="auto" w:fill="F2F2F2"/>
          </w:tcPr>
          <w:p w14:paraId="742AD4CE" w14:textId="77777777" w:rsidR="00CD64DB" w:rsidRDefault="00480F0A">
            <w:pPr>
              <w:spacing w:before="20" w:after="20"/>
            </w:pPr>
            <w:r>
              <w:rPr>
                <w:sz w:val="16"/>
              </w:rPr>
              <w:t>40</w:t>
            </w:r>
          </w:p>
        </w:tc>
        <w:tc>
          <w:tcPr>
            <w:tcW w:w="785" w:type="dxa"/>
            <w:shd w:val="clear" w:color="auto" w:fill="F2F2F2"/>
          </w:tcPr>
          <w:p w14:paraId="2A32CFA2" w14:textId="77777777" w:rsidR="00CD64DB" w:rsidRDefault="00480F0A">
            <w:pPr>
              <w:spacing w:before="20" w:after="20"/>
            </w:pPr>
            <w:r>
              <w:rPr>
                <w:sz w:val="16"/>
              </w:rPr>
              <w:t>478,288,295</w:t>
            </w:r>
          </w:p>
        </w:tc>
        <w:tc>
          <w:tcPr>
            <w:tcW w:w="785" w:type="dxa"/>
            <w:shd w:val="clear" w:color="auto" w:fill="F2F2F2"/>
          </w:tcPr>
          <w:p w14:paraId="7A5449CC" w14:textId="77777777" w:rsidR="00CD64DB" w:rsidRDefault="00480F0A">
            <w:pPr>
              <w:spacing w:before="20" w:after="20"/>
            </w:pPr>
            <w:r>
              <w:rPr>
                <w:sz w:val="16"/>
              </w:rPr>
              <w:t>16.28%</w:t>
            </w:r>
          </w:p>
        </w:tc>
        <w:tc>
          <w:tcPr>
            <w:tcW w:w="785" w:type="dxa"/>
            <w:shd w:val="clear" w:color="auto" w:fill="F2F2F2"/>
          </w:tcPr>
          <w:p w14:paraId="0EA0100C" w14:textId="77777777" w:rsidR="00CD64DB" w:rsidRDefault="00480F0A">
            <w:pPr>
              <w:spacing w:before="20" w:after="20"/>
            </w:pPr>
            <w:r>
              <w:rPr>
                <w:sz w:val="16"/>
              </w:rPr>
              <w:t>36.78%</w:t>
            </w:r>
          </w:p>
        </w:tc>
        <w:tc>
          <w:tcPr>
            <w:tcW w:w="785" w:type="dxa"/>
            <w:shd w:val="clear" w:color="auto" w:fill="F2F2F2"/>
          </w:tcPr>
          <w:p w14:paraId="2D94566E" w14:textId="77777777" w:rsidR="00CD64DB" w:rsidRDefault="00480F0A">
            <w:pPr>
              <w:spacing w:before="20" w:after="20"/>
            </w:pPr>
            <w:r>
              <w:rPr>
                <w:sz w:val="16"/>
              </w:rPr>
              <w:t>41.23%</w:t>
            </w:r>
          </w:p>
        </w:tc>
        <w:tc>
          <w:tcPr>
            <w:tcW w:w="785" w:type="dxa"/>
            <w:shd w:val="clear" w:color="auto" w:fill="F2F2F2"/>
          </w:tcPr>
          <w:p w14:paraId="2EC48B09" w14:textId="77777777" w:rsidR="00CD64DB" w:rsidRDefault="00480F0A">
            <w:pPr>
              <w:spacing w:before="20" w:after="20"/>
            </w:pPr>
            <w:r>
              <w:rPr>
                <w:sz w:val="16"/>
              </w:rPr>
              <w:t>5.70%</w:t>
            </w:r>
          </w:p>
        </w:tc>
      </w:tr>
      <w:tr w:rsidR="00CD64DB" w14:paraId="14E613D3" w14:textId="77777777">
        <w:trPr>
          <w:jc w:val="center"/>
        </w:trPr>
        <w:tc>
          <w:tcPr>
            <w:tcW w:w="785" w:type="dxa"/>
          </w:tcPr>
          <w:p w14:paraId="100F8CA0" w14:textId="77777777" w:rsidR="00CD64DB" w:rsidRDefault="00480F0A">
            <w:pPr>
              <w:spacing w:before="20" w:after="20"/>
            </w:pPr>
            <w:r>
              <w:rPr>
                <w:sz w:val="16"/>
              </w:rPr>
              <w:t>Asia</w:t>
            </w:r>
          </w:p>
        </w:tc>
        <w:tc>
          <w:tcPr>
            <w:tcW w:w="785" w:type="dxa"/>
          </w:tcPr>
          <w:p w14:paraId="3F929EE1" w14:textId="77777777" w:rsidR="00CD64DB" w:rsidRDefault="00480F0A">
            <w:pPr>
              <w:spacing w:before="20" w:after="20"/>
            </w:pPr>
            <w:r>
              <w:rPr>
                <w:sz w:val="16"/>
              </w:rPr>
              <w:t>24,773,135</w:t>
            </w:r>
          </w:p>
        </w:tc>
        <w:tc>
          <w:tcPr>
            <w:tcW w:w="785" w:type="dxa"/>
          </w:tcPr>
          <w:p w14:paraId="76E605E3" w14:textId="77777777" w:rsidR="00CD64DB" w:rsidRDefault="00480F0A">
            <w:pPr>
              <w:spacing w:before="20" w:after="20"/>
            </w:pPr>
            <w:r>
              <w:rPr>
                <w:sz w:val="16"/>
              </w:rPr>
              <w:t>1,060,344</w:t>
            </w:r>
          </w:p>
        </w:tc>
        <w:tc>
          <w:tcPr>
            <w:tcW w:w="785" w:type="dxa"/>
          </w:tcPr>
          <w:p w14:paraId="717CC1BC" w14:textId="77777777" w:rsidR="00CD64DB" w:rsidRDefault="00480F0A">
            <w:pPr>
              <w:spacing w:before="20" w:after="20"/>
            </w:pPr>
            <w:r>
              <w:rPr>
                <w:sz w:val="16"/>
              </w:rPr>
              <w:t>578,212</w:t>
            </w:r>
          </w:p>
        </w:tc>
        <w:tc>
          <w:tcPr>
            <w:tcW w:w="785" w:type="dxa"/>
          </w:tcPr>
          <w:p w14:paraId="5A213544" w14:textId="77777777" w:rsidR="00CD64DB" w:rsidRDefault="00480F0A">
            <w:pPr>
              <w:spacing w:before="20" w:after="20"/>
            </w:pPr>
            <w:r>
              <w:rPr>
                <w:sz w:val="16"/>
              </w:rPr>
              <w:t>133,185,616</w:t>
            </w:r>
          </w:p>
        </w:tc>
        <w:tc>
          <w:tcPr>
            <w:tcW w:w="785" w:type="dxa"/>
          </w:tcPr>
          <w:p w14:paraId="4705682A" w14:textId="77777777" w:rsidR="00CD64DB" w:rsidRDefault="00480F0A">
            <w:pPr>
              <w:spacing w:before="20" w:after="20"/>
            </w:pPr>
            <w:r>
              <w:rPr>
                <w:sz w:val="16"/>
              </w:rPr>
              <w:t>203</w:t>
            </w:r>
          </w:p>
        </w:tc>
        <w:tc>
          <w:tcPr>
            <w:tcW w:w="785" w:type="dxa"/>
          </w:tcPr>
          <w:p w14:paraId="3579F3C4" w14:textId="77777777" w:rsidR="00CD64DB" w:rsidRDefault="00480F0A">
            <w:pPr>
              <w:spacing w:before="20" w:after="20"/>
            </w:pPr>
            <w:r>
              <w:rPr>
                <w:sz w:val="16"/>
              </w:rPr>
              <w:t>159,597,510</w:t>
            </w:r>
          </w:p>
        </w:tc>
        <w:tc>
          <w:tcPr>
            <w:tcW w:w="785" w:type="dxa"/>
          </w:tcPr>
          <w:p w14:paraId="22897E3F" w14:textId="77777777" w:rsidR="00CD64DB" w:rsidRDefault="00480F0A">
            <w:pPr>
              <w:spacing w:before="20" w:after="20"/>
            </w:pPr>
            <w:r>
              <w:rPr>
                <w:sz w:val="16"/>
              </w:rPr>
              <w:t>15.52%</w:t>
            </w:r>
          </w:p>
        </w:tc>
        <w:tc>
          <w:tcPr>
            <w:tcW w:w="785" w:type="dxa"/>
          </w:tcPr>
          <w:p w14:paraId="0FBCFAC6" w14:textId="77777777" w:rsidR="00CD64DB" w:rsidRDefault="00480F0A">
            <w:pPr>
              <w:spacing w:before="20" w:after="20"/>
            </w:pPr>
            <w:r>
              <w:rPr>
                <w:sz w:val="16"/>
              </w:rPr>
              <w:t>0.66%</w:t>
            </w:r>
          </w:p>
        </w:tc>
        <w:tc>
          <w:tcPr>
            <w:tcW w:w="785" w:type="dxa"/>
          </w:tcPr>
          <w:p w14:paraId="5FED4722" w14:textId="77777777" w:rsidR="00CD64DB" w:rsidRDefault="00480F0A">
            <w:pPr>
              <w:spacing w:before="20" w:after="20"/>
            </w:pPr>
            <w:r>
              <w:rPr>
                <w:sz w:val="16"/>
              </w:rPr>
              <w:t>0.36%</w:t>
            </w:r>
          </w:p>
        </w:tc>
        <w:tc>
          <w:tcPr>
            <w:tcW w:w="785" w:type="dxa"/>
          </w:tcPr>
          <w:p w14:paraId="2CCECEF3" w14:textId="77777777" w:rsidR="00CD64DB" w:rsidRDefault="00480F0A">
            <w:pPr>
              <w:spacing w:before="20" w:after="20"/>
            </w:pPr>
            <w:r>
              <w:rPr>
                <w:sz w:val="16"/>
              </w:rPr>
              <w:t>83.45%</w:t>
            </w:r>
          </w:p>
        </w:tc>
      </w:tr>
      <w:tr w:rsidR="00CD64DB" w14:paraId="5CB8AC7E" w14:textId="77777777">
        <w:trPr>
          <w:jc w:val="center"/>
        </w:trPr>
        <w:tc>
          <w:tcPr>
            <w:tcW w:w="785" w:type="dxa"/>
            <w:shd w:val="clear" w:color="auto" w:fill="F2F2F2"/>
          </w:tcPr>
          <w:p w14:paraId="59934D6F" w14:textId="77777777" w:rsidR="00CD64DB" w:rsidRDefault="00480F0A">
            <w:pPr>
              <w:spacing w:before="20" w:after="20"/>
            </w:pPr>
            <w:r>
              <w:rPr>
                <w:sz w:val="16"/>
              </w:rPr>
              <w:t>Europe</w:t>
            </w:r>
          </w:p>
        </w:tc>
        <w:tc>
          <w:tcPr>
            <w:tcW w:w="785" w:type="dxa"/>
            <w:shd w:val="clear" w:color="auto" w:fill="F2F2F2"/>
          </w:tcPr>
          <w:p w14:paraId="030E759E" w14:textId="77777777" w:rsidR="00CD64DB" w:rsidRDefault="00480F0A">
            <w:pPr>
              <w:spacing w:before="20" w:after="20"/>
            </w:pPr>
            <w:r>
              <w:rPr>
                <w:sz w:val="16"/>
              </w:rPr>
              <w:t>991,384,005</w:t>
            </w:r>
          </w:p>
        </w:tc>
        <w:tc>
          <w:tcPr>
            <w:tcW w:w="785" w:type="dxa"/>
            <w:shd w:val="clear" w:color="auto" w:fill="F2F2F2"/>
          </w:tcPr>
          <w:p w14:paraId="5CC2DD27" w14:textId="77777777" w:rsidR="00CD64DB" w:rsidRDefault="00480F0A">
            <w:pPr>
              <w:spacing w:before="20" w:after="20"/>
            </w:pPr>
            <w:r>
              <w:rPr>
                <w:sz w:val="16"/>
              </w:rPr>
              <w:t>37,043,539</w:t>
            </w:r>
          </w:p>
        </w:tc>
        <w:tc>
          <w:tcPr>
            <w:tcW w:w="785" w:type="dxa"/>
            <w:shd w:val="clear" w:color="auto" w:fill="F2F2F2"/>
          </w:tcPr>
          <w:p w14:paraId="3AAB0833" w14:textId="77777777" w:rsidR="00CD64DB" w:rsidRDefault="00480F0A">
            <w:pPr>
              <w:spacing w:before="20" w:after="20"/>
            </w:pPr>
            <w:r>
              <w:rPr>
                <w:sz w:val="16"/>
              </w:rPr>
              <w:t>50,372,959</w:t>
            </w:r>
          </w:p>
        </w:tc>
        <w:tc>
          <w:tcPr>
            <w:tcW w:w="785" w:type="dxa"/>
            <w:shd w:val="clear" w:color="auto" w:fill="F2F2F2"/>
          </w:tcPr>
          <w:p w14:paraId="4E664DA4" w14:textId="77777777" w:rsidR="00CD64DB" w:rsidRDefault="00480F0A">
            <w:pPr>
              <w:spacing w:before="20" w:after="20"/>
            </w:pPr>
            <w:r>
              <w:rPr>
                <w:sz w:val="16"/>
              </w:rPr>
              <w:t>179,998,709</w:t>
            </w:r>
          </w:p>
        </w:tc>
        <w:tc>
          <w:tcPr>
            <w:tcW w:w="785" w:type="dxa"/>
            <w:shd w:val="clear" w:color="auto" w:fill="F2F2F2"/>
          </w:tcPr>
          <w:p w14:paraId="45BD607F" w14:textId="77777777" w:rsidR="00CD64DB" w:rsidRDefault="00480F0A">
            <w:pPr>
              <w:spacing w:before="20" w:after="20"/>
            </w:pPr>
            <w:r>
              <w:rPr>
                <w:sz w:val="16"/>
              </w:rPr>
              <w:t>29,843</w:t>
            </w:r>
          </w:p>
        </w:tc>
        <w:tc>
          <w:tcPr>
            <w:tcW w:w="785" w:type="dxa"/>
            <w:shd w:val="clear" w:color="auto" w:fill="F2F2F2"/>
          </w:tcPr>
          <w:p w14:paraId="0D2BD2C3" w14:textId="77777777" w:rsidR="00CD64DB" w:rsidRDefault="00480F0A">
            <w:pPr>
              <w:spacing w:before="20" w:after="20"/>
            </w:pPr>
            <w:r>
              <w:rPr>
                <w:sz w:val="16"/>
              </w:rPr>
              <w:t>1,258,829,055</w:t>
            </w:r>
          </w:p>
        </w:tc>
        <w:tc>
          <w:tcPr>
            <w:tcW w:w="785" w:type="dxa"/>
            <w:shd w:val="clear" w:color="auto" w:fill="F2F2F2"/>
          </w:tcPr>
          <w:p w14:paraId="65414885" w14:textId="77777777" w:rsidR="00CD64DB" w:rsidRDefault="00480F0A">
            <w:pPr>
              <w:spacing w:before="20" w:after="20"/>
            </w:pPr>
            <w:r>
              <w:rPr>
                <w:sz w:val="16"/>
              </w:rPr>
              <w:t>78.75%</w:t>
            </w:r>
          </w:p>
        </w:tc>
        <w:tc>
          <w:tcPr>
            <w:tcW w:w="785" w:type="dxa"/>
            <w:shd w:val="clear" w:color="auto" w:fill="F2F2F2"/>
          </w:tcPr>
          <w:p w14:paraId="148813AD" w14:textId="77777777" w:rsidR="00CD64DB" w:rsidRDefault="00480F0A">
            <w:pPr>
              <w:spacing w:before="20" w:after="20"/>
            </w:pPr>
            <w:r>
              <w:rPr>
                <w:sz w:val="16"/>
              </w:rPr>
              <w:t>2.94%</w:t>
            </w:r>
          </w:p>
        </w:tc>
        <w:tc>
          <w:tcPr>
            <w:tcW w:w="785" w:type="dxa"/>
            <w:shd w:val="clear" w:color="auto" w:fill="F2F2F2"/>
          </w:tcPr>
          <w:p w14:paraId="436782E7" w14:textId="77777777" w:rsidR="00CD64DB" w:rsidRDefault="00480F0A">
            <w:pPr>
              <w:spacing w:before="20" w:after="20"/>
            </w:pPr>
            <w:r>
              <w:rPr>
                <w:sz w:val="16"/>
              </w:rPr>
              <w:t>4.00%</w:t>
            </w:r>
          </w:p>
        </w:tc>
        <w:tc>
          <w:tcPr>
            <w:tcW w:w="785" w:type="dxa"/>
            <w:shd w:val="clear" w:color="auto" w:fill="F2F2F2"/>
          </w:tcPr>
          <w:p w14:paraId="7515B474" w14:textId="77777777" w:rsidR="00CD64DB" w:rsidRDefault="00480F0A">
            <w:pPr>
              <w:spacing w:before="20" w:after="20"/>
            </w:pPr>
            <w:r>
              <w:rPr>
                <w:sz w:val="16"/>
              </w:rPr>
              <w:t>14.30%</w:t>
            </w:r>
          </w:p>
        </w:tc>
      </w:tr>
      <w:tr w:rsidR="00CD64DB" w14:paraId="2042C8A7" w14:textId="77777777">
        <w:trPr>
          <w:jc w:val="center"/>
        </w:trPr>
        <w:tc>
          <w:tcPr>
            <w:tcW w:w="785" w:type="dxa"/>
          </w:tcPr>
          <w:p w14:paraId="33BE3C69" w14:textId="77777777" w:rsidR="00CD64DB" w:rsidRDefault="00480F0A">
            <w:pPr>
              <w:spacing w:before="20" w:after="20"/>
            </w:pPr>
            <w:r>
              <w:rPr>
                <w:sz w:val="16"/>
              </w:rPr>
              <w:t>Oceania</w:t>
            </w:r>
          </w:p>
        </w:tc>
        <w:tc>
          <w:tcPr>
            <w:tcW w:w="785" w:type="dxa"/>
          </w:tcPr>
          <w:p w14:paraId="24204B6F" w14:textId="77777777" w:rsidR="00CD64DB" w:rsidRDefault="00480F0A">
            <w:pPr>
              <w:spacing w:before="20" w:after="20"/>
            </w:pPr>
            <w:r>
              <w:rPr>
                <w:sz w:val="16"/>
              </w:rPr>
              <w:t>167,494,814</w:t>
            </w:r>
          </w:p>
        </w:tc>
        <w:tc>
          <w:tcPr>
            <w:tcW w:w="785" w:type="dxa"/>
          </w:tcPr>
          <w:p w14:paraId="05FA9926" w14:textId="77777777" w:rsidR="00CD64DB" w:rsidRDefault="00480F0A">
            <w:pPr>
              <w:spacing w:before="20" w:after="20"/>
            </w:pPr>
            <w:r>
              <w:rPr>
                <w:sz w:val="16"/>
              </w:rPr>
              <w:t>725,775</w:t>
            </w:r>
          </w:p>
        </w:tc>
        <w:tc>
          <w:tcPr>
            <w:tcW w:w="785" w:type="dxa"/>
          </w:tcPr>
          <w:p w14:paraId="79D206A4" w14:textId="77777777" w:rsidR="00CD64DB" w:rsidRDefault="00480F0A">
            <w:pPr>
              <w:spacing w:before="20" w:after="20"/>
            </w:pPr>
            <w:r>
              <w:rPr>
                <w:sz w:val="16"/>
              </w:rPr>
              <w:t>1,734,764</w:t>
            </w:r>
          </w:p>
        </w:tc>
        <w:tc>
          <w:tcPr>
            <w:tcW w:w="785" w:type="dxa"/>
          </w:tcPr>
          <w:p w14:paraId="0955B87E" w14:textId="77777777" w:rsidR="00CD64DB" w:rsidRDefault="00480F0A">
            <w:pPr>
              <w:spacing w:before="20" w:after="20"/>
            </w:pPr>
            <w:r>
              <w:rPr>
                <w:sz w:val="16"/>
              </w:rPr>
              <w:t>84,789,153</w:t>
            </w:r>
          </w:p>
        </w:tc>
        <w:tc>
          <w:tcPr>
            <w:tcW w:w="785" w:type="dxa"/>
          </w:tcPr>
          <w:p w14:paraId="38937771" w14:textId="77777777" w:rsidR="00CD64DB" w:rsidRDefault="00480F0A">
            <w:pPr>
              <w:spacing w:before="20" w:after="20"/>
            </w:pPr>
            <w:r>
              <w:rPr>
                <w:sz w:val="16"/>
              </w:rPr>
              <w:t>0</w:t>
            </w:r>
          </w:p>
        </w:tc>
        <w:tc>
          <w:tcPr>
            <w:tcW w:w="785" w:type="dxa"/>
          </w:tcPr>
          <w:p w14:paraId="0C59F056" w14:textId="77777777" w:rsidR="00CD64DB" w:rsidRDefault="00480F0A">
            <w:pPr>
              <w:spacing w:before="20" w:after="20"/>
            </w:pPr>
            <w:r>
              <w:rPr>
                <w:sz w:val="16"/>
              </w:rPr>
              <w:t>254,744,506</w:t>
            </w:r>
          </w:p>
        </w:tc>
        <w:tc>
          <w:tcPr>
            <w:tcW w:w="785" w:type="dxa"/>
          </w:tcPr>
          <w:p w14:paraId="7165D540" w14:textId="77777777" w:rsidR="00CD64DB" w:rsidRDefault="00480F0A">
            <w:pPr>
              <w:spacing w:before="20" w:after="20"/>
            </w:pPr>
            <w:r>
              <w:rPr>
                <w:sz w:val="16"/>
              </w:rPr>
              <w:t>65.75%</w:t>
            </w:r>
          </w:p>
        </w:tc>
        <w:tc>
          <w:tcPr>
            <w:tcW w:w="785" w:type="dxa"/>
          </w:tcPr>
          <w:p w14:paraId="6AB2F96D" w14:textId="77777777" w:rsidR="00CD64DB" w:rsidRDefault="00480F0A">
            <w:pPr>
              <w:spacing w:before="20" w:after="20"/>
            </w:pPr>
            <w:r>
              <w:rPr>
                <w:sz w:val="16"/>
              </w:rPr>
              <w:t>0.28%</w:t>
            </w:r>
          </w:p>
        </w:tc>
        <w:tc>
          <w:tcPr>
            <w:tcW w:w="785" w:type="dxa"/>
          </w:tcPr>
          <w:p w14:paraId="6F17AA21" w14:textId="77777777" w:rsidR="00CD64DB" w:rsidRDefault="00480F0A">
            <w:pPr>
              <w:spacing w:before="20" w:after="20"/>
            </w:pPr>
            <w:r>
              <w:rPr>
                <w:sz w:val="16"/>
              </w:rPr>
              <w:t>0.68%</w:t>
            </w:r>
          </w:p>
        </w:tc>
        <w:tc>
          <w:tcPr>
            <w:tcW w:w="785" w:type="dxa"/>
          </w:tcPr>
          <w:p w14:paraId="79E6A487" w14:textId="77777777" w:rsidR="00CD64DB" w:rsidRDefault="00480F0A">
            <w:pPr>
              <w:spacing w:before="20" w:after="20"/>
            </w:pPr>
            <w:r>
              <w:rPr>
                <w:sz w:val="16"/>
              </w:rPr>
              <w:t>33.28%</w:t>
            </w:r>
          </w:p>
        </w:tc>
      </w:tr>
      <w:tr w:rsidR="00CD64DB" w14:paraId="25D43636" w14:textId="77777777">
        <w:trPr>
          <w:jc w:val="center"/>
        </w:trPr>
        <w:tc>
          <w:tcPr>
            <w:tcW w:w="785" w:type="dxa"/>
            <w:shd w:val="clear" w:color="auto" w:fill="F2F2F2"/>
          </w:tcPr>
          <w:p w14:paraId="3D188104" w14:textId="77777777" w:rsidR="00CD64DB" w:rsidRDefault="00480F0A">
            <w:pPr>
              <w:spacing w:before="20" w:after="20"/>
            </w:pPr>
            <w:r>
              <w:rPr>
                <w:sz w:val="16"/>
              </w:rPr>
              <w:t>**Total**</w:t>
            </w:r>
          </w:p>
        </w:tc>
        <w:tc>
          <w:tcPr>
            <w:tcW w:w="785" w:type="dxa"/>
            <w:shd w:val="clear" w:color="auto" w:fill="F2F2F2"/>
          </w:tcPr>
          <w:p w14:paraId="701A41D4" w14:textId="77777777" w:rsidR="00CD64DB" w:rsidRDefault="00480F0A">
            <w:pPr>
              <w:spacing w:before="20" w:after="20"/>
            </w:pPr>
            <w:r>
              <w:rPr>
                <w:sz w:val="16"/>
              </w:rPr>
              <w:t>1,297,055,464</w:t>
            </w:r>
          </w:p>
        </w:tc>
        <w:tc>
          <w:tcPr>
            <w:tcW w:w="785" w:type="dxa"/>
            <w:shd w:val="clear" w:color="auto" w:fill="F2F2F2"/>
          </w:tcPr>
          <w:p w14:paraId="3A5C57E1" w14:textId="77777777" w:rsidR="00CD64DB" w:rsidRDefault="00480F0A">
            <w:pPr>
              <w:spacing w:before="20" w:after="20"/>
            </w:pPr>
            <w:r>
              <w:rPr>
                <w:sz w:val="16"/>
              </w:rPr>
              <w:t>219,503,647</w:t>
            </w:r>
          </w:p>
        </w:tc>
        <w:tc>
          <w:tcPr>
            <w:tcW w:w="785" w:type="dxa"/>
            <w:shd w:val="clear" w:color="auto" w:fill="F2F2F2"/>
          </w:tcPr>
          <w:p w14:paraId="03A421F1" w14:textId="77777777" w:rsidR="00CD64DB" w:rsidRDefault="00480F0A">
            <w:pPr>
              <w:spacing w:before="20" w:after="20"/>
            </w:pPr>
            <w:r>
              <w:rPr>
                <w:sz w:val="16"/>
              </w:rPr>
              <w:t>249,895,053</w:t>
            </w:r>
          </w:p>
        </w:tc>
        <w:tc>
          <w:tcPr>
            <w:tcW w:w="785" w:type="dxa"/>
            <w:shd w:val="clear" w:color="auto" w:fill="F2F2F2"/>
          </w:tcPr>
          <w:p w14:paraId="4AB6CDCD" w14:textId="77777777" w:rsidR="00CD64DB" w:rsidRDefault="00480F0A">
            <w:pPr>
              <w:spacing w:before="20" w:after="20"/>
            </w:pPr>
            <w:r>
              <w:rPr>
                <w:sz w:val="16"/>
              </w:rPr>
              <w:t>475,413,125</w:t>
            </w:r>
          </w:p>
        </w:tc>
        <w:tc>
          <w:tcPr>
            <w:tcW w:w="785" w:type="dxa"/>
            <w:shd w:val="clear" w:color="auto" w:fill="F2F2F2"/>
          </w:tcPr>
          <w:p w14:paraId="6202149A" w14:textId="77777777" w:rsidR="00CD64DB" w:rsidRDefault="00480F0A">
            <w:pPr>
              <w:spacing w:before="20" w:after="20"/>
            </w:pPr>
            <w:r>
              <w:rPr>
                <w:sz w:val="16"/>
              </w:rPr>
              <w:t>30,088</w:t>
            </w:r>
          </w:p>
        </w:tc>
        <w:tc>
          <w:tcPr>
            <w:tcW w:w="785" w:type="dxa"/>
            <w:shd w:val="clear" w:color="auto" w:fill="F2F2F2"/>
          </w:tcPr>
          <w:p w14:paraId="04DD3DB4" w14:textId="77777777" w:rsidR="00CD64DB" w:rsidRDefault="00480F0A">
            <w:pPr>
              <w:spacing w:before="20" w:after="20"/>
            </w:pPr>
            <w:r>
              <w:rPr>
                <w:sz w:val="16"/>
              </w:rPr>
              <w:t>2,241,897,377</w:t>
            </w:r>
          </w:p>
        </w:tc>
        <w:tc>
          <w:tcPr>
            <w:tcW w:w="785" w:type="dxa"/>
            <w:shd w:val="clear" w:color="auto" w:fill="F2F2F2"/>
          </w:tcPr>
          <w:p w14:paraId="3694C921" w14:textId="77777777" w:rsidR="00CD64DB" w:rsidRDefault="00480F0A">
            <w:pPr>
              <w:spacing w:before="20" w:after="20"/>
            </w:pPr>
            <w:r>
              <w:rPr>
                <w:sz w:val="16"/>
              </w:rPr>
              <w:t>57.86%</w:t>
            </w:r>
          </w:p>
        </w:tc>
        <w:tc>
          <w:tcPr>
            <w:tcW w:w="785" w:type="dxa"/>
            <w:shd w:val="clear" w:color="auto" w:fill="F2F2F2"/>
          </w:tcPr>
          <w:p w14:paraId="04F4CD4F" w14:textId="77777777" w:rsidR="00CD64DB" w:rsidRDefault="00480F0A">
            <w:pPr>
              <w:spacing w:before="20" w:after="20"/>
            </w:pPr>
            <w:r>
              <w:rPr>
                <w:sz w:val="16"/>
              </w:rPr>
              <w:t>9.79%</w:t>
            </w:r>
          </w:p>
        </w:tc>
        <w:tc>
          <w:tcPr>
            <w:tcW w:w="785" w:type="dxa"/>
            <w:shd w:val="clear" w:color="auto" w:fill="F2F2F2"/>
          </w:tcPr>
          <w:p w14:paraId="3E750CC4" w14:textId="77777777" w:rsidR="00CD64DB" w:rsidRDefault="00480F0A">
            <w:pPr>
              <w:spacing w:before="20" w:after="20"/>
            </w:pPr>
            <w:r>
              <w:rPr>
                <w:sz w:val="16"/>
              </w:rPr>
              <w:t>11.15%</w:t>
            </w:r>
          </w:p>
        </w:tc>
        <w:tc>
          <w:tcPr>
            <w:tcW w:w="785" w:type="dxa"/>
            <w:shd w:val="clear" w:color="auto" w:fill="F2F2F2"/>
          </w:tcPr>
          <w:p w14:paraId="2B779678" w14:textId="77777777" w:rsidR="00CD64DB" w:rsidRDefault="00480F0A">
            <w:pPr>
              <w:spacing w:before="20" w:after="20"/>
            </w:pPr>
            <w:r>
              <w:rPr>
                <w:sz w:val="16"/>
              </w:rPr>
              <w:t>21.21%</w:t>
            </w:r>
          </w:p>
        </w:tc>
      </w:tr>
    </w:tbl>
    <w:p w14:paraId="59308D6F" w14:textId="77777777" w:rsidR="00CD64DB" w:rsidRDefault="00480F0A">
      <w:pPr>
        <w:pStyle w:val="Heading3"/>
      </w:pPr>
      <w:r>
        <w:t>A.2 By UN Sub-region</w:t>
      </w:r>
    </w:p>
    <w:tbl>
      <w:tblPr>
        <w:tblStyle w:val="TableGrid"/>
        <w:tblW w:w="0" w:type="auto"/>
        <w:jc w:val="center"/>
        <w:tblLook w:val="04A0" w:firstRow="1" w:lastRow="0" w:firstColumn="1" w:lastColumn="0" w:noHBand="0" w:noVBand="1"/>
      </w:tblPr>
      <w:tblGrid>
        <w:gridCol w:w="786"/>
        <w:gridCol w:w="849"/>
        <w:gridCol w:w="1035"/>
        <w:gridCol w:w="929"/>
        <w:gridCol w:w="929"/>
        <w:gridCol w:w="929"/>
        <w:gridCol w:w="783"/>
        <w:gridCol w:w="1035"/>
        <w:gridCol w:w="679"/>
        <w:gridCol w:w="694"/>
        <w:gridCol w:w="723"/>
        <w:gridCol w:w="699"/>
      </w:tblGrid>
      <w:tr w:rsidR="00CD64DB" w14:paraId="14F6FB07" w14:textId="77777777" w:rsidTr="00216392">
        <w:trPr>
          <w:tblHeader/>
          <w:jc w:val="center"/>
        </w:trPr>
        <w:tc>
          <w:tcPr>
            <w:tcW w:w="720" w:type="dxa"/>
            <w:shd w:val="clear" w:color="auto" w:fill="D9D9D9"/>
          </w:tcPr>
          <w:p w14:paraId="36AEB0AB" w14:textId="77777777" w:rsidR="00CD64DB" w:rsidRDefault="00480F0A">
            <w:pPr>
              <w:spacing w:before="20" w:after="20"/>
            </w:pPr>
            <w:r>
              <w:rPr>
                <w:b/>
                <w:color w:val="333333"/>
                <w:sz w:val="16"/>
              </w:rPr>
              <w:t>UN Region</w:t>
            </w:r>
          </w:p>
        </w:tc>
        <w:tc>
          <w:tcPr>
            <w:tcW w:w="720" w:type="dxa"/>
            <w:shd w:val="clear" w:color="auto" w:fill="D9D9D9"/>
          </w:tcPr>
          <w:p w14:paraId="66BC65B0" w14:textId="77777777" w:rsidR="00CD64DB" w:rsidRDefault="00480F0A">
            <w:pPr>
              <w:spacing w:before="20" w:after="20"/>
            </w:pPr>
            <w:r>
              <w:rPr>
                <w:b/>
                <w:color w:val="333333"/>
                <w:sz w:val="16"/>
              </w:rPr>
              <w:t>UN Sub-region</w:t>
            </w:r>
          </w:p>
        </w:tc>
        <w:tc>
          <w:tcPr>
            <w:tcW w:w="720" w:type="dxa"/>
            <w:shd w:val="clear" w:color="auto" w:fill="D9D9D9"/>
          </w:tcPr>
          <w:p w14:paraId="6495FB69" w14:textId="77777777" w:rsidR="00CD64DB" w:rsidRDefault="00480F0A">
            <w:pPr>
              <w:spacing w:before="20" w:after="20"/>
            </w:pPr>
            <w:r>
              <w:rPr>
                <w:b/>
                <w:color w:val="333333"/>
                <w:sz w:val="16"/>
              </w:rPr>
              <w:t>Internal Count</w:t>
            </w:r>
          </w:p>
        </w:tc>
        <w:tc>
          <w:tcPr>
            <w:tcW w:w="720" w:type="dxa"/>
            <w:shd w:val="clear" w:color="auto" w:fill="D9D9D9"/>
          </w:tcPr>
          <w:p w14:paraId="68DAC941" w14:textId="77777777" w:rsidR="00CD64DB" w:rsidRDefault="00480F0A">
            <w:pPr>
              <w:spacing w:before="20" w:after="20"/>
            </w:pPr>
            <w:r>
              <w:rPr>
                <w:b/>
                <w:color w:val="333333"/>
                <w:sz w:val="16"/>
              </w:rPr>
              <w:t>Sub-regional Count</w:t>
            </w:r>
          </w:p>
        </w:tc>
        <w:tc>
          <w:tcPr>
            <w:tcW w:w="720" w:type="dxa"/>
            <w:shd w:val="clear" w:color="auto" w:fill="D9D9D9"/>
          </w:tcPr>
          <w:p w14:paraId="2C67A1D9" w14:textId="77777777" w:rsidR="00CD64DB" w:rsidRDefault="00480F0A">
            <w:pPr>
              <w:spacing w:before="20" w:after="20"/>
            </w:pPr>
            <w:r>
              <w:rPr>
                <w:b/>
                <w:color w:val="333333"/>
                <w:sz w:val="16"/>
              </w:rPr>
              <w:t>Regional Count</w:t>
            </w:r>
          </w:p>
        </w:tc>
        <w:tc>
          <w:tcPr>
            <w:tcW w:w="720" w:type="dxa"/>
            <w:shd w:val="clear" w:color="auto" w:fill="D9D9D9"/>
          </w:tcPr>
          <w:p w14:paraId="1EB8D681" w14:textId="77777777" w:rsidR="00CD64DB" w:rsidRDefault="00480F0A">
            <w:pPr>
              <w:spacing w:before="20" w:after="20"/>
            </w:pPr>
            <w:r>
              <w:rPr>
                <w:b/>
                <w:color w:val="333333"/>
                <w:sz w:val="16"/>
              </w:rPr>
              <w:t>External Count</w:t>
            </w:r>
          </w:p>
        </w:tc>
        <w:tc>
          <w:tcPr>
            <w:tcW w:w="720" w:type="dxa"/>
            <w:shd w:val="clear" w:color="auto" w:fill="D9D9D9"/>
          </w:tcPr>
          <w:p w14:paraId="3409D015" w14:textId="77777777" w:rsidR="00CD64DB" w:rsidRDefault="00480F0A">
            <w:pPr>
              <w:spacing w:before="20" w:after="20"/>
            </w:pPr>
            <w:r>
              <w:rPr>
                <w:b/>
                <w:color w:val="333333"/>
                <w:sz w:val="16"/>
              </w:rPr>
              <w:t>Unknown Count</w:t>
            </w:r>
          </w:p>
        </w:tc>
        <w:tc>
          <w:tcPr>
            <w:tcW w:w="720" w:type="dxa"/>
            <w:shd w:val="clear" w:color="auto" w:fill="D9D9D9"/>
          </w:tcPr>
          <w:p w14:paraId="77807876" w14:textId="77777777" w:rsidR="00CD64DB" w:rsidRDefault="00480F0A">
            <w:pPr>
              <w:spacing w:before="20" w:after="20"/>
            </w:pPr>
            <w:r>
              <w:rPr>
                <w:b/>
                <w:color w:val="333333"/>
                <w:sz w:val="16"/>
              </w:rPr>
              <w:t>Total Count</w:t>
            </w:r>
          </w:p>
        </w:tc>
        <w:tc>
          <w:tcPr>
            <w:tcW w:w="720" w:type="dxa"/>
            <w:shd w:val="clear" w:color="auto" w:fill="D9D9D9"/>
          </w:tcPr>
          <w:p w14:paraId="169A47F9" w14:textId="77777777" w:rsidR="00CD64DB" w:rsidRDefault="00480F0A">
            <w:pPr>
              <w:spacing w:before="20" w:after="20"/>
            </w:pPr>
            <w:r>
              <w:rPr>
                <w:b/>
                <w:color w:val="333333"/>
                <w:sz w:val="16"/>
              </w:rPr>
              <w:t>Internal %</w:t>
            </w:r>
          </w:p>
        </w:tc>
        <w:tc>
          <w:tcPr>
            <w:tcW w:w="720" w:type="dxa"/>
            <w:shd w:val="clear" w:color="auto" w:fill="D9D9D9"/>
          </w:tcPr>
          <w:p w14:paraId="37C7CDBC" w14:textId="77777777" w:rsidR="00CD64DB" w:rsidRDefault="00480F0A">
            <w:pPr>
              <w:spacing w:before="20" w:after="20"/>
            </w:pPr>
            <w:r>
              <w:rPr>
                <w:b/>
                <w:color w:val="333333"/>
                <w:sz w:val="16"/>
              </w:rPr>
              <w:t>Sub-regional %</w:t>
            </w:r>
          </w:p>
        </w:tc>
        <w:tc>
          <w:tcPr>
            <w:tcW w:w="720" w:type="dxa"/>
            <w:shd w:val="clear" w:color="auto" w:fill="D9D9D9"/>
          </w:tcPr>
          <w:p w14:paraId="072C7A92" w14:textId="77777777" w:rsidR="00CD64DB" w:rsidRDefault="00480F0A">
            <w:pPr>
              <w:spacing w:before="20" w:after="20"/>
            </w:pPr>
            <w:r>
              <w:rPr>
                <w:b/>
                <w:color w:val="333333"/>
                <w:sz w:val="16"/>
              </w:rPr>
              <w:t>Regional %</w:t>
            </w:r>
          </w:p>
        </w:tc>
        <w:tc>
          <w:tcPr>
            <w:tcW w:w="720" w:type="dxa"/>
            <w:shd w:val="clear" w:color="auto" w:fill="D9D9D9"/>
          </w:tcPr>
          <w:p w14:paraId="5066DB46" w14:textId="77777777" w:rsidR="00CD64DB" w:rsidRDefault="00480F0A">
            <w:pPr>
              <w:spacing w:before="20" w:after="20"/>
            </w:pPr>
            <w:r>
              <w:rPr>
                <w:b/>
                <w:color w:val="333333"/>
                <w:sz w:val="16"/>
              </w:rPr>
              <w:t>External %</w:t>
            </w:r>
          </w:p>
        </w:tc>
      </w:tr>
      <w:tr w:rsidR="00CD64DB" w14:paraId="72492EC6" w14:textId="77777777">
        <w:trPr>
          <w:jc w:val="center"/>
        </w:trPr>
        <w:tc>
          <w:tcPr>
            <w:tcW w:w="720" w:type="dxa"/>
          </w:tcPr>
          <w:p w14:paraId="6208F2EA" w14:textId="77777777" w:rsidR="00CD64DB" w:rsidRDefault="00480F0A">
            <w:pPr>
              <w:spacing w:before="20" w:after="20"/>
            </w:pPr>
            <w:r>
              <w:rPr>
                <w:sz w:val="16"/>
              </w:rPr>
              <w:t>Africa</w:t>
            </w:r>
          </w:p>
        </w:tc>
        <w:tc>
          <w:tcPr>
            <w:tcW w:w="720" w:type="dxa"/>
          </w:tcPr>
          <w:p w14:paraId="0C5BDDC4" w14:textId="77777777" w:rsidR="00CD64DB" w:rsidRDefault="00480F0A">
            <w:pPr>
              <w:spacing w:before="20" w:after="20"/>
            </w:pPr>
            <w:r>
              <w:rPr>
                <w:sz w:val="16"/>
              </w:rPr>
              <w:t>Northern Africa</w:t>
            </w:r>
          </w:p>
        </w:tc>
        <w:tc>
          <w:tcPr>
            <w:tcW w:w="720" w:type="dxa"/>
          </w:tcPr>
          <w:p w14:paraId="3B576B1D" w14:textId="77777777" w:rsidR="00CD64DB" w:rsidRDefault="00480F0A">
            <w:pPr>
              <w:spacing w:before="20" w:after="20"/>
            </w:pPr>
            <w:r>
              <w:rPr>
                <w:sz w:val="16"/>
              </w:rPr>
              <w:t>3,712</w:t>
            </w:r>
          </w:p>
        </w:tc>
        <w:tc>
          <w:tcPr>
            <w:tcW w:w="720" w:type="dxa"/>
          </w:tcPr>
          <w:p w14:paraId="23B5193E" w14:textId="77777777" w:rsidR="00CD64DB" w:rsidRDefault="00480F0A">
            <w:pPr>
              <w:spacing w:before="20" w:after="20"/>
            </w:pPr>
            <w:r>
              <w:rPr>
                <w:sz w:val="16"/>
              </w:rPr>
              <w:t>95</w:t>
            </w:r>
          </w:p>
        </w:tc>
        <w:tc>
          <w:tcPr>
            <w:tcW w:w="720" w:type="dxa"/>
          </w:tcPr>
          <w:p w14:paraId="759633F7" w14:textId="77777777" w:rsidR="00CD64DB" w:rsidRDefault="00480F0A">
            <w:pPr>
              <w:spacing w:before="20" w:after="20"/>
            </w:pPr>
            <w:r>
              <w:rPr>
                <w:sz w:val="16"/>
              </w:rPr>
              <w:t>1,735</w:t>
            </w:r>
          </w:p>
        </w:tc>
        <w:tc>
          <w:tcPr>
            <w:tcW w:w="720" w:type="dxa"/>
          </w:tcPr>
          <w:p w14:paraId="1E547FC5" w14:textId="77777777" w:rsidR="00CD64DB" w:rsidRDefault="00480F0A">
            <w:pPr>
              <w:spacing w:before="20" w:after="20"/>
            </w:pPr>
            <w:r>
              <w:rPr>
                <w:sz w:val="16"/>
              </w:rPr>
              <w:t>3,845,345</w:t>
            </w:r>
          </w:p>
        </w:tc>
        <w:tc>
          <w:tcPr>
            <w:tcW w:w="720" w:type="dxa"/>
          </w:tcPr>
          <w:p w14:paraId="2AB677EB" w14:textId="77777777" w:rsidR="00CD64DB" w:rsidRDefault="00480F0A">
            <w:pPr>
              <w:spacing w:before="20" w:after="20"/>
            </w:pPr>
            <w:r>
              <w:rPr>
                <w:sz w:val="16"/>
              </w:rPr>
              <w:t>0</w:t>
            </w:r>
          </w:p>
        </w:tc>
        <w:tc>
          <w:tcPr>
            <w:tcW w:w="720" w:type="dxa"/>
          </w:tcPr>
          <w:p w14:paraId="3523338F" w14:textId="77777777" w:rsidR="00CD64DB" w:rsidRDefault="00480F0A">
            <w:pPr>
              <w:spacing w:before="20" w:after="20"/>
            </w:pPr>
            <w:r>
              <w:rPr>
                <w:sz w:val="16"/>
              </w:rPr>
              <w:t>3,850,887</w:t>
            </w:r>
          </w:p>
        </w:tc>
        <w:tc>
          <w:tcPr>
            <w:tcW w:w="720" w:type="dxa"/>
          </w:tcPr>
          <w:p w14:paraId="227DCFD7" w14:textId="77777777" w:rsidR="00CD64DB" w:rsidRDefault="00480F0A">
            <w:pPr>
              <w:spacing w:before="20" w:after="20"/>
            </w:pPr>
            <w:r>
              <w:rPr>
                <w:sz w:val="16"/>
              </w:rPr>
              <w:t>0.10%</w:t>
            </w:r>
          </w:p>
        </w:tc>
        <w:tc>
          <w:tcPr>
            <w:tcW w:w="720" w:type="dxa"/>
          </w:tcPr>
          <w:p w14:paraId="4F9B2B3E" w14:textId="77777777" w:rsidR="00CD64DB" w:rsidRDefault="00480F0A">
            <w:pPr>
              <w:spacing w:before="20" w:after="20"/>
            </w:pPr>
            <w:r>
              <w:rPr>
                <w:sz w:val="16"/>
              </w:rPr>
              <w:t>0.00%</w:t>
            </w:r>
          </w:p>
        </w:tc>
        <w:tc>
          <w:tcPr>
            <w:tcW w:w="720" w:type="dxa"/>
          </w:tcPr>
          <w:p w14:paraId="0ED6D5F3" w14:textId="77777777" w:rsidR="00CD64DB" w:rsidRDefault="00480F0A">
            <w:pPr>
              <w:spacing w:before="20" w:after="20"/>
            </w:pPr>
            <w:r>
              <w:rPr>
                <w:sz w:val="16"/>
              </w:rPr>
              <w:t>0.05%</w:t>
            </w:r>
          </w:p>
        </w:tc>
        <w:tc>
          <w:tcPr>
            <w:tcW w:w="720" w:type="dxa"/>
          </w:tcPr>
          <w:p w14:paraId="62DA7862" w14:textId="77777777" w:rsidR="00CD64DB" w:rsidRDefault="00480F0A">
            <w:pPr>
              <w:spacing w:before="20" w:after="20"/>
            </w:pPr>
            <w:r>
              <w:rPr>
                <w:sz w:val="16"/>
              </w:rPr>
              <w:t>99.86%</w:t>
            </w:r>
          </w:p>
        </w:tc>
      </w:tr>
      <w:tr w:rsidR="00CD64DB" w14:paraId="083C96F0" w14:textId="77777777">
        <w:trPr>
          <w:jc w:val="center"/>
        </w:trPr>
        <w:tc>
          <w:tcPr>
            <w:tcW w:w="720" w:type="dxa"/>
            <w:shd w:val="clear" w:color="auto" w:fill="F2F2F2"/>
          </w:tcPr>
          <w:p w14:paraId="7C9466B3" w14:textId="77777777" w:rsidR="00CD64DB" w:rsidRDefault="00480F0A">
            <w:pPr>
              <w:spacing w:before="20" w:after="20"/>
            </w:pPr>
            <w:r>
              <w:rPr>
                <w:sz w:val="16"/>
              </w:rPr>
              <w:t>Africa</w:t>
            </w:r>
          </w:p>
        </w:tc>
        <w:tc>
          <w:tcPr>
            <w:tcW w:w="720" w:type="dxa"/>
            <w:shd w:val="clear" w:color="auto" w:fill="F2F2F2"/>
          </w:tcPr>
          <w:p w14:paraId="6434DC22" w14:textId="77777777" w:rsidR="00CD64DB" w:rsidRDefault="00480F0A">
            <w:pPr>
              <w:spacing w:before="20" w:after="20"/>
            </w:pPr>
            <w:r>
              <w:rPr>
                <w:sz w:val="16"/>
              </w:rPr>
              <w:t>Sub-Saharan Africa</w:t>
            </w:r>
          </w:p>
        </w:tc>
        <w:tc>
          <w:tcPr>
            <w:tcW w:w="720" w:type="dxa"/>
            <w:shd w:val="clear" w:color="auto" w:fill="F2F2F2"/>
          </w:tcPr>
          <w:p w14:paraId="5AEDEEF9" w14:textId="77777777" w:rsidR="00CD64DB" w:rsidRDefault="00480F0A">
            <w:pPr>
              <w:spacing w:before="20" w:after="20"/>
            </w:pPr>
            <w:r>
              <w:rPr>
                <w:sz w:val="16"/>
              </w:rPr>
              <w:t>35,523,115</w:t>
            </w:r>
          </w:p>
        </w:tc>
        <w:tc>
          <w:tcPr>
            <w:tcW w:w="720" w:type="dxa"/>
            <w:shd w:val="clear" w:color="auto" w:fill="F2F2F2"/>
          </w:tcPr>
          <w:p w14:paraId="74F5B280" w14:textId="77777777" w:rsidR="00CD64DB" w:rsidRDefault="00480F0A">
            <w:pPr>
              <w:spacing w:before="20" w:after="20"/>
            </w:pPr>
            <w:r>
              <w:rPr>
                <w:sz w:val="16"/>
              </w:rPr>
              <w:t>4,750,907</w:t>
            </w:r>
          </w:p>
        </w:tc>
        <w:tc>
          <w:tcPr>
            <w:tcW w:w="720" w:type="dxa"/>
            <w:shd w:val="clear" w:color="auto" w:fill="F2F2F2"/>
          </w:tcPr>
          <w:p w14:paraId="10CDD5DC" w14:textId="77777777" w:rsidR="00CD64DB" w:rsidRDefault="00480F0A">
            <w:pPr>
              <w:spacing w:before="20" w:after="20"/>
            </w:pPr>
            <w:r>
              <w:rPr>
                <w:sz w:val="16"/>
              </w:rPr>
              <w:t>13</w:t>
            </w:r>
          </w:p>
        </w:tc>
        <w:tc>
          <w:tcPr>
            <w:tcW w:w="720" w:type="dxa"/>
            <w:shd w:val="clear" w:color="auto" w:fill="F2F2F2"/>
          </w:tcPr>
          <w:p w14:paraId="4392080D" w14:textId="77777777" w:rsidR="00CD64DB" w:rsidRDefault="00480F0A">
            <w:pPr>
              <w:spacing w:before="20" w:after="20"/>
            </w:pPr>
            <w:r>
              <w:rPr>
                <w:sz w:val="16"/>
              </w:rPr>
              <w:t>46,313,087</w:t>
            </w:r>
          </w:p>
        </w:tc>
        <w:tc>
          <w:tcPr>
            <w:tcW w:w="720" w:type="dxa"/>
            <w:shd w:val="clear" w:color="auto" w:fill="F2F2F2"/>
          </w:tcPr>
          <w:p w14:paraId="544BBE3A" w14:textId="77777777" w:rsidR="00CD64DB" w:rsidRDefault="00480F0A">
            <w:pPr>
              <w:spacing w:before="20" w:after="20"/>
            </w:pPr>
            <w:r>
              <w:rPr>
                <w:sz w:val="16"/>
              </w:rPr>
              <w:t>2</w:t>
            </w:r>
          </w:p>
        </w:tc>
        <w:tc>
          <w:tcPr>
            <w:tcW w:w="720" w:type="dxa"/>
            <w:shd w:val="clear" w:color="auto" w:fill="F2F2F2"/>
          </w:tcPr>
          <w:p w14:paraId="78CD994C" w14:textId="77777777" w:rsidR="00CD64DB" w:rsidRDefault="00480F0A">
            <w:pPr>
              <w:spacing w:before="20" w:after="20"/>
            </w:pPr>
            <w:r>
              <w:rPr>
                <w:sz w:val="16"/>
              </w:rPr>
              <w:t>86,587,124</w:t>
            </w:r>
          </w:p>
        </w:tc>
        <w:tc>
          <w:tcPr>
            <w:tcW w:w="720" w:type="dxa"/>
            <w:shd w:val="clear" w:color="auto" w:fill="F2F2F2"/>
          </w:tcPr>
          <w:p w14:paraId="027EFDD6" w14:textId="77777777" w:rsidR="00CD64DB" w:rsidRDefault="00480F0A">
            <w:pPr>
              <w:spacing w:before="20" w:after="20"/>
            </w:pPr>
            <w:r>
              <w:rPr>
                <w:sz w:val="16"/>
              </w:rPr>
              <w:t>41.03%</w:t>
            </w:r>
          </w:p>
        </w:tc>
        <w:tc>
          <w:tcPr>
            <w:tcW w:w="720" w:type="dxa"/>
            <w:shd w:val="clear" w:color="auto" w:fill="F2F2F2"/>
          </w:tcPr>
          <w:p w14:paraId="5CDCACB8" w14:textId="77777777" w:rsidR="00CD64DB" w:rsidRDefault="00480F0A">
            <w:pPr>
              <w:spacing w:before="20" w:after="20"/>
            </w:pPr>
            <w:r>
              <w:rPr>
                <w:sz w:val="16"/>
              </w:rPr>
              <w:t>5.49%</w:t>
            </w:r>
          </w:p>
        </w:tc>
        <w:tc>
          <w:tcPr>
            <w:tcW w:w="720" w:type="dxa"/>
            <w:shd w:val="clear" w:color="auto" w:fill="F2F2F2"/>
          </w:tcPr>
          <w:p w14:paraId="18DAEE9B" w14:textId="77777777" w:rsidR="00CD64DB" w:rsidRDefault="00480F0A">
            <w:pPr>
              <w:spacing w:before="20" w:after="20"/>
            </w:pPr>
            <w:r>
              <w:rPr>
                <w:sz w:val="16"/>
              </w:rPr>
              <w:t>0.00%</w:t>
            </w:r>
          </w:p>
        </w:tc>
        <w:tc>
          <w:tcPr>
            <w:tcW w:w="720" w:type="dxa"/>
            <w:shd w:val="clear" w:color="auto" w:fill="F2F2F2"/>
          </w:tcPr>
          <w:p w14:paraId="22008009" w14:textId="77777777" w:rsidR="00CD64DB" w:rsidRDefault="00480F0A">
            <w:pPr>
              <w:spacing w:before="20" w:after="20"/>
            </w:pPr>
            <w:r>
              <w:rPr>
                <w:sz w:val="16"/>
              </w:rPr>
              <w:t>53.49%</w:t>
            </w:r>
          </w:p>
        </w:tc>
      </w:tr>
      <w:tr w:rsidR="00CD64DB" w14:paraId="7495D389" w14:textId="77777777">
        <w:trPr>
          <w:jc w:val="center"/>
        </w:trPr>
        <w:tc>
          <w:tcPr>
            <w:tcW w:w="720" w:type="dxa"/>
          </w:tcPr>
          <w:p w14:paraId="17773B79" w14:textId="77777777" w:rsidR="00CD64DB" w:rsidRDefault="00480F0A">
            <w:pPr>
              <w:spacing w:before="20" w:after="20"/>
            </w:pPr>
            <w:r>
              <w:rPr>
                <w:sz w:val="16"/>
              </w:rPr>
              <w:t>Americas</w:t>
            </w:r>
          </w:p>
        </w:tc>
        <w:tc>
          <w:tcPr>
            <w:tcW w:w="720" w:type="dxa"/>
          </w:tcPr>
          <w:p w14:paraId="543152F8" w14:textId="77777777" w:rsidR="00CD64DB" w:rsidRDefault="00480F0A">
            <w:pPr>
              <w:spacing w:before="20" w:after="20"/>
            </w:pPr>
            <w:r>
              <w:rPr>
                <w:sz w:val="16"/>
              </w:rPr>
              <w:t>Latin America and the Caribbean</w:t>
            </w:r>
          </w:p>
        </w:tc>
        <w:tc>
          <w:tcPr>
            <w:tcW w:w="720" w:type="dxa"/>
          </w:tcPr>
          <w:p w14:paraId="0348CEE9" w14:textId="77777777" w:rsidR="00CD64DB" w:rsidRDefault="00480F0A">
            <w:pPr>
              <w:spacing w:before="20" w:after="20"/>
            </w:pPr>
            <w:r>
              <w:rPr>
                <w:sz w:val="16"/>
              </w:rPr>
              <w:t>51,809,823</w:t>
            </w:r>
          </w:p>
        </w:tc>
        <w:tc>
          <w:tcPr>
            <w:tcW w:w="720" w:type="dxa"/>
          </w:tcPr>
          <w:p w14:paraId="1B3679D1" w14:textId="77777777" w:rsidR="00CD64DB" w:rsidRDefault="00480F0A">
            <w:pPr>
              <w:spacing w:before="20" w:after="20"/>
            </w:pPr>
            <w:r>
              <w:rPr>
                <w:sz w:val="16"/>
              </w:rPr>
              <w:t>1,416,232</w:t>
            </w:r>
          </w:p>
        </w:tc>
        <w:tc>
          <w:tcPr>
            <w:tcW w:w="720" w:type="dxa"/>
          </w:tcPr>
          <w:p w14:paraId="13EC111C" w14:textId="77777777" w:rsidR="00CD64DB" w:rsidRDefault="00480F0A">
            <w:pPr>
              <w:spacing w:before="20" w:after="20"/>
            </w:pPr>
            <w:r>
              <w:rPr>
                <w:sz w:val="16"/>
              </w:rPr>
              <w:t>197,161,954</w:t>
            </w:r>
          </w:p>
        </w:tc>
        <w:tc>
          <w:tcPr>
            <w:tcW w:w="720" w:type="dxa"/>
          </w:tcPr>
          <w:p w14:paraId="625922E8" w14:textId="77777777" w:rsidR="00CD64DB" w:rsidRDefault="00480F0A">
            <w:pPr>
              <w:spacing w:before="20" w:after="20"/>
            </w:pPr>
            <w:r>
              <w:rPr>
                <w:sz w:val="16"/>
              </w:rPr>
              <w:t>20,576,935</w:t>
            </w:r>
          </w:p>
        </w:tc>
        <w:tc>
          <w:tcPr>
            <w:tcW w:w="720" w:type="dxa"/>
          </w:tcPr>
          <w:p w14:paraId="109CFFEB" w14:textId="77777777" w:rsidR="00CD64DB" w:rsidRDefault="00480F0A">
            <w:pPr>
              <w:spacing w:before="20" w:after="20"/>
            </w:pPr>
            <w:r>
              <w:rPr>
                <w:sz w:val="16"/>
              </w:rPr>
              <w:t>14</w:t>
            </w:r>
          </w:p>
        </w:tc>
        <w:tc>
          <w:tcPr>
            <w:tcW w:w="720" w:type="dxa"/>
          </w:tcPr>
          <w:p w14:paraId="7212817B" w14:textId="77777777" w:rsidR="00CD64DB" w:rsidRDefault="00480F0A">
            <w:pPr>
              <w:spacing w:before="20" w:after="20"/>
            </w:pPr>
            <w:r>
              <w:rPr>
                <w:sz w:val="16"/>
              </w:rPr>
              <w:t>270,964,958</w:t>
            </w:r>
          </w:p>
        </w:tc>
        <w:tc>
          <w:tcPr>
            <w:tcW w:w="720" w:type="dxa"/>
          </w:tcPr>
          <w:p w14:paraId="4AFE44D8" w14:textId="77777777" w:rsidR="00CD64DB" w:rsidRDefault="00480F0A">
            <w:pPr>
              <w:spacing w:before="20" w:after="20"/>
            </w:pPr>
            <w:r>
              <w:rPr>
                <w:sz w:val="16"/>
              </w:rPr>
              <w:t>19.12%</w:t>
            </w:r>
          </w:p>
        </w:tc>
        <w:tc>
          <w:tcPr>
            <w:tcW w:w="720" w:type="dxa"/>
          </w:tcPr>
          <w:p w14:paraId="17A3E15F" w14:textId="77777777" w:rsidR="00CD64DB" w:rsidRDefault="00480F0A">
            <w:pPr>
              <w:spacing w:before="20" w:after="20"/>
            </w:pPr>
            <w:r>
              <w:rPr>
                <w:sz w:val="16"/>
              </w:rPr>
              <w:t>0.52%</w:t>
            </w:r>
          </w:p>
        </w:tc>
        <w:tc>
          <w:tcPr>
            <w:tcW w:w="720" w:type="dxa"/>
          </w:tcPr>
          <w:p w14:paraId="0509B742" w14:textId="77777777" w:rsidR="00CD64DB" w:rsidRDefault="00480F0A">
            <w:pPr>
              <w:spacing w:before="20" w:after="20"/>
            </w:pPr>
            <w:r>
              <w:rPr>
                <w:sz w:val="16"/>
              </w:rPr>
              <w:t>72.76%</w:t>
            </w:r>
          </w:p>
        </w:tc>
        <w:tc>
          <w:tcPr>
            <w:tcW w:w="720" w:type="dxa"/>
          </w:tcPr>
          <w:p w14:paraId="60C805DD" w14:textId="77777777" w:rsidR="00CD64DB" w:rsidRDefault="00480F0A">
            <w:pPr>
              <w:spacing w:before="20" w:after="20"/>
            </w:pPr>
            <w:r>
              <w:rPr>
                <w:sz w:val="16"/>
              </w:rPr>
              <w:t>7.59%</w:t>
            </w:r>
          </w:p>
        </w:tc>
      </w:tr>
      <w:tr w:rsidR="00CD64DB" w14:paraId="544BD44B" w14:textId="77777777">
        <w:trPr>
          <w:jc w:val="center"/>
        </w:trPr>
        <w:tc>
          <w:tcPr>
            <w:tcW w:w="720" w:type="dxa"/>
            <w:shd w:val="clear" w:color="auto" w:fill="F2F2F2"/>
          </w:tcPr>
          <w:p w14:paraId="32E13052" w14:textId="77777777" w:rsidR="00CD64DB" w:rsidRDefault="00480F0A">
            <w:pPr>
              <w:spacing w:before="20" w:after="20"/>
            </w:pPr>
            <w:r>
              <w:rPr>
                <w:sz w:val="16"/>
              </w:rPr>
              <w:t>Americas</w:t>
            </w:r>
          </w:p>
        </w:tc>
        <w:tc>
          <w:tcPr>
            <w:tcW w:w="720" w:type="dxa"/>
            <w:shd w:val="clear" w:color="auto" w:fill="F2F2F2"/>
          </w:tcPr>
          <w:p w14:paraId="040795E1" w14:textId="77777777" w:rsidR="00CD64DB" w:rsidRDefault="00480F0A">
            <w:pPr>
              <w:spacing w:before="20" w:after="20"/>
            </w:pPr>
            <w:r>
              <w:rPr>
                <w:sz w:val="16"/>
              </w:rPr>
              <w:t>Northern America</w:t>
            </w:r>
          </w:p>
        </w:tc>
        <w:tc>
          <w:tcPr>
            <w:tcW w:w="720" w:type="dxa"/>
            <w:shd w:val="clear" w:color="auto" w:fill="F2F2F2"/>
          </w:tcPr>
          <w:p w14:paraId="320D9548" w14:textId="77777777" w:rsidR="00CD64DB" w:rsidRDefault="00480F0A">
            <w:pPr>
              <w:spacing w:before="20" w:after="20"/>
            </w:pPr>
            <w:r>
              <w:rPr>
                <w:sz w:val="16"/>
              </w:rPr>
              <w:t>26,066,860</w:t>
            </w:r>
          </w:p>
        </w:tc>
        <w:tc>
          <w:tcPr>
            <w:tcW w:w="720" w:type="dxa"/>
            <w:shd w:val="clear" w:color="auto" w:fill="F2F2F2"/>
          </w:tcPr>
          <w:p w14:paraId="4E24BC01" w14:textId="77777777" w:rsidR="00CD64DB" w:rsidRDefault="00480F0A">
            <w:pPr>
              <w:spacing w:before="20" w:after="20"/>
            </w:pPr>
            <w:r>
              <w:rPr>
                <w:sz w:val="16"/>
              </w:rPr>
              <w:t>174,506,755</w:t>
            </w:r>
          </w:p>
        </w:tc>
        <w:tc>
          <w:tcPr>
            <w:tcW w:w="720" w:type="dxa"/>
            <w:shd w:val="clear" w:color="auto" w:fill="F2F2F2"/>
          </w:tcPr>
          <w:p w14:paraId="724D4BD3" w14:textId="77777777" w:rsidR="00CD64DB" w:rsidRDefault="00480F0A">
            <w:pPr>
              <w:spacing w:before="20" w:after="20"/>
            </w:pPr>
            <w:r>
              <w:rPr>
                <w:sz w:val="16"/>
              </w:rPr>
              <w:t>45,416</w:t>
            </w:r>
          </w:p>
        </w:tc>
        <w:tc>
          <w:tcPr>
            <w:tcW w:w="720" w:type="dxa"/>
            <w:shd w:val="clear" w:color="auto" w:fill="F2F2F2"/>
          </w:tcPr>
          <w:p w14:paraId="1A62D936" w14:textId="77777777" w:rsidR="00CD64DB" w:rsidRDefault="00480F0A">
            <w:pPr>
              <w:spacing w:before="20" w:after="20"/>
            </w:pPr>
            <w:r>
              <w:rPr>
                <w:sz w:val="16"/>
              </w:rPr>
              <w:t>6,704,280</w:t>
            </w:r>
          </w:p>
        </w:tc>
        <w:tc>
          <w:tcPr>
            <w:tcW w:w="720" w:type="dxa"/>
            <w:shd w:val="clear" w:color="auto" w:fill="F2F2F2"/>
          </w:tcPr>
          <w:p w14:paraId="5D33B452" w14:textId="77777777" w:rsidR="00CD64DB" w:rsidRDefault="00480F0A">
            <w:pPr>
              <w:spacing w:before="20" w:after="20"/>
            </w:pPr>
            <w:r>
              <w:rPr>
                <w:sz w:val="16"/>
              </w:rPr>
              <w:t>26</w:t>
            </w:r>
          </w:p>
        </w:tc>
        <w:tc>
          <w:tcPr>
            <w:tcW w:w="720" w:type="dxa"/>
            <w:shd w:val="clear" w:color="auto" w:fill="F2F2F2"/>
          </w:tcPr>
          <w:p w14:paraId="2399A77A" w14:textId="77777777" w:rsidR="00CD64DB" w:rsidRDefault="00480F0A">
            <w:pPr>
              <w:spacing w:before="20" w:after="20"/>
            </w:pPr>
            <w:r>
              <w:rPr>
                <w:sz w:val="16"/>
              </w:rPr>
              <w:t>207,323,337</w:t>
            </w:r>
          </w:p>
        </w:tc>
        <w:tc>
          <w:tcPr>
            <w:tcW w:w="720" w:type="dxa"/>
            <w:shd w:val="clear" w:color="auto" w:fill="F2F2F2"/>
          </w:tcPr>
          <w:p w14:paraId="58BAA632" w14:textId="77777777" w:rsidR="00CD64DB" w:rsidRDefault="00480F0A">
            <w:pPr>
              <w:spacing w:before="20" w:after="20"/>
            </w:pPr>
            <w:r>
              <w:rPr>
                <w:sz w:val="16"/>
              </w:rPr>
              <w:t>12.57%</w:t>
            </w:r>
          </w:p>
        </w:tc>
        <w:tc>
          <w:tcPr>
            <w:tcW w:w="720" w:type="dxa"/>
            <w:shd w:val="clear" w:color="auto" w:fill="F2F2F2"/>
          </w:tcPr>
          <w:p w14:paraId="0B86B2D2" w14:textId="77777777" w:rsidR="00CD64DB" w:rsidRDefault="00480F0A">
            <w:pPr>
              <w:spacing w:before="20" w:after="20"/>
            </w:pPr>
            <w:r>
              <w:rPr>
                <w:sz w:val="16"/>
              </w:rPr>
              <w:t>84.17%</w:t>
            </w:r>
          </w:p>
        </w:tc>
        <w:tc>
          <w:tcPr>
            <w:tcW w:w="720" w:type="dxa"/>
            <w:shd w:val="clear" w:color="auto" w:fill="F2F2F2"/>
          </w:tcPr>
          <w:p w14:paraId="4986CFEC" w14:textId="77777777" w:rsidR="00CD64DB" w:rsidRDefault="00480F0A">
            <w:pPr>
              <w:spacing w:before="20" w:after="20"/>
            </w:pPr>
            <w:r>
              <w:rPr>
                <w:sz w:val="16"/>
              </w:rPr>
              <w:t>0.02%</w:t>
            </w:r>
          </w:p>
        </w:tc>
        <w:tc>
          <w:tcPr>
            <w:tcW w:w="720" w:type="dxa"/>
            <w:shd w:val="clear" w:color="auto" w:fill="F2F2F2"/>
          </w:tcPr>
          <w:p w14:paraId="53E35BF6" w14:textId="77777777" w:rsidR="00CD64DB" w:rsidRDefault="00480F0A">
            <w:pPr>
              <w:spacing w:before="20" w:after="20"/>
            </w:pPr>
            <w:r>
              <w:rPr>
                <w:sz w:val="16"/>
              </w:rPr>
              <w:t>3.23%</w:t>
            </w:r>
          </w:p>
        </w:tc>
      </w:tr>
      <w:tr w:rsidR="00CD64DB" w14:paraId="67AB3919" w14:textId="77777777">
        <w:trPr>
          <w:jc w:val="center"/>
        </w:trPr>
        <w:tc>
          <w:tcPr>
            <w:tcW w:w="720" w:type="dxa"/>
          </w:tcPr>
          <w:p w14:paraId="7C1C189C" w14:textId="77777777" w:rsidR="00CD64DB" w:rsidRDefault="00480F0A">
            <w:pPr>
              <w:spacing w:before="20" w:after="20"/>
            </w:pPr>
            <w:r>
              <w:rPr>
                <w:sz w:val="16"/>
              </w:rPr>
              <w:t>Asia</w:t>
            </w:r>
          </w:p>
        </w:tc>
        <w:tc>
          <w:tcPr>
            <w:tcW w:w="720" w:type="dxa"/>
          </w:tcPr>
          <w:p w14:paraId="5CE910EE" w14:textId="77777777" w:rsidR="00CD64DB" w:rsidRDefault="00480F0A">
            <w:pPr>
              <w:spacing w:before="20" w:after="20"/>
            </w:pPr>
            <w:r>
              <w:rPr>
                <w:sz w:val="16"/>
              </w:rPr>
              <w:t>Central Asia</w:t>
            </w:r>
          </w:p>
        </w:tc>
        <w:tc>
          <w:tcPr>
            <w:tcW w:w="720" w:type="dxa"/>
          </w:tcPr>
          <w:p w14:paraId="743B68D4" w14:textId="77777777" w:rsidR="00CD64DB" w:rsidRDefault="00480F0A">
            <w:pPr>
              <w:spacing w:before="20" w:after="20"/>
            </w:pPr>
            <w:r>
              <w:rPr>
                <w:sz w:val="16"/>
              </w:rPr>
              <w:t>85,949</w:t>
            </w:r>
          </w:p>
        </w:tc>
        <w:tc>
          <w:tcPr>
            <w:tcW w:w="720" w:type="dxa"/>
          </w:tcPr>
          <w:p w14:paraId="26317C36" w14:textId="77777777" w:rsidR="00CD64DB" w:rsidRDefault="00480F0A">
            <w:pPr>
              <w:spacing w:before="20" w:after="20"/>
            </w:pPr>
            <w:r>
              <w:rPr>
                <w:sz w:val="16"/>
              </w:rPr>
              <w:t>4,823</w:t>
            </w:r>
          </w:p>
        </w:tc>
        <w:tc>
          <w:tcPr>
            <w:tcW w:w="720" w:type="dxa"/>
          </w:tcPr>
          <w:p w14:paraId="5376EC5F" w14:textId="77777777" w:rsidR="00CD64DB" w:rsidRDefault="00480F0A">
            <w:pPr>
              <w:spacing w:before="20" w:after="20"/>
            </w:pPr>
            <w:r>
              <w:rPr>
                <w:sz w:val="16"/>
              </w:rPr>
              <w:t>49,336</w:t>
            </w:r>
          </w:p>
        </w:tc>
        <w:tc>
          <w:tcPr>
            <w:tcW w:w="720" w:type="dxa"/>
          </w:tcPr>
          <w:p w14:paraId="1456E0AA" w14:textId="77777777" w:rsidR="00CD64DB" w:rsidRDefault="00480F0A">
            <w:pPr>
              <w:spacing w:before="20" w:after="20"/>
            </w:pPr>
            <w:r>
              <w:rPr>
                <w:sz w:val="16"/>
              </w:rPr>
              <w:t>1,246,801</w:t>
            </w:r>
          </w:p>
        </w:tc>
        <w:tc>
          <w:tcPr>
            <w:tcW w:w="720" w:type="dxa"/>
          </w:tcPr>
          <w:p w14:paraId="63F59FAA" w14:textId="77777777" w:rsidR="00CD64DB" w:rsidRDefault="00480F0A">
            <w:pPr>
              <w:spacing w:before="20" w:after="20"/>
            </w:pPr>
            <w:r>
              <w:rPr>
                <w:sz w:val="16"/>
              </w:rPr>
              <w:t>0</w:t>
            </w:r>
          </w:p>
        </w:tc>
        <w:tc>
          <w:tcPr>
            <w:tcW w:w="720" w:type="dxa"/>
          </w:tcPr>
          <w:p w14:paraId="60FB28A7" w14:textId="77777777" w:rsidR="00CD64DB" w:rsidRDefault="00480F0A">
            <w:pPr>
              <w:spacing w:before="20" w:after="20"/>
            </w:pPr>
            <w:r>
              <w:rPr>
                <w:sz w:val="16"/>
              </w:rPr>
              <w:t>1,386,909</w:t>
            </w:r>
          </w:p>
        </w:tc>
        <w:tc>
          <w:tcPr>
            <w:tcW w:w="720" w:type="dxa"/>
          </w:tcPr>
          <w:p w14:paraId="1E537E17" w14:textId="77777777" w:rsidR="00CD64DB" w:rsidRDefault="00480F0A">
            <w:pPr>
              <w:spacing w:before="20" w:after="20"/>
            </w:pPr>
            <w:r>
              <w:rPr>
                <w:sz w:val="16"/>
              </w:rPr>
              <w:t>6.20%</w:t>
            </w:r>
          </w:p>
        </w:tc>
        <w:tc>
          <w:tcPr>
            <w:tcW w:w="720" w:type="dxa"/>
          </w:tcPr>
          <w:p w14:paraId="0418EFA8" w14:textId="77777777" w:rsidR="00CD64DB" w:rsidRDefault="00480F0A">
            <w:pPr>
              <w:spacing w:before="20" w:after="20"/>
            </w:pPr>
            <w:r>
              <w:rPr>
                <w:sz w:val="16"/>
              </w:rPr>
              <w:t>0.35%</w:t>
            </w:r>
          </w:p>
        </w:tc>
        <w:tc>
          <w:tcPr>
            <w:tcW w:w="720" w:type="dxa"/>
          </w:tcPr>
          <w:p w14:paraId="4BAEB574" w14:textId="77777777" w:rsidR="00CD64DB" w:rsidRDefault="00480F0A">
            <w:pPr>
              <w:spacing w:before="20" w:after="20"/>
            </w:pPr>
            <w:r>
              <w:rPr>
                <w:sz w:val="16"/>
              </w:rPr>
              <w:t>3.56%</w:t>
            </w:r>
          </w:p>
        </w:tc>
        <w:tc>
          <w:tcPr>
            <w:tcW w:w="720" w:type="dxa"/>
          </w:tcPr>
          <w:p w14:paraId="0874108A" w14:textId="77777777" w:rsidR="00CD64DB" w:rsidRDefault="00480F0A">
            <w:pPr>
              <w:spacing w:before="20" w:after="20"/>
            </w:pPr>
            <w:r>
              <w:rPr>
                <w:sz w:val="16"/>
              </w:rPr>
              <w:t>89.90%</w:t>
            </w:r>
          </w:p>
        </w:tc>
      </w:tr>
      <w:tr w:rsidR="00CD64DB" w14:paraId="67144CBF" w14:textId="77777777">
        <w:trPr>
          <w:jc w:val="center"/>
        </w:trPr>
        <w:tc>
          <w:tcPr>
            <w:tcW w:w="720" w:type="dxa"/>
            <w:shd w:val="clear" w:color="auto" w:fill="F2F2F2"/>
          </w:tcPr>
          <w:p w14:paraId="2EBA726A" w14:textId="77777777" w:rsidR="00CD64DB" w:rsidRDefault="00480F0A">
            <w:pPr>
              <w:spacing w:before="20" w:after="20"/>
            </w:pPr>
            <w:r>
              <w:rPr>
                <w:sz w:val="16"/>
              </w:rPr>
              <w:t>Asia</w:t>
            </w:r>
          </w:p>
        </w:tc>
        <w:tc>
          <w:tcPr>
            <w:tcW w:w="720" w:type="dxa"/>
            <w:shd w:val="clear" w:color="auto" w:fill="F2F2F2"/>
          </w:tcPr>
          <w:p w14:paraId="41C4096D" w14:textId="77777777" w:rsidR="00CD64DB" w:rsidRDefault="00480F0A">
            <w:pPr>
              <w:spacing w:before="20" w:after="20"/>
            </w:pPr>
            <w:r>
              <w:rPr>
                <w:sz w:val="16"/>
              </w:rPr>
              <w:t>Eastern Asia</w:t>
            </w:r>
          </w:p>
        </w:tc>
        <w:tc>
          <w:tcPr>
            <w:tcW w:w="720" w:type="dxa"/>
            <w:shd w:val="clear" w:color="auto" w:fill="F2F2F2"/>
          </w:tcPr>
          <w:p w14:paraId="18AA67ED" w14:textId="77777777" w:rsidR="00CD64DB" w:rsidRDefault="00480F0A">
            <w:pPr>
              <w:spacing w:before="20" w:after="20"/>
            </w:pPr>
            <w:r>
              <w:rPr>
                <w:sz w:val="16"/>
              </w:rPr>
              <w:t>21,105,650</w:t>
            </w:r>
          </w:p>
        </w:tc>
        <w:tc>
          <w:tcPr>
            <w:tcW w:w="720" w:type="dxa"/>
            <w:shd w:val="clear" w:color="auto" w:fill="F2F2F2"/>
          </w:tcPr>
          <w:p w14:paraId="5C61B3F5" w14:textId="77777777" w:rsidR="00CD64DB" w:rsidRDefault="00480F0A">
            <w:pPr>
              <w:spacing w:before="20" w:after="20"/>
            </w:pPr>
            <w:r>
              <w:rPr>
                <w:sz w:val="16"/>
              </w:rPr>
              <w:t>422,887</w:t>
            </w:r>
          </w:p>
        </w:tc>
        <w:tc>
          <w:tcPr>
            <w:tcW w:w="720" w:type="dxa"/>
            <w:shd w:val="clear" w:color="auto" w:fill="F2F2F2"/>
          </w:tcPr>
          <w:p w14:paraId="2B419512" w14:textId="77777777" w:rsidR="00CD64DB" w:rsidRDefault="00480F0A">
            <w:pPr>
              <w:spacing w:before="20" w:after="20"/>
            </w:pPr>
            <w:r>
              <w:rPr>
                <w:sz w:val="16"/>
              </w:rPr>
              <w:t>32,994</w:t>
            </w:r>
          </w:p>
        </w:tc>
        <w:tc>
          <w:tcPr>
            <w:tcW w:w="720" w:type="dxa"/>
            <w:shd w:val="clear" w:color="auto" w:fill="F2F2F2"/>
          </w:tcPr>
          <w:p w14:paraId="0E00AFEE" w14:textId="77777777" w:rsidR="00CD64DB" w:rsidRDefault="00480F0A">
            <w:pPr>
              <w:spacing w:before="20" w:after="20"/>
            </w:pPr>
            <w:r>
              <w:rPr>
                <w:sz w:val="16"/>
              </w:rPr>
              <w:t>17,163,204</w:t>
            </w:r>
          </w:p>
        </w:tc>
        <w:tc>
          <w:tcPr>
            <w:tcW w:w="720" w:type="dxa"/>
            <w:shd w:val="clear" w:color="auto" w:fill="F2F2F2"/>
          </w:tcPr>
          <w:p w14:paraId="4B69EF83" w14:textId="77777777" w:rsidR="00CD64DB" w:rsidRDefault="00480F0A">
            <w:pPr>
              <w:spacing w:before="20" w:after="20"/>
            </w:pPr>
            <w:r>
              <w:rPr>
                <w:sz w:val="16"/>
              </w:rPr>
              <w:t>9</w:t>
            </w:r>
          </w:p>
        </w:tc>
        <w:tc>
          <w:tcPr>
            <w:tcW w:w="720" w:type="dxa"/>
            <w:shd w:val="clear" w:color="auto" w:fill="F2F2F2"/>
          </w:tcPr>
          <w:p w14:paraId="3A165B51" w14:textId="77777777" w:rsidR="00CD64DB" w:rsidRDefault="00480F0A">
            <w:pPr>
              <w:spacing w:before="20" w:after="20"/>
            </w:pPr>
            <w:r>
              <w:rPr>
                <w:sz w:val="16"/>
              </w:rPr>
              <w:t>38,724,744</w:t>
            </w:r>
          </w:p>
        </w:tc>
        <w:tc>
          <w:tcPr>
            <w:tcW w:w="720" w:type="dxa"/>
            <w:shd w:val="clear" w:color="auto" w:fill="F2F2F2"/>
          </w:tcPr>
          <w:p w14:paraId="06BA0D64" w14:textId="77777777" w:rsidR="00CD64DB" w:rsidRDefault="00480F0A">
            <w:pPr>
              <w:spacing w:before="20" w:after="20"/>
            </w:pPr>
            <w:r>
              <w:rPr>
                <w:sz w:val="16"/>
              </w:rPr>
              <w:t>54.50%</w:t>
            </w:r>
          </w:p>
        </w:tc>
        <w:tc>
          <w:tcPr>
            <w:tcW w:w="720" w:type="dxa"/>
            <w:shd w:val="clear" w:color="auto" w:fill="F2F2F2"/>
          </w:tcPr>
          <w:p w14:paraId="2AA07C70" w14:textId="77777777" w:rsidR="00CD64DB" w:rsidRDefault="00480F0A">
            <w:pPr>
              <w:spacing w:before="20" w:after="20"/>
            </w:pPr>
            <w:r>
              <w:rPr>
                <w:sz w:val="16"/>
              </w:rPr>
              <w:t>1.09%</w:t>
            </w:r>
          </w:p>
        </w:tc>
        <w:tc>
          <w:tcPr>
            <w:tcW w:w="720" w:type="dxa"/>
            <w:shd w:val="clear" w:color="auto" w:fill="F2F2F2"/>
          </w:tcPr>
          <w:p w14:paraId="69D2969F" w14:textId="77777777" w:rsidR="00CD64DB" w:rsidRDefault="00480F0A">
            <w:pPr>
              <w:spacing w:before="20" w:after="20"/>
            </w:pPr>
            <w:r>
              <w:rPr>
                <w:sz w:val="16"/>
              </w:rPr>
              <w:t>0.09%</w:t>
            </w:r>
          </w:p>
        </w:tc>
        <w:tc>
          <w:tcPr>
            <w:tcW w:w="720" w:type="dxa"/>
            <w:shd w:val="clear" w:color="auto" w:fill="F2F2F2"/>
          </w:tcPr>
          <w:p w14:paraId="4EE94BF8" w14:textId="77777777" w:rsidR="00CD64DB" w:rsidRDefault="00480F0A">
            <w:pPr>
              <w:spacing w:before="20" w:after="20"/>
            </w:pPr>
            <w:r>
              <w:rPr>
                <w:sz w:val="16"/>
              </w:rPr>
              <w:t>44.32%</w:t>
            </w:r>
          </w:p>
        </w:tc>
      </w:tr>
      <w:tr w:rsidR="00CD64DB" w14:paraId="63EA819C" w14:textId="77777777">
        <w:trPr>
          <w:jc w:val="center"/>
        </w:trPr>
        <w:tc>
          <w:tcPr>
            <w:tcW w:w="720" w:type="dxa"/>
          </w:tcPr>
          <w:p w14:paraId="10D12B8F" w14:textId="77777777" w:rsidR="00CD64DB" w:rsidRDefault="00480F0A">
            <w:pPr>
              <w:spacing w:before="20" w:after="20"/>
            </w:pPr>
            <w:r>
              <w:rPr>
                <w:sz w:val="16"/>
              </w:rPr>
              <w:t>Asia</w:t>
            </w:r>
          </w:p>
        </w:tc>
        <w:tc>
          <w:tcPr>
            <w:tcW w:w="720" w:type="dxa"/>
          </w:tcPr>
          <w:p w14:paraId="4380BD34" w14:textId="77777777" w:rsidR="00CD64DB" w:rsidRDefault="00480F0A">
            <w:pPr>
              <w:spacing w:before="20" w:after="20"/>
            </w:pPr>
            <w:r>
              <w:rPr>
                <w:sz w:val="16"/>
              </w:rPr>
              <w:t>South-eastern Asia</w:t>
            </w:r>
          </w:p>
        </w:tc>
        <w:tc>
          <w:tcPr>
            <w:tcW w:w="720" w:type="dxa"/>
          </w:tcPr>
          <w:p w14:paraId="3CE74CD5" w14:textId="77777777" w:rsidR="00CD64DB" w:rsidRDefault="00480F0A">
            <w:pPr>
              <w:spacing w:before="20" w:after="20"/>
            </w:pPr>
            <w:r>
              <w:rPr>
                <w:sz w:val="16"/>
              </w:rPr>
              <w:t>199,940</w:t>
            </w:r>
          </w:p>
        </w:tc>
        <w:tc>
          <w:tcPr>
            <w:tcW w:w="720" w:type="dxa"/>
          </w:tcPr>
          <w:p w14:paraId="107B5229" w14:textId="77777777" w:rsidR="00CD64DB" w:rsidRDefault="00480F0A">
            <w:pPr>
              <w:spacing w:before="20" w:after="20"/>
            </w:pPr>
            <w:r>
              <w:rPr>
                <w:sz w:val="16"/>
              </w:rPr>
              <w:t>51,540</w:t>
            </w:r>
          </w:p>
        </w:tc>
        <w:tc>
          <w:tcPr>
            <w:tcW w:w="720" w:type="dxa"/>
          </w:tcPr>
          <w:p w14:paraId="660BAD02" w14:textId="77777777" w:rsidR="00CD64DB" w:rsidRDefault="00480F0A">
            <w:pPr>
              <w:spacing w:before="20" w:after="20"/>
            </w:pPr>
            <w:r>
              <w:rPr>
                <w:sz w:val="16"/>
              </w:rPr>
              <w:t>415,576</w:t>
            </w:r>
          </w:p>
        </w:tc>
        <w:tc>
          <w:tcPr>
            <w:tcW w:w="720" w:type="dxa"/>
          </w:tcPr>
          <w:p w14:paraId="68F915D1" w14:textId="77777777" w:rsidR="00CD64DB" w:rsidRDefault="00480F0A">
            <w:pPr>
              <w:spacing w:before="20" w:after="20"/>
            </w:pPr>
            <w:r>
              <w:rPr>
                <w:sz w:val="16"/>
              </w:rPr>
              <w:t>25,729,333</w:t>
            </w:r>
          </w:p>
        </w:tc>
        <w:tc>
          <w:tcPr>
            <w:tcW w:w="720" w:type="dxa"/>
          </w:tcPr>
          <w:p w14:paraId="36C6E8F0" w14:textId="77777777" w:rsidR="00CD64DB" w:rsidRDefault="00480F0A">
            <w:pPr>
              <w:spacing w:before="20" w:after="20"/>
            </w:pPr>
            <w:r>
              <w:rPr>
                <w:sz w:val="16"/>
              </w:rPr>
              <w:t>2</w:t>
            </w:r>
          </w:p>
        </w:tc>
        <w:tc>
          <w:tcPr>
            <w:tcW w:w="720" w:type="dxa"/>
          </w:tcPr>
          <w:p w14:paraId="07E31C41" w14:textId="77777777" w:rsidR="00CD64DB" w:rsidRDefault="00480F0A">
            <w:pPr>
              <w:spacing w:before="20" w:after="20"/>
            </w:pPr>
            <w:r>
              <w:rPr>
                <w:sz w:val="16"/>
              </w:rPr>
              <w:t>26,396,391</w:t>
            </w:r>
          </w:p>
        </w:tc>
        <w:tc>
          <w:tcPr>
            <w:tcW w:w="720" w:type="dxa"/>
          </w:tcPr>
          <w:p w14:paraId="2EBF8DA8" w14:textId="77777777" w:rsidR="00CD64DB" w:rsidRDefault="00480F0A">
            <w:pPr>
              <w:spacing w:before="20" w:after="20"/>
            </w:pPr>
            <w:r>
              <w:rPr>
                <w:sz w:val="16"/>
              </w:rPr>
              <w:t>0.76%</w:t>
            </w:r>
          </w:p>
        </w:tc>
        <w:tc>
          <w:tcPr>
            <w:tcW w:w="720" w:type="dxa"/>
          </w:tcPr>
          <w:p w14:paraId="05AA27AC" w14:textId="77777777" w:rsidR="00CD64DB" w:rsidRDefault="00480F0A">
            <w:pPr>
              <w:spacing w:before="20" w:after="20"/>
            </w:pPr>
            <w:r>
              <w:rPr>
                <w:sz w:val="16"/>
              </w:rPr>
              <w:t>0.20%</w:t>
            </w:r>
          </w:p>
        </w:tc>
        <w:tc>
          <w:tcPr>
            <w:tcW w:w="720" w:type="dxa"/>
          </w:tcPr>
          <w:p w14:paraId="6BC0A974" w14:textId="77777777" w:rsidR="00CD64DB" w:rsidRDefault="00480F0A">
            <w:pPr>
              <w:spacing w:before="20" w:after="20"/>
            </w:pPr>
            <w:r>
              <w:rPr>
                <w:sz w:val="16"/>
              </w:rPr>
              <w:t>1.57%</w:t>
            </w:r>
          </w:p>
        </w:tc>
        <w:tc>
          <w:tcPr>
            <w:tcW w:w="720" w:type="dxa"/>
          </w:tcPr>
          <w:p w14:paraId="5931BB47" w14:textId="77777777" w:rsidR="00CD64DB" w:rsidRDefault="00480F0A">
            <w:pPr>
              <w:spacing w:before="20" w:after="20"/>
            </w:pPr>
            <w:r>
              <w:rPr>
                <w:sz w:val="16"/>
              </w:rPr>
              <w:t>97.47%</w:t>
            </w:r>
          </w:p>
        </w:tc>
      </w:tr>
      <w:tr w:rsidR="00CD64DB" w14:paraId="5C24AB24" w14:textId="77777777">
        <w:trPr>
          <w:jc w:val="center"/>
        </w:trPr>
        <w:tc>
          <w:tcPr>
            <w:tcW w:w="720" w:type="dxa"/>
            <w:shd w:val="clear" w:color="auto" w:fill="F2F2F2"/>
          </w:tcPr>
          <w:p w14:paraId="367B3050" w14:textId="77777777" w:rsidR="00CD64DB" w:rsidRDefault="00480F0A">
            <w:pPr>
              <w:spacing w:before="20" w:after="20"/>
            </w:pPr>
            <w:r>
              <w:rPr>
                <w:sz w:val="16"/>
              </w:rPr>
              <w:t>Asia</w:t>
            </w:r>
          </w:p>
        </w:tc>
        <w:tc>
          <w:tcPr>
            <w:tcW w:w="720" w:type="dxa"/>
            <w:shd w:val="clear" w:color="auto" w:fill="F2F2F2"/>
          </w:tcPr>
          <w:p w14:paraId="2EF94375" w14:textId="77777777" w:rsidR="00CD64DB" w:rsidRDefault="00480F0A">
            <w:pPr>
              <w:spacing w:before="20" w:after="20"/>
            </w:pPr>
            <w:r>
              <w:rPr>
                <w:sz w:val="16"/>
              </w:rPr>
              <w:t>Southern Asia</w:t>
            </w:r>
          </w:p>
        </w:tc>
        <w:tc>
          <w:tcPr>
            <w:tcW w:w="720" w:type="dxa"/>
            <w:shd w:val="clear" w:color="auto" w:fill="F2F2F2"/>
          </w:tcPr>
          <w:p w14:paraId="2B9DA38A" w14:textId="77777777" w:rsidR="00CD64DB" w:rsidRDefault="00480F0A">
            <w:pPr>
              <w:spacing w:before="20" w:after="20"/>
            </w:pPr>
            <w:r>
              <w:rPr>
                <w:sz w:val="16"/>
              </w:rPr>
              <w:t>1,132,292</w:t>
            </w:r>
          </w:p>
        </w:tc>
        <w:tc>
          <w:tcPr>
            <w:tcW w:w="720" w:type="dxa"/>
            <w:shd w:val="clear" w:color="auto" w:fill="F2F2F2"/>
          </w:tcPr>
          <w:p w14:paraId="5997BC46" w14:textId="77777777" w:rsidR="00CD64DB" w:rsidRDefault="00480F0A">
            <w:pPr>
              <w:spacing w:before="20" w:after="20"/>
            </w:pPr>
            <w:r>
              <w:rPr>
                <w:sz w:val="16"/>
              </w:rPr>
              <w:t>14,124</w:t>
            </w:r>
          </w:p>
        </w:tc>
        <w:tc>
          <w:tcPr>
            <w:tcW w:w="720" w:type="dxa"/>
            <w:shd w:val="clear" w:color="auto" w:fill="F2F2F2"/>
          </w:tcPr>
          <w:p w14:paraId="2D1EACC9" w14:textId="77777777" w:rsidR="00CD64DB" w:rsidRDefault="00480F0A">
            <w:pPr>
              <w:spacing w:before="20" w:after="20"/>
            </w:pPr>
            <w:r>
              <w:rPr>
                <w:sz w:val="16"/>
              </w:rPr>
              <w:t>71,808</w:t>
            </w:r>
          </w:p>
        </w:tc>
        <w:tc>
          <w:tcPr>
            <w:tcW w:w="720" w:type="dxa"/>
            <w:shd w:val="clear" w:color="auto" w:fill="F2F2F2"/>
          </w:tcPr>
          <w:p w14:paraId="0CD76F51" w14:textId="77777777" w:rsidR="00CD64DB" w:rsidRDefault="00480F0A">
            <w:pPr>
              <w:spacing w:before="20" w:after="20"/>
            </w:pPr>
            <w:r>
              <w:rPr>
                <w:sz w:val="16"/>
              </w:rPr>
              <w:t>70,268,818</w:t>
            </w:r>
          </w:p>
        </w:tc>
        <w:tc>
          <w:tcPr>
            <w:tcW w:w="720" w:type="dxa"/>
            <w:shd w:val="clear" w:color="auto" w:fill="F2F2F2"/>
          </w:tcPr>
          <w:p w14:paraId="3FD6372A" w14:textId="77777777" w:rsidR="00CD64DB" w:rsidRDefault="00480F0A">
            <w:pPr>
              <w:spacing w:before="20" w:after="20"/>
            </w:pPr>
            <w:r>
              <w:rPr>
                <w:sz w:val="16"/>
              </w:rPr>
              <w:t>119</w:t>
            </w:r>
          </w:p>
        </w:tc>
        <w:tc>
          <w:tcPr>
            <w:tcW w:w="720" w:type="dxa"/>
            <w:shd w:val="clear" w:color="auto" w:fill="F2F2F2"/>
          </w:tcPr>
          <w:p w14:paraId="180F1DB4" w14:textId="77777777" w:rsidR="00CD64DB" w:rsidRDefault="00480F0A">
            <w:pPr>
              <w:spacing w:before="20" w:after="20"/>
            </w:pPr>
            <w:r>
              <w:rPr>
                <w:sz w:val="16"/>
              </w:rPr>
              <w:t>71,487,161</w:t>
            </w:r>
          </w:p>
        </w:tc>
        <w:tc>
          <w:tcPr>
            <w:tcW w:w="720" w:type="dxa"/>
            <w:shd w:val="clear" w:color="auto" w:fill="F2F2F2"/>
          </w:tcPr>
          <w:p w14:paraId="16F334E5" w14:textId="77777777" w:rsidR="00CD64DB" w:rsidRDefault="00480F0A">
            <w:pPr>
              <w:spacing w:before="20" w:after="20"/>
            </w:pPr>
            <w:r>
              <w:rPr>
                <w:sz w:val="16"/>
              </w:rPr>
              <w:t>1.58%</w:t>
            </w:r>
          </w:p>
        </w:tc>
        <w:tc>
          <w:tcPr>
            <w:tcW w:w="720" w:type="dxa"/>
            <w:shd w:val="clear" w:color="auto" w:fill="F2F2F2"/>
          </w:tcPr>
          <w:p w14:paraId="0B40F901" w14:textId="77777777" w:rsidR="00CD64DB" w:rsidRDefault="00480F0A">
            <w:pPr>
              <w:spacing w:before="20" w:after="20"/>
            </w:pPr>
            <w:r>
              <w:rPr>
                <w:sz w:val="16"/>
              </w:rPr>
              <w:t>0.02%</w:t>
            </w:r>
          </w:p>
        </w:tc>
        <w:tc>
          <w:tcPr>
            <w:tcW w:w="720" w:type="dxa"/>
            <w:shd w:val="clear" w:color="auto" w:fill="F2F2F2"/>
          </w:tcPr>
          <w:p w14:paraId="569D5D99" w14:textId="77777777" w:rsidR="00CD64DB" w:rsidRDefault="00480F0A">
            <w:pPr>
              <w:spacing w:before="20" w:after="20"/>
            </w:pPr>
            <w:r>
              <w:rPr>
                <w:sz w:val="16"/>
              </w:rPr>
              <w:t>0.10%</w:t>
            </w:r>
          </w:p>
        </w:tc>
        <w:tc>
          <w:tcPr>
            <w:tcW w:w="720" w:type="dxa"/>
            <w:shd w:val="clear" w:color="auto" w:fill="F2F2F2"/>
          </w:tcPr>
          <w:p w14:paraId="6E1CA64C" w14:textId="77777777" w:rsidR="00CD64DB" w:rsidRDefault="00480F0A">
            <w:pPr>
              <w:spacing w:before="20" w:after="20"/>
            </w:pPr>
            <w:r>
              <w:rPr>
                <w:sz w:val="16"/>
              </w:rPr>
              <w:t>98.30%</w:t>
            </w:r>
          </w:p>
        </w:tc>
      </w:tr>
      <w:tr w:rsidR="00CD64DB" w14:paraId="3E934252" w14:textId="77777777">
        <w:trPr>
          <w:jc w:val="center"/>
        </w:trPr>
        <w:tc>
          <w:tcPr>
            <w:tcW w:w="720" w:type="dxa"/>
          </w:tcPr>
          <w:p w14:paraId="05C675E6" w14:textId="77777777" w:rsidR="00CD64DB" w:rsidRDefault="00480F0A">
            <w:pPr>
              <w:spacing w:before="20" w:after="20"/>
            </w:pPr>
            <w:r>
              <w:rPr>
                <w:sz w:val="16"/>
              </w:rPr>
              <w:t>Asia</w:t>
            </w:r>
          </w:p>
        </w:tc>
        <w:tc>
          <w:tcPr>
            <w:tcW w:w="720" w:type="dxa"/>
          </w:tcPr>
          <w:p w14:paraId="29A5A8A9" w14:textId="77777777" w:rsidR="00CD64DB" w:rsidRDefault="00480F0A">
            <w:pPr>
              <w:spacing w:before="20" w:after="20"/>
            </w:pPr>
            <w:r>
              <w:rPr>
                <w:sz w:val="16"/>
              </w:rPr>
              <w:t>Western Asia</w:t>
            </w:r>
          </w:p>
        </w:tc>
        <w:tc>
          <w:tcPr>
            <w:tcW w:w="720" w:type="dxa"/>
          </w:tcPr>
          <w:p w14:paraId="53442666" w14:textId="77777777" w:rsidR="00CD64DB" w:rsidRDefault="00480F0A">
            <w:pPr>
              <w:spacing w:before="20" w:after="20"/>
            </w:pPr>
            <w:r>
              <w:rPr>
                <w:sz w:val="16"/>
              </w:rPr>
              <w:t>2,249,304</w:t>
            </w:r>
          </w:p>
        </w:tc>
        <w:tc>
          <w:tcPr>
            <w:tcW w:w="720" w:type="dxa"/>
          </w:tcPr>
          <w:p w14:paraId="7881EA12" w14:textId="77777777" w:rsidR="00CD64DB" w:rsidRDefault="00480F0A">
            <w:pPr>
              <w:spacing w:before="20" w:after="20"/>
            </w:pPr>
            <w:r>
              <w:rPr>
                <w:sz w:val="16"/>
              </w:rPr>
              <w:t>566,970</w:t>
            </w:r>
          </w:p>
        </w:tc>
        <w:tc>
          <w:tcPr>
            <w:tcW w:w="720" w:type="dxa"/>
          </w:tcPr>
          <w:p w14:paraId="2AFDBEA2" w14:textId="77777777" w:rsidR="00CD64DB" w:rsidRDefault="00480F0A">
            <w:pPr>
              <w:spacing w:before="20" w:after="20"/>
            </w:pPr>
            <w:r>
              <w:rPr>
                <w:sz w:val="16"/>
              </w:rPr>
              <w:t>8,498</w:t>
            </w:r>
          </w:p>
        </w:tc>
        <w:tc>
          <w:tcPr>
            <w:tcW w:w="720" w:type="dxa"/>
          </w:tcPr>
          <w:p w14:paraId="63871DB3" w14:textId="77777777" w:rsidR="00CD64DB" w:rsidRDefault="00480F0A">
            <w:pPr>
              <w:spacing w:before="20" w:after="20"/>
            </w:pPr>
            <w:r>
              <w:rPr>
                <w:sz w:val="16"/>
              </w:rPr>
              <w:t>18,777,460</w:t>
            </w:r>
          </w:p>
        </w:tc>
        <w:tc>
          <w:tcPr>
            <w:tcW w:w="720" w:type="dxa"/>
          </w:tcPr>
          <w:p w14:paraId="518B357E" w14:textId="77777777" w:rsidR="00CD64DB" w:rsidRDefault="00480F0A">
            <w:pPr>
              <w:spacing w:before="20" w:after="20"/>
            </w:pPr>
            <w:r>
              <w:rPr>
                <w:sz w:val="16"/>
              </w:rPr>
              <w:t>73</w:t>
            </w:r>
          </w:p>
        </w:tc>
        <w:tc>
          <w:tcPr>
            <w:tcW w:w="720" w:type="dxa"/>
          </w:tcPr>
          <w:p w14:paraId="648FF7F7" w14:textId="77777777" w:rsidR="00CD64DB" w:rsidRDefault="00480F0A">
            <w:pPr>
              <w:spacing w:before="20" w:after="20"/>
            </w:pPr>
            <w:r>
              <w:rPr>
                <w:sz w:val="16"/>
              </w:rPr>
              <w:t>21,602,305</w:t>
            </w:r>
          </w:p>
        </w:tc>
        <w:tc>
          <w:tcPr>
            <w:tcW w:w="720" w:type="dxa"/>
          </w:tcPr>
          <w:p w14:paraId="0228ACBB" w14:textId="77777777" w:rsidR="00CD64DB" w:rsidRDefault="00480F0A">
            <w:pPr>
              <w:spacing w:before="20" w:after="20"/>
            </w:pPr>
            <w:r>
              <w:rPr>
                <w:sz w:val="16"/>
              </w:rPr>
              <w:t>10.41%</w:t>
            </w:r>
          </w:p>
        </w:tc>
        <w:tc>
          <w:tcPr>
            <w:tcW w:w="720" w:type="dxa"/>
          </w:tcPr>
          <w:p w14:paraId="6D7727EB" w14:textId="77777777" w:rsidR="00CD64DB" w:rsidRDefault="00480F0A">
            <w:pPr>
              <w:spacing w:before="20" w:after="20"/>
            </w:pPr>
            <w:r>
              <w:rPr>
                <w:sz w:val="16"/>
              </w:rPr>
              <w:t>2.62%</w:t>
            </w:r>
          </w:p>
        </w:tc>
        <w:tc>
          <w:tcPr>
            <w:tcW w:w="720" w:type="dxa"/>
          </w:tcPr>
          <w:p w14:paraId="0F43661A" w14:textId="77777777" w:rsidR="00CD64DB" w:rsidRDefault="00480F0A">
            <w:pPr>
              <w:spacing w:before="20" w:after="20"/>
            </w:pPr>
            <w:r>
              <w:rPr>
                <w:sz w:val="16"/>
              </w:rPr>
              <w:t>0.04%</w:t>
            </w:r>
          </w:p>
        </w:tc>
        <w:tc>
          <w:tcPr>
            <w:tcW w:w="720" w:type="dxa"/>
          </w:tcPr>
          <w:p w14:paraId="27B0A413" w14:textId="77777777" w:rsidR="00CD64DB" w:rsidRDefault="00480F0A">
            <w:pPr>
              <w:spacing w:before="20" w:after="20"/>
            </w:pPr>
            <w:r>
              <w:rPr>
                <w:sz w:val="16"/>
              </w:rPr>
              <w:t>86.92%</w:t>
            </w:r>
          </w:p>
        </w:tc>
      </w:tr>
      <w:tr w:rsidR="00CD64DB" w14:paraId="20953F9E" w14:textId="77777777">
        <w:trPr>
          <w:jc w:val="center"/>
        </w:trPr>
        <w:tc>
          <w:tcPr>
            <w:tcW w:w="720" w:type="dxa"/>
            <w:shd w:val="clear" w:color="auto" w:fill="F2F2F2"/>
          </w:tcPr>
          <w:p w14:paraId="32642054" w14:textId="77777777" w:rsidR="00CD64DB" w:rsidRDefault="00480F0A">
            <w:pPr>
              <w:spacing w:before="20" w:after="20"/>
            </w:pPr>
            <w:r>
              <w:rPr>
                <w:sz w:val="16"/>
              </w:rPr>
              <w:t>Europe</w:t>
            </w:r>
          </w:p>
        </w:tc>
        <w:tc>
          <w:tcPr>
            <w:tcW w:w="720" w:type="dxa"/>
            <w:shd w:val="clear" w:color="auto" w:fill="F2F2F2"/>
          </w:tcPr>
          <w:p w14:paraId="4638F681" w14:textId="77777777" w:rsidR="00CD64DB" w:rsidRDefault="00480F0A">
            <w:pPr>
              <w:spacing w:before="20" w:after="20"/>
            </w:pPr>
            <w:r>
              <w:rPr>
                <w:sz w:val="16"/>
              </w:rPr>
              <w:t>Eastern Europe</w:t>
            </w:r>
          </w:p>
        </w:tc>
        <w:tc>
          <w:tcPr>
            <w:tcW w:w="720" w:type="dxa"/>
            <w:shd w:val="clear" w:color="auto" w:fill="F2F2F2"/>
          </w:tcPr>
          <w:p w14:paraId="1255915A" w14:textId="77777777" w:rsidR="00CD64DB" w:rsidRDefault="00480F0A">
            <w:pPr>
              <w:spacing w:before="20" w:after="20"/>
            </w:pPr>
            <w:r>
              <w:rPr>
                <w:sz w:val="16"/>
              </w:rPr>
              <w:t>27,213,833</w:t>
            </w:r>
          </w:p>
        </w:tc>
        <w:tc>
          <w:tcPr>
            <w:tcW w:w="720" w:type="dxa"/>
            <w:shd w:val="clear" w:color="auto" w:fill="F2F2F2"/>
          </w:tcPr>
          <w:p w14:paraId="77B5DF0B" w14:textId="77777777" w:rsidR="00CD64DB" w:rsidRDefault="00480F0A">
            <w:pPr>
              <w:spacing w:before="20" w:after="20"/>
            </w:pPr>
            <w:r>
              <w:rPr>
                <w:sz w:val="16"/>
              </w:rPr>
              <w:t>704,866</w:t>
            </w:r>
          </w:p>
        </w:tc>
        <w:tc>
          <w:tcPr>
            <w:tcW w:w="720" w:type="dxa"/>
            <w:shd w:val="clear" w:color="auto" w:fill="F2F2F2"/>
          </w:tcPr>
          <w:p w14:paraId="173A8F6D" w14:textId="77777777" w:rsidR="00CD64DB" w:rsidRDefault="00480F0A">
            <w:pPr>
              <w:spacing w:before="20" w:after="20"/>
            </w:pPr>
            <w:r>
              <w:rPr>
                <w:sz w:val="16"/>
              </w:rPr>
              <w:t>6,471,392</w:t>
            </w:r>
          </w:p>
        </w:tc>
        <w:tc>
          <w:tcPr>
            <w:tcW w:w="720" w:type="dxa"/>
            <w:shd w:val="clear" w:color="auto" w:fill="F2F2F2"/>
          </w:tcPr>
          <w:p w14:paraId="3C9D07C3" w14:textId="77777777" w:rsidR="00CD64DB" w:rsidRDefault="00480F0A">
            <w:pPr>
              <w:spacing w:before="20" w:after="20"/>
            </w:pPr>
            <w:r>
              <w:rPr>
                <w:sz w:val="16"/>
              </w:rPr>
              <w:t>25,281,347</w:t>
            </w:r>
          </w:p>
        </w:tc>
        <w:tc>
          <w:tcPr>
            <w:tcW w:w="720" w:type="dxa"/>
            <w:shd w:val="clear" w:color="auto" w:fill="F2F2F2"/>
          </w:tcPr>
          <w:p w14:paraId="6F3FA266" w14:textId="77777777" w:rsidR="00CD64DB" w:rsidRDefault="00480F0A">
            <w:pPr>
              <w:spacing w:before="20" w:after="20"/>
            </w:pPr>
            <w:r>
              <w:rPr>
                <w:sz w:val="16"/>
              </w:rPr>
              <w:t>4,593</w:t>
            </w:r>
          </w:p>
        </w:tc>
        <w:tc>
          <w:tcPr>
            <w:tcW w:w="720" w:type="dxa"/>
            <w:shd w:val="clear" w:color="auto" w:fill="F2F2F2"/>
          </w:tcPr>
          <w:p w14:paraId="774605BB" w14:textId="77777777" w:rsidR="00CD64DB" w:rsidRDefault="00480F0A">
            <w:pPr>
              <w:spacing w:before="20" w:after="20"/>
            </w:pPr>
            <w:r>
              <w:rPr>
                <w:sz w:val="16"/>
              </w:rPr>
              <w:t>59,676,031</w:t>
            </w:r>
          </w:p>
        </w:tc>
        <w:tc>
          <w:tcPr>
            <w:tcW w:w="720" w:type="dxa"/>
            <w:shd w:val="clear" w:color="auto" w:fill="F2F2F2"/>
          </w:tcPr>
          <w:p w14:paraId="5456DFAD" w14:textId="77777777" w:rsidR="00CD64DB" w:rsidRDefault="00480F0A">
            <w:pPr>
              <w:spacing w:before="20" w:after="20"/>
            </w:pPr>
            <w:r>
              <w:rPr>
                <w:sz w:val="16"/>
              </w:rPr>
              <w:t>45.60%</w:t>
            </w:r>
          </w:p>
        </w:tc>
        <w:tc>
          <w:tcPr>
            <w:tcW w:w="720" w:type="dxa"/>
            <w:shd w:val="clear" w:color="auto" w:fill="F2F2F2"/>
          </w:tcPr>
          <w:p w14:paraId="23CFDCB8" w14:textId="77777777" w:rsidR="00CD64DB" w:rsidRDefault="00480F0A">
            <w:pPr>
              <w:spacing w:before="20" w:after="20"/>
            </w:pPr>
            <w:r>
              <w:rPr>
                <w:sz w:val="16"/>
              </w:rPr>
              <w:t>1.18%</w:t>
            </w:r>
          </w:p>
        </w:tc>
        <w:tc>
          <w:tcPr>
            <w:tcW w:w="720" w:type="dxa"/>
            <w:shd w:val="clear" w:color="auto" w:fill="F2F2F2"/>
          </w:tcPr>
          <w:p w14:paraId="785355C2" w14:textId="77777777" w:rsidR="00CD64DB" w:rsidRDefault="00480F0A">
            <w:pPr>
              <w:spacing w:before="20" w:after="20"/>
            </w:pPr>
            <w:r>
              <w:rPr>
                <w:sz w:val="16"/>
              </w:rPr>
              <w:t>10.84%</w:t>
            </w:r>
          </w:p>
        </w:tc>
        <w:tc>
          <w:tcPr>
            <w:tcW w:w="720" w:type="dxa"/>
            <w:shd w:val="clear" w:color="auto" w:fill="F2F2F2"/>
          </w:tcPr>
          <w:p w14:paraId="300DE84B" w14:textId="77777777" w:rsidR="00CD64DB" w:rsidRDefault="00480F0A">
            <w:pPr>
              <w:spacing w:before="20" w:after="20"/>
            </w:pPr>
            <w:r>
              <w:rPr>
                <w:sz w:val="16"/>
              </w:rPr>
              <w:t>42.36%</w:t>
            </w:r>
          </w:p>
        </w:tc>
      </w:tr>
      <w:tr w:rsidR="00CD64DB" w14:paraId="0F20CFF1" w14:textId="77777777">
        <w:trPr>
          <w:jc w:val="center"/>
        </w:trPr>
        <w:tc>
          <w:tcPr>
            <w:tcW w:w="720" w:type="dxa"/>
          </w:tcPr>
          <w:p w14:paraId="18B656FC" w14:textId="77777777" w:rsidR="00CD64DB" w:rsidRDefault="00480F0A">
            <w:pPr>
              <w:spacing w:before="20" w:after="20"/>
            </w:pPr>
            <w:r>
              <w:rPr>
                <w:sz w:val="16"/>
              </w:rPr>
              <w:t>Europe</w:t>
            </w:r>
          </w:p>
        </w:tc>
        <w:tc>
          <w:tcPr>
            <w:tcW w:w="720" w:type="dxa"/>
          </w:tcPr>
          <w:p w14:paraId="2633B912" w14:textId="77777777" w:rsidR="00CD64DB" w:rsidRDefault="00480F0A">
            <w:pPr>
              <w:spacing w:before="20" w:after="20"/>
            </w:pPr>
            <w:r>
              <w:rPr>
                <w:sz w:val="16"/>
              </w:rPr>
              <w:t>Northern Europe</w:t>
            </w:r>
          </w:p>
        </w:tc>
        <w:tc>
          <w:tcPr>
            <w:tcW w:w="720" w:type="dxa"/>
          </w:tcPr>
          <w:p w14:paraId="294FB1DF" w14:textId="77777777" w:rsidR="00CD64DB" w:rsidRDefault="00480F0A">
            <w:pPr>
              <w:spacing w:before="20" w:after="20"/>
            </w:pPr>
            <w:r>
              <w:rPr>
                <w:sz w:val="16"/>
              </w:rPr>
              <w:t>472,790,749</w:t>
            </w:r>
          </w:p>
        </w:tc>
        <w:tc>
          <w:tcPr>
            <w:tcW w:w="720" w:type="dxa"/>
          </w:tcPr>
          <w:p w14:paraId="716772AE" w14:textId="77777777" w:rsidR="00CD64DB" w:rsidRDefault="00480F0A">
            <w:pPr>
              <w:spacing w:before="20" w:after="20"/>
            </w:pPr>
            <w:r>
              <w:rPr>
                <w:sz w:val="16"/>
              </w:rPr>
              <w:t>6,520,313</w:t>
            </w:r>
          </w:p>
        </w:tc>
        <w:tc>
          <w:tcPr>
            <w:tcW w:w="720" w:type="dxa"/>
          </w:tcPr>
          <w:p w14:paraId="28A75FAB" w14:textId="77777777" w:rsidR="00CD64DB" w:rsidRDefault="00480F0A">
            <w:pPr>
              <w:spacing w:before="20" w:after="20"/>
            </w:pPr>
            <w:r>
              <w:rPr>
                <w:sz w:val="16"/>
              </w:rPr>
              <w:t>13,502,338</w:t>
            </w:r>
          </w:p>
        </w:tc>
        <w:tc>
          <w:tcPr>
            <w:tcW w:w="720" w:type="dxa"/>
          </w:tcPr>
          <w:p w14:paraId="380DF0AC" w14:textId="77777777" w:rsidR="00CD64DB" w:rsidRDefault="00480F0A">
            <w:pPr>
              <w:spacing w:before="20" w:after="20"/>
            </w:pPr>
            <w:r>
              <w:rPr>
                <w:sz w:val="16"/>
              </w:rPr>
              <w:t>64,397,390</w:t>
            </w:r>
          </w:p>
        </w:tc>
        <w:tc>
          <w:tcPr>
            <w:tcW w:w="720" w:type="dxa"/>
          </w:tcPr>
          <w:p w14:paraId="09D6D041" w14:textId="77777777" w:rsidR="00CD64DB" w:rsidRDefault="00480F0A">
            <w:pPr>
              <w:spacing w:before="20" w:after="20"/>
            </w:pPr>
            <w:r>
              <w:rPr>
                <w:sz w:val="16"/>
              </w:rPr>
              <w:t>22,909</w:t>
            </w:r>
          </w:p>
        </w:tc>
        <w:tc>
          <w:tcPr>
            <w:tcW w:w="720" w:type="dxa"/>
          </w:tcPr>
          <w:p w14:paraId="10FFF1F5" w14:textId="77777777" w:rsidR="00CD64DB" w:rsidRDefault="00480F0A">
            <w:pPr>
              <w:spacing w:before="20" w:after="20"/>
            </w:pPr>
            <w:r>
              <w:rPr>
                <w:sz w:val="16"/>
              </w:rPr>
              <w:t>557,233,699</w:t>
            </w:r>
          </w:p>
        </w:tc>
        <w:tc>
          <w:tcPr>
            <w:tcW w:w="720" w:type="dxa"/>
          </w:tcPr>
          <w:p w14:paraId="45F1FB27" w14:textId="77777777" w:rsidR="00CD64DB" w:rsidRDefault="00480F0A">
            <w:pPr>
              <w:spacing w:before="20" w:after="20"/>
            </w:pPr>
            <w:r>
              <w:rPr>
                <w:sz w:val="16"/>
              </w:rPr>
              <w:t>84.85%</w:t>
            </w:r>
          </w:p>
        </w:tc>
        <w:tc>
          <w:tcPr>
            <w:tcW w:w="720" w:type="dxa"/>
          </w:tcPr>
          <w:p w14:paraId="6F3CD504" w14:textId="77777777" w:rsidR="00CD64DB" w:rsidRDefault="00480F0A">
            <w:pPr>
              <w:spacing w:before="20" w:after="20"/>
            </w:pPr>
            <w:r>
              <w:rPr>
                <w:sz w:val="16"/>
              </w:rPr>
              <w:t>1.17%</w:t>
            </w:r>
          </w:p>
        </w:tc>
        <w:tc>
          <w:tcPr>
            <w:tcW w:w="720" w:type="dxa"/>
          </w:tcPr>
          <w:p w14:paraId="0BC4F018" w14:textId="77777777" w:rsidR="00CD64DB" w:rsidRDefault="00480F0A">
            <w:pPr>
              <w:spacing w:before="20" w:after="20"/>
            </w:pPr>
            <w:r>
              <w:rPr>
                <w:sz w:val="16"/>
              </w:rPr>
              <w:t>2.42%</w:t>
            </w:r>
          </w:p>
        </w:tc>
        <w:tc>
          <w:tcPr>
            <w:tcW w:w="720" w:type="dxa"/>
          </w:tcPr>
          <w:p w14:paraId="1D3B8317" w14:textId="77777777" w:rsidR="00CD64DB" w:rsidRDefault="00480F0A">
            <w:pPr>
              <w:spacing w:before="20" w:after="20"/>
            </w:pPr>
            <w:r>
              <w:rPr>
                <w:sz w:val="16"/>
              </w:rPr>
              <w:t>11.56%</w:t>
            </w:r>
          </w:p>
        </w:tc>
      </w:tr>
      <w:tr w:rsidR="00CD64DB" w14:paraId="619698E0" w14:textId="77777777">
        <w:trPr>
          <w:jc w:val="center"/>
        </w:trPr>
        <w:tc>
          <w:tcPr>
            <w:tcW w:w="720" w:type="dxa"/>
            <w:shd w:val="clear" w:color="auto" w:fill="F2F2F2"/>
          </w:tcPr>
          <w:p w14:paraId="78D60812" w14:textId="77777777" w:rsidR="00CD64DB" w:rsidRDefault="00480F0A">
            <w:pPr>
              <w:spacing w:before="20" w:after="20"/>
            </w:pPr>
            <w:r>
              <w:rPr>
                <w:sz w:val="16"/>
              </w:rPr>
              <w:t>Europe</w:t>
            </w:r>
          </w:p>
        </w:tc>
        <w:tc>
          <w:tcPr>
            <w:tcW w:w="720" w:type="dxa"/>
            <w:shd w:val="clear" w:color="auto" w:fill="F2F2F2"/>
          </w:tcPr>
          <w:p w14:paraId="46008B3B" w14:textId="77777777" w:rsidR="00CD64DB" w:rsidRDefault="00480F0A">
            <w:pPr>
              <w:spacing w:before="20" w:after="20"/>
            </w:pPr>
            <w:r>
              <w:rPr>
                <w:sz w:val="16"/>
              </w:rPr>
              <w:t>Southern Europe</w:t>
            </w:r>
          </w:p>
        </w:tc>
        <w:tc>
          <w:tcPr>
            <w:tcW w:w="720" w:type="dxa"/>
            <w:shd w:val="clear" w:color="auto" w:fill="F2F2F2"/>
          </w:tcPr>
          <w:p w14:paraId="1DEA3778" w14:textId="77777777" w:rsidR="00CD64DB" w:rsidRDefault="00480F0A">
            <w:pPr>
              <w:spacing w:before="20" w:after="20"/>
            </w:pPr>
            <w:r>
              <w:rPr>
                <w:sz w:val="16"/>
              </w:rPr>
              <w:t>51,995,893</w:t>
            </w:r>
          </w:p>
        </w:tc>
        <w:tc>
          <w:tcPr>
            <w:tcW w:w="720" w:type="dxa"/>
            <w:shd w:val="clear" w:color="auto" w:fill="F2F2F2"/>
          </w:tcPr>
          <w:p w14:paraId="3D5EB2B0" w14:textId="77777777" w:rsidR="00CD64DB" w:rsidRDefault="00480F0A">
            <w:pPr>
              <w:spacing w:before="20" w:after="20"/>
            </w:pPr>
            <w:r>
              <w:rPr>
                <w:sz w:val="16"/>
              </w:rPr>
              <w:t>492,827</w:t>
            </w:r>
          </w:p>
        </w:tc>
        <w:tc>
          <w:tcPr>
            <w:tcW w:w="720" w:type="dxa"/>
            <w:shd w:val="clear" w:color="auto" w:fill="F2F2F2"/>
          </w:tcPr>
          <w:p w14:paraId="74F9D756" w14:textId="77777777" w:rsidR="00CD64DB" w:rsidRDefault="00480F0A">
            <w:pPr>
              <w:spacing w:before="20" w:after="20"/>
            </w:pPr>
            <w:r>
              <w:rPr>
                <w:sz w:val="16"/>
              </w:rPr>
              <w:t>24,817,514</w:t>
            </w:r>
          </w:p>
        </w:tc>
        <w:tc>
          <w:tcPr>
            <w:tcW w:w="720" w:type="dxa"/>
            <w:shd w:val="clear" w:color="auto" w:fill="F2F2F2"/>
          </w:tcPr>
          <w:p w14:paraId="2FC6F06F" w14:textId="77777777" w:rsidR="00CD64DB" w:rsidRDefault="00480F0A">
            <w:pPr>
              <w:spacing w:before="20" w:after="20"/>
            </w:pPr>
            <w:r>
              <w:rPr>
                <w:sz w:val="16"/>
              </w:rPr>
              <w:t>58,627,605</w:t>
            </w:r>
          </w:p>
        </w:tc>
        <w:tc>
          <w:tcPr>
            <w:tcW w:w="720" w:type="dxa"/>
            <w:shd w:val="clear" w:color="auto" w:fill="F2F2F2"/>
          </w:tcPr>
          <w:p w14:paraId="7E02A544" w14:textId="77777777" w:rsidR="00CD64DB" w:rsidRDefault="00480F0A">
            <w:pPr>
              <w:spacing w:before="20" w:after="20"/>
            </w:pPr>
            <w:r>
              <w:rPr>
                <w:sz w:val="16"/>
              </w:rPr>
              <w:t>106</w:t>
            </w:r>
          </w:p>
        </w:tc>
        <w:tc>
          <w:tcPr>
            <w:tcW w:w="720" w:type="dxa"/>
            <w:shd w:val="clear" w:color="auto" w:fill="F2F2F2"/>
          </w:tcPr>
          <w:p w14:paraId="468B24D4" w14:textId="77777777" w:rsidR="00CD64DB" w:rsidRDefault="00480F0A">
            <w:pPr>
              <w:spacing w:before="20" w:after="20"/>
            </w:pPr>
            <w:r>
              <w:rPr>
                <w:sz w:val="16"/>
              </w:rPr>
              <w:t>135,933,945</w:t>
            </w:r>
          </w:p>
        </w:tc>
        <w:tc>
          <w:tcPr>
            <w:tcW w:w="720" w:type="dxa"/>
            <w:shd w:val="clear" w:color="auto" w:fill="F2F2F2"/>
          </w:tcPr>
          <w:p w14:paraId="6310AE0F" w14:textId="77777777" w:rsidR="00CD64DB" w:rsidRDefault="00480F0A">
            <w:pPr>
              <w:spacing w:before="20" w:after="20"/>
            </w:pPr>
            <w:r>
              <w:rPr>
                <w:sz w:val="16"/>
              </w:rPr>
              <w:t>38.25%</w:t>
            </w:r>
          </w:p>
        </w:tc>
        <w:tc>
          <w:tcPr>
            <w:tcW w:w="720" w:type="dxa"/>
            <w:shd w:val="clear" w:color="auto" w:fill="F2F2F2"/>
          </w:tcPr>
          <w:p w14:paraId="11F25583" w14:textId="77777777" w:rsidR="00CD64DB" w:rsidRDefault="00480F0A">
            <w:pPr>
              <w:spacing w:before="20" w:after="20"/>
            </w:pPr>
            <w:r>
              <w:rPr>
                <w:sz w:val="16"/>
              </w:rPr>
              <w:t>0.36%</w:t>
            </w:r>
          </w:p>
        </w:tc>
        <w:tc>
          <w:tcPr>
            <w:tcW w:w="720" w:type="dxa"/>
            <w:shd w:val="clear" w:color="auto" w:fill="F2F2F2"/>
          </w:tcPr>
          <w:p w14:paraId="18C730D3" w14:textId="77777777" w:rsidR="00CD64DB" w:rsidRDefault="00480F0A">
            <w:pPr>
              <w:spacing w:before="20" w:after="20"/>
            </w:pPr>
            <w:r>
              <w:rPr>
                <w:sz w:val="16"/>
              </w:rPr>
              <w:t>18.26%</w:t>
            </w:r>
          </w:p>
        </w:tc>
        <w:tc>
          <w:tcPr>
            <w:tcW w:w="720" w:type="dxa"/>
            <w:shd w:val="clear" w:color="auto" w:fill="F2F2F2"/>
          </w:tcPr>
          <w:p w14:paraId="2CA8C4E7" w14:textId="77777777" w:rsidR="00CD64DB" w:rsidRDefault="00480F0A">
            <w:pPr>
              <w:spacing w:before="20" w:after="20"/>
            </w:pPr>
            <w:r>
              <w:rPr>
                <w:sz w:val="16"/>
              </w:rPr>
              <w:t>43.13%</w:t>
            </w:r>
          </w:p>
        </w:tc>
      </w:tr>
      <w:tr w:rsidR="00CD64DB" w14:paraId="303B1637" w14:textId="77777777">
        <w:trPr>
          <w:jc w:val="center"/>
        </w:trPr>
        <w:tc>
          <w:tcPr>
            <w:tcW w:w="720" w:type="dxa"/>
          </w:tcPr>
          <w:p w14:paraId="6973A3BC" w14:textId="77777777" w:rsidR="00CD64DB" w:rsidRDefault="00480F0A">
            <w:pPr>
              <w:spacing w:before="20" w:after="20"/>
            </w:pPr>
            <w:r>
              <w:rPr>
                <w:sz w:val="16"/>
              </w:rPr>
              <w:t>Europe</w:t>
            </w:r>
          </w:p>
        </w:tc>
        <w:tc>
          <w:tcPr>
            <w:tcW w:w="720" w:type="dxa"/>
          </w:tcPr>
          <w:p w14:paraId="145D65C0" w14:textId="77777777" w:rsidR="00CD64DB" w:rsidRDefault="00480F0A">
            <w:pPr>
              <w:spacing w:before="20" w:after="20"/>
            </w:pPr>
            <w:r>
              <w:rPr>
                <w:sz w:val="16"/>
              </w:rPr>
              <w:t>Western Europe</w:t>
            </w:r>
          </w:p>
        </w:tc>
        <w:tc>
          <w:tcPr>
            <w:tcW w:w="720" w:type="dxa"/>
          </w:tcPr>
          <w:p w14:paraId="5E15334A" w14:textId="77777777" w:rsidR="00CD64DB" w:rsidRDefault="00480F0A">
            <w:pPr>
              <w:spacing w:before="20" w:after="20"/>
            </w:pPr>
            <w:r>
              <w:rPr>
                <w:sz w:val="16"/>
              </w:rPr>
              <w:t>439,383,530</w:t>
            </w:r>
          </w:p>
        </w:tc>
        <w:tc>
          <w:tcPr>
            <w:tcW w:w="720" w:type="dxa"/>
          </w:tcPr>
          <w:p w14:paraId="6E5D9517" w14:textId="77777777" w:rsidR="00CD64DB" w:rsidRDefault="00480F0A">
            <w:pPr>
              <w:spacing w:before="20" w:after="20"/>
            </w:pPr>
            <w:r>
              <w:rPr>
                <w:sz w:val="16"/>
              </w:rPr>
              <w:t>29,325,533</w:t>
            </w:r>
          </w:p>
        </w:tc>
        <w:tc>
          <w:tcPr>
            <w:tcW w:w="720" w:type="dxa"/>
          </w:tcPr>
          <w:p w14:paraId="172D9330" w14:textId="77777777" w:rsidR="00CD64DB" w:rsidRDefault="00480F0A">
            <w:pPr>
              <w:spacing w:before="20" w:after="20"/>
            </w:pPr>
            <w:r>
              <w:rPr>
                <w:sz w:val="16"/>
              </w:rPr>
              <w:t>5,581,715</w:t>
            </w:r>
          </w:p>
        </w:tc>
        <w:tc>
          <w:tcPr>
            <w:tcW w:w="720" w:type="dxa"/>
          </w:tcPr>
          <w:p w14:paraId="4A74476B" w14:textId="77777777" w:rsidR="00CD64DB" w:rsidRDefault="00480F0A">
            <w:pPr>
              <w:spacing w:before="20" w:after="20"/>
            </w:pPr>
            <w:r>
              <w:rPr>
                <w:sz w:val="16"/>
              </w:rPr>
              <w:t>31,692,367</w:t>
            </w:r>
          </w:p>
        </w:tc>
        <w:tc>
          <w:tcPr>
            <w:tcW w:w="720" w:type="dxa"/>
          </w:tcPr>
          <w:p w14:paraId="69E4A970" w14:textId="77777777" w:rsidR="00CD64DB" w:rsidRDefault="00480F0A">
            <w:pPr>
              <w:spacing w:before="20" w:after="20"/>
            </w:pPr>
            <w:r>
              <w:rPr>
                <w:sz w:val="16"/>
              </w:rPr>
              <w:t>2,235</w:t>
            </w:r>
          </w:p>
        </w:tc>
        <w:tc>
          <w:tcPr>
            <w:tcW w:w="720" w:type="dxa"/>
          </w:tcPr>
          <w:p w14:paraId="0445182A" w14:textId="77777777" w:rsidR="00CD64DB" w:rsidRDefault="00480F0A">
            <w:pPr>
              <w:spacing w:before="20" w:after="20"/>
            </w:pPr>
            <w:r>
              <w:rPr>
                <w:sz w:val="16"/>
              </w:rPr>
              <w:t>505,985,380</w:t>
            </w:r>
          </w:p>
        </w:tc>
        <w:tc>
          <w:tcPr>
            <w:tcW w:w="720" w:type="dxa"/>
          </w:tcPr>
          <w:p w14:paraId="69BCBB01" w14:textId="77777777" w:rsidR="00CD64DB" w:rsidRDefault="00480F0A">
            <w:pPr>
              <w:spacing w:before="20" w:after="20"/>
            </w:pPr>
            <w:r>
              <w:rPr>
                <w:sz w:val="16"/>
              </w:rPr>
              <w:t>86.84%</w:t>
            </w:r>
          </w:p>
        </w:tc>
        <w:tc>
          <w:tcPr>
            <w:tcW w:w="720" w:type="dxa"/>
          </w:tcPr>
          <w:p w14:paraId="085EF49A" w14:textId="77777777" w:rsidR="00CD64DB" w:rsidRDefault="00480F0A">
            <w:pPr>
              <w:spacing w:before="20" w:after="20"/>
            </w:pPr>
            <w:r>
              <w:rPr>
                <w:sz w:val="16"/>
              </w:rPr>
              <w:t>5.80%</w:t>
            </w:r>
          </w:p>
        </w:tc>
        <w:tc>
          <w:tcPr>
            <w:tcW w:w="720" w:type="dxa"/>
          </w:tcPr>
          <w:p w14:paraId="3DDA6640" w14:textId="77777777" w:rsidR="00CD64DB" w:rsidRDefault="00480F0A">
            <w:pPr>
              <w:spacing w:before="20" w:after="20"/>
            </w:pPr>
            <w:r>
              <w:rPr>
                <w:sz w:val="16"/>
              </w:rPr>
              <w:t>1.10%</w:t>
            </w:r>
          </w:p>
        </w:tc>
        <w:tc>
          <w:tcPr>
            <w:tcW w:w="720" w:type="dxa"/>
          </w:tcPr>
          <w:p w14:paraId="7E9188D4" w14:textId="77777777" w:rsidR="00CD64DB" w:rsidRDefault="00480F0A">
            <w:pPr>
              <w:spacing w:before="20" w:after="20"/>
            </w:pPr>
            <w:r>
              <w:rPr>
                <w:sz w:val="16"/>
              </w:rPr>
              <w:t>6.26%</w:t>
            </w:r>
          </w:p>
        </w:tc>
      </w:tr>
      <w:tr w:rsidR="00CD64DB" w14:paraId="4D913765" w14:textId="77777777">
        <w:trPr>
          <w:jc w:val="center"/>
        </w:trPr>
        <w:tc>
          <w:tcPr>
            <w:tcW w:w="720" w:type="dxa"/>
            <w:shd w:val="clear" w:color="auto" w:fill="F2F2F2"/>
          </w:tcPr>
          <w:p w14:paraId="65D016B7" w14:textId="77777777" w:rsidR="00CD64DB" w:rsidRDefault="00480F0A">
            <w:pPr>
              <w:spacing w:before="20" w:after="20"/>
            </w:pPr>
            <w:r>
              <w:rPr>
                <w:sz w:val="16"/>
              </w:rPr>
              <w:lastRenderedPageBreak/>
              <w:t>Oceania</w:t>
            </w:r>
          </w:p>
        </w:tc>
        <w:tc>
          <w:tcPr>
            <w:tcW w:w="720" w:type="dxa"/>
            <w:shd w:val="clear" w:color="auto" w:fill="F2F2F2"/>
          </w:tcPr>
          <w:p w14:paraId="7B046968" w14:textId="77777777" w:rsidR="00CD64DB" w:rsidRDefault="00480F0A">
            <w:pPr>
              <w:spacing w:before="20" w:after="20"/>
            </w:pPr>
            <w:r>
              <w:rPr>
                <w:sz w:val="16"/>
              </w:rPr>
              <w:t>Australia and New Zealand</w:t>
            </w:r>
          </w:p>
        </w:tc>
        <w:tc>
          <w:tcPr>
            <w:tcW w:w="720" w:type="dxa"/>
            <w:shd w:val="clear" w:color="auto" w:fill="F2F2F2"/>
          </w:tcPr>
          <w:p w14:paraId="734CAF71" w14:textId="77777777" w:rsidR="00CD64DB" w:rsidRDefault="00480F0A">
            <w:pPr>
              <w:spacing w:before="20" w:after="20"/>
            </w:pPr>
            <w:r>
              <w:rPr>
                <w:sz w:val="16"/>
              </w:rPr>
              <w:t>167,248,368</w:t>
            </w:r>
          </w:p>
        </w:tc>
        <w:tc>
          <w:tcPr>
            <w:tcW w:w="720" w:type="dxa"/>
            <w:shd w:val="clear" w:color="auto" w:fill="F2F2F2"/>
          </w:tcPr>
          <w:p w14:paraId="5FF37B35" w14:textId="77777777" w:rsidR="00CD64DB" w:rsidRDefault="00480F0A">
            <w:pPr>
              <w:spacing w:before="20" w:after="20"/>
            </w:pPr>
            <w:r>
              <w:rPr>
                <w:sz w:val="16"/>
              </w:rPr>
              <w:t>684,986</w:t>
            </w:r>
          </w:p>
        </w:tc>
        <w:tc>
          <w:tcPr>
            <w:tcW w:w="720" w:type="dxa"/>
            <w:shd w:val="clear" w:color="auto" w:fill="F2F2F2"/>
          </w:tcPr>
          <w:p w14:paraId="1ACA9585" w14:textId="77777777" w:rsidR="00CD64DB" w:rsidRDefault="00480F0A">
            <w:pPr>
              <w:spacing w:before="20" w:after="20"/>
            </w:pPr>
            <w:r>
              <w:rPr>
                <w:sz w:val="16"/>
              </w:rPr>
              <w:t>8</w:t>
            </w:r>
          </w:p>
        </w:tc>
        <w:tc>
          <w:tcPr>
            <w:tcW w:w="720" w:type="dxa"/>
            <w:shd w:val="clear" w:color="auto" w:fill="F2F2F2"/>
          </w:tcPr>
          <w:p w14:paraId="68D6CD0E" w14:textId="77777777" w:rsidR="00CD64DB" w:rsidRDefault="00480F0A">
            <w:pPr>
              <w:spacing w:before="20" w:after="20"/>
            </w:pPr>
            <w:r>
              <w:rPr>
                <w:sz w:val="16"/>
              </w:rPr>
              <w:t>80,971,254</w:t>
            </w:r>
          </w:p>
        </w:tc>
        <w:tc>
          <w:tcPr>
            <w:tcW w:w="720" w:type="dxa"/>
            <w:shd w:val="clear" w:color="auto" w:fill="F2F2F2"/>
          </w:tcPr>
          <w:p w14:paraId="138585B4" w14:textId="77777777" w:rsidR="00CD64DB" w:rsidRDefault="00480F0A">
            <w:pPr>
              <w:spacing w:before="20" w:after="20"/>
            </w:pPr>
            <w:r>
              <w:rPr>
                <w:sz w:val="16"/>
              </w:rPr>
              <w:t>0</w:t>
            </w:r>
          </w:p>
        </w:tc>
        <w:tc>
          <w:tcPr>
            <w:tcW w:w="720" w:type="dxa"/>
            <w:shd w:val="clear" w:color="auto" w:fill="F2F2F2"/>
          </w:tcPr>
          <w:p w14:paraId="04670849" w14:textId="77777777" w:rsidR="00CD64DB" w:rsidRDefault="00480F0A">
            <w:pPr>
              <w:spacing w:before="20" w:after="20"/>
            </w:pPr>
            <w:r>
              <w:rPr>
                <w:sz w:val="16"/>
              </w:rPr>
              <w:t>248,904,616</w:t>
            </w:r>
          </w:p>
        </w:tc>
        <w:tc>
          <w:tcPr>
            <w:tcW w:w="720" w:type="dxa"/>
            <w:shd w:val="clear" w:color="auto" w:fill="F2F2F2"/>
          </w:tcPr>
          <w:p w14:paraId="7FB58D57" w14:textId="77777777" w:rsidR="00CD64DB" w:rsidRDefault="00480F0A">
            <w:pPr>
              <w:spacing w:before="20" w:after="20"/>
            </w:pPr>
            <w:r>
              <w:rPr>
                <w:sz w:val="16"/>
              </w:rPr>
              <w:t>67.19%</w:t>
            </w:r>
          </w:p>
        </w:tc>
        <w:tc>
          <w:tcPr>
            <w:tcW w:w="720" w:type="dxa"/>
            <w:shd w:val="clear" w:color="auto" w:fill="F2F2F2"/>
          </w:tcPr>
          <w:p w14:paraId="72FC44FA" w14:textId="77777777" w:rsidR="00CD64DB" w:rsidRDefault="00480F0A">
            <w:pPr>
              <w:spacing w:before="20" w:after="20"/>
            </w:pPr>
            <w:r>
              <w:rPr>
                <w:sz w:val="16"/>
              </w:rPr>
              <w:t>0.28%</w:t>
            </w:r>
          </w:p>
        </w:tc>
        <w:tc>
          <w:tcPr>
            <w:tcW w:w="720" w:type="dxa"/>
            <w:shd w:val="clear" w:color="auto" w:fill="F2F2F2"/>
          </w:tcPr>
          <w:p w14:paraId="52EF2D1F" w14:textId="77777777" w:rsidR="00CD64DB" w:rsidRDefault="00480F0A">
            <w:pPr>
              <w:spacing w:before="20" w:after="20"/>
            </w:pPr>
            <w:r>
              <w:rPr>
                <w:sz w:val="16"/>
              </w:rPr>
              <w:t>0.00%</w:t>
            </w:r>
          </w:p>
        </w:tc>
        <w:tc>
          <w:tcPr>
            <w:tcW w:w="720" w:type="dxa"/>
            <w:shd w:val="clear" w:color="auto" w:fill="F2F2F2"/>
          </w:tcPr>
          <w:p w14:paraId="3CA2D34E" w14:textId="77777777" w:rsidR="00CD64DB" w:rsidRDefault="00480F0A">
            <w:pPr>
              <w:spacing w:before="20" w:after="20"/>
            </w:pPr>
            <w:r>
              <w:rPr>
                <w:sz w:val="16"/>
              </w:rPr>
              <w:t>32.53%</w:t>
            </w:r>
          </w:p>
        </w:tc>
      </w:tr>
      <w:tr w:rsidR="00CD64DB" w14:paraId="395773F0" w14:textId="77777777">
        <w:trPr>
          <w:jc w:val="center"/>
        </w:trPr>
        <w:tc>
          <w:tcPr>
            <w:tcW w:w="720" w:type="dxa"/>
          </w:tcPr>
          <w:p w14:paraId="5706F249" w14:textId="77777777" w:rsidR="00CD64DB" w:rsidRDefault="00480F0A">
            <w:pPr>
              <w:spacing w:before="20" w:after="20"/>
            </w:pPr>
            <w:r>
              <w:rPr>
                <w:sz w:val="16"/>
              </w:rPr>
              <w:t>Oceania</w:t>
            </w:r>
          </w:p>
        </w:tc>
        <w:tc>
          <w:tcPr>
            <w:tcW w:w="720" w:type="dxa"/>
          </w:tcPr>
          <w:p w14:paraId="4089B722" w14:textId="77777777" w:rsidR="00CD64DB" w:rsidRDefault="00480F0A">
            <w:pPr>
              <w:spacing w:before="20" w:after="20"/>
            </w:pPr>
            <w:r>
              <w:rPr>
                <w:sz w:val="16"/>
              </w:rPr>
              <w:t>Melanesia</w:t>
            </w:r>
          </w:p>
        </w:tc>
        <w:tc>
          <w:tcPr>
            <w:tcW w:w="720" w:type="dxa"/>
          </w:tcPr>
          <w:p w14:paraId="7E435A4E" w14:textId="77777777" w:rsidR="00CD64DB" w:rsidRDefault="00480F0A">
            <w:pPr>
              <w:spacing w:before="20" w:after="20"/>
            </w:pPr>
            <w:r>
              <w:rPr>
                <w:sz w:val="16"/>
              </w:rPr>
              <w:t>235,238</w:t>
            </w:r>
          </w:p>
        </w:tc>
        <w:tc>
          <w:tcPr>
            <w:tcW w:w="720" w:type="dxa"/>
          </w:tcPr>
          <w:p w14:paraId="78EC630F" w14:textId="77777777" w:rsidR="00CD64DB" w:rsidRDefault="00480F0A">
            <w:pPr>
              <w:spacing w:before="20" w:after="20"/>
            </w:pPr>
            <w:r>
              <w:rPr>
                <w:sz w:val="16"/>
              </w:rPr>
              <w:t>40,789</w:t>
            </w:r>
          </w:p>
        </w:tc>
        <w:tc>
          <w:tcPr>
            <w:tcW w:w="720" w:type="dxa"/>
          </w:tcPr>
          <w:p w14:paraId="1FA1390D" w14:textId="77777777" w:rsidR="00CD64DB" w:rsidRDefault="00480F0A">
            <w:pPr>
              <w:spacing w:before="20" w:after="20"/>
            </w:pPr>
            <w:r>
              <w:rPr>
                <w:sz w:val="16"/>
              </w:rPr>
              <w:t>642,284</w:t>
            </w:r>
          </w:p>
        </w:tc>
        <w:tc>
          <w:tcPr>
            <w:tcW w:w="720" w:type="dxa"/>
          </w:tcPr>
          <w:p w14:paraId="07167248" w14:textId="77777777" w:rsidR="00CD64DB" w:rsidRDefault="00480F0A">
            <w:pPr>
              <w:spacing w:before="20" w:after="20"/>
            </w:pPr>
            <w:r>
              <w:rPr>
                <w:sz w:val="16"/>
              </w:rPr>
              <w:t>2,681,643</w:t>
            </w:r>
          </w:p>
        </w:tc>
        <w:tc>
          <w:tcPr>
            <w:tcW w:w="720" w:type="dxa"/>
          </w:tcPr>
          <w:p w14:paraId="032ADD5F" w14:textId="77777777" w:rsidR="00CD64DB" w:rsidRDefault="00480F0A">
            <w:pPr>
              <w:spacing w:before="20" w:after="20"/>
            </w:pPr>
            <w:r>
              <w:rPr>
                <w:sz w:val="16"/>
              </w:rPr>
              <w:t>0</w:t>
            </w:r>
          </w:p>
        </w:tc>
        <w:tc>
          <w:tcPr>
            <w:tcW w:w="720" w:type="dxa"/>
          </w:tcPr>
          <w:p w14:paraId="1E7B353E" w14:textId="77777777" w:rsidR="00CD64DB" w:rsidRDefault="00480F0A">
            <w:pPr>
              <w:spacing w:before="20" w:after="20"/>
            </w:pPr>
            <w:r>
              <w:rPr>
                <w:sz w:val="16"/>
              </w:rPr>
              <w:t>3,599,954</w:t>
            </w:r>
          </w:p>
        </w:tc>
        <w:tc>
          <w:tcPr>
            <w:tcW w:w="720" w:type="dxa"/>
          </w:tcPr>
          <w:p w14:paraId="77B65A0C" w14:textId="77777777" w:rsidR="00CD64DB" w:rsidRDefault="00480F0A">
            <w:pPr>
              <w:spacing w:before="20" w:after="20"/>
            </w:pPr>
            <w:r>
              <w:rPr>
                <w:sz w:val="16"/>
              </w:rPr>
              <w:t>6.53%</w:t>
            </w:r>
          </w:p>
        </w:tc>
        <w:tc>
          <w:tcPr>
            <w:tcW w:w="720" w:type="dxa"/>
          </w:tcPr>
          <w:p w14:paraId="29A97CFD" w14:textId="77777777" w:rsidR="00CD64DB" w:rsidRDefault="00480F0A">
            <w:pPr>
              <w:spacing w:before="20" w:after="20"/>
            </w:pPr>
            <w:r>
              <w:rPr>
                <w:sz w:val="16"/>
              </w:rPr>
              <w:t>1.13%</w:t>
            </w:r>
          </w:p>
        </w:tc>
        <w:tc>
          <w:tcPr>
            <w:tcW w:w="720" w:type="dxa"/>
          </w:tcPr>
          <w:p w14:paraId="662CCED9" w14:textId="77777777" w:rsidR="00CD64DB" w:rsidRDefault="00480F0A">
            <w:pPr>
              <w:spacing w:before="20" w:after="20"/>
            </w:pPr>
            <w:r>
              <w:rPr>
                <w:sz w:val="16"/>
              </w:rPr>
              <w:t>17.84%</w:t>
            </w:r>
          </w:p>
        </w:tc>
        <w:tc>
          <w:tcPr>
            <w:tcW w:w="720" w:type="dxa"/>
          </w:tcPr>
          <w:p w14:paraId="60084BF9" w14:textId="77777777" w:rsidR="00CD64DB" w:rsidRDefault="00480F0A">
            <w:pPr>
              <w:spacing w:before="20" w:after="20"/>
            </w:pPr>
            <w:r>
              <w:rPr>
                <w:sz w:val="16"/>
              </w:rPr>
              <w:t>74.49%</w:t>
            </w:r>
          </w:p>
        </w:tc>
      </w:tr>
      <w:tr w:rsidR="00CD64DB" w14:paraId="47B24E64" w14:textId="77777777">
        <w:trPr>
          <w:jc w:val="center"/>
        </w:trPr>
        <w:tc>
          <w:tcPr>
            <w:tcW w:w="720" w:type="dxa"/>
            <w:shd w:val="clear" w:color="auto" w:fill="F2F2F2"/>
          </w:tcPr>
          <w:p w14:paraId="6B0787EA" w14:textId="77777777" w:rsidR="00CD64DB" w:rsidRDefault="00480F0A">
            <w:pPr>
              <w:spacing w:before="20" w:after="20"/>
            </w:pPr>
            <w:r>
              <w:rPr>
                <w:sz w:val="16"/>
              </w:rPr>
              <w:t>Oceania</w:t>
            </w:r>
          </w:p>
        </w:tc>
        <w:tc>
          <w:tcPr>
            <w:tcW w:w="720" w:type="dxa"/>
            <w:shd w:val="clear" w:color="auto" w:fill="F2F2F2"/>
          </w:tcPr>
          <w:p w14:paraId="1AF61206" w14:textId="77777777" w:rsidR="00CD64DB" w:rsidRDefault="00480F0A">
            <w:pPr>
              <w:spacing w:before="20" w:after="20"/>
            </w:pPr>
            <w:r>
              <w:rPr>
                <w:sz w:val="16"/>
              </w:rPr>
              <w:t>Micronesia</w:t>
            </w:r>
          </w:p>
        </w:tc>
        <w:tc>
          <w:tcPr>
            <w:tcW w:w="720" w:type="dxa"/>
            <w:shd w:val="clear" w:color="auto" w:fill="F2F2F2"/>
          </w:tcPr>
          <w:p w14:paraId="6D1E26F3" w14:textId="77777777" w:rsidR="00CD64DB" w:rsidRDefault="00480F0A">
            <w:pPr>
              <w:spacing w:before="20" w:after="20"/>
            </w:pPr>
            <w:r>
              <w:rPr>
                <w:sz w:val="16"/>
              </w:rPr>
              <w:t>30</w:t>
            </w:r>
          </w:p>
        </w:tc>
        <w:tc>
          <w:tcPr>
            <w:tcW w:w="720" w:type="dxa"/>
            <w:shd w:val="clear" w:color="auto" w:fill="F2F2F2"/>
          </w:tcPr>
          <w:p w14:paraId="38C93003" w14:textId="77777777" w:rsidR="00CD64DB" w:rsidRDefault="00480F0A">
            <w:pPr>
              <w:spacing w:before="20" w:after="20"/>
            </w:pPr>
            <w:r>
              <w:rPr>
                <w:sz w:val="16"/>
              </w:rPr>
              <w:t>0</w:t>
            </w:r>
          </w:p>
        </w:tc>
        <w:tc>
          <w:tcPr>
            <w:tcW w:w="720" w:type="dxa"/>
            <w:shd w:val="clear" w:color="auto" w:fill="F2F2F2"/>
          </w:tcPr>
          <w:p w14:paraId="1943C71F" w14:textId="77777777" w:rsidR="00CD64DB" w:rsidRDefault="00480F0A">
            <w:pPr>
              <w:spacing w:before="20" w:after="20"/>
            </w:pPr>
            <w:r>
              <w:rPr>
                <w:sz w:val="16"/>
              </w:rPr>
              <w:t>493,091</w:t>
            </w:r>
          </w:p>
        </w:tc>
        <w:tc>
          <w:tcPr>
            <w:tcW w:w="720" w:type="dxa"/>
            <w:shd w:val="clear" w:color="auto" w:fill="F2F2F2"/>
          </w:tcPr>
          <w:p w14:paraId="583AB68B" w14:textId="77777777" w:rsidR="00CD64DB" w:rsidRDefault="00480F0A">
            <w:pPr>
              <w:spacing w:before="20" w:after="20"/>
            </w:pPr>
            <w:r>
              <w:rPr>
                <w:sz w:val="16"/>
              </w:rPr>
              <w:t>851,904</w:t>
            </w:r>
          </w:p>
        </w:tc>
        <w:tc>
          <w:tcPr>
            <w:tcW w:w="720" w:type="dxa"/>
            <w:shd w:val="clear" w:color="auto" w:fill="F2F2F2"/>
          </w:tcPr>
          <w:p w14:paraId="5F79DADF" w14:textId="77777777" w:rsidR="00CD64DB" w:rsidRDefault="00480F0A">
            <w:pPr>
              <w:spacing w:before="20" w:after="20"/>
            </w:pPr>
            <w:r>
              <w:rPr>
                <w:sz w:val="16"/>
              </w:rPr>
              <w:t>0</w:t>
            </w:r>
          </w:p>
        </w:tc>
        <w:tc>
          <w:tcPr>
            <w:tcW w:w="720" w:type="dxa"/>
            <w:shd w:val="clear" w:color="auto" w:fill="F2F2F2"/>
          </w:tcPr>
          <w:p w14:paraId="60CE77D3" w14:textId="77777777" w:rsidR="00CD64DB" w:rsidRDefault="00480F0A">
            <w:pPr>
              <w:spacing w:before="20" w:after="20"/>
            </w:pPr>
            <w:r>
              <w:rPr>
                <w:sz w:val="16"/>
              </w:rPr>
              <w:t>1,345,025</w:t>
            </w:r>
          </w:p>
        </w:tc>
        <w:tc>
          <w:tcPr>
            <w:tcW w:w="720" w:type="dxa"/>
            <w:shd w:val="clear" w:color="auto" w:fill="F2F2F2"/>
          </w:tcPr>
          <w:p w14:paraId="6BD7B92F" w14:textId="77777777" w:rsidR="00CD64DB" w:rsidRDefault="00480F0A">
            <w:pPr>
              <w:spacing w:before="20" w:after="20"/>
            </w:pPr>
            <w:r>
              <w:rPr>
                <w:sz w:val="16"/>
              </w:rPr>
              <w:t>0.00%</w:t>
            </w:r>
          </w:p>
        </w:tc>
        <w:tc>
          <w:tcPr>
            <w:tcW w:w="720" w:type="dxa"/>
            <w:shd w:val="clear" w:color="auto" w:fill="F2F2F2"/>
          </w:tcPr>
          <w:p w14:paraId="4DE8309E" w14:textId="77777777" w:rsidR="00CD64DB" w:rsidRDefault="00480F0A">
            <w:pPr>
              <w:spacing w:before="20" w:after="20"/>
            </w:pPr>
            <w:r>
              <w:rPr>
                <w:sz w:val="16"/>
              </w:rPr>
              <w:t>0.00%</w:t>
            </w:r>
          </w:p>
        </w:tc>
        <w:tc>
          <w:tcPr>
            <w:tcW w:w="720" w:type="dxa"/>
            <w:shd w:val="clear" w:color="auto" w:fill="F2F2F2"/>
          </w:tcPr>
          <w:p w14:paraId="5F9DF0A4" w14:textId="77777777" w:rsidR="00CD64DB" w:rsidRDefault="00480F0A">
            <w:pPr>
              <w:spacing w:before="20" w:after="20"/>
            </w:pPr>
            <w:r>
              <w:rPr>
                <w:sz w:val="16"/>
              </w:rPr>
              <w:t>36.66%</w:t>
            </w:r>
          </w:p>
        </w:tc>
        <w:tc>
          <w:tcPr>
            <w:tcW w:w="720" w:type="dxa"/>
            <w:shd w:val="clear" w:color="auto" w:fill="F2F2F2"/>
          </w:tcPr>
          <w:p w14:paraId="4925BC36" w14:textId="77777777" w:rsidR="00CD64DB" w:rsidRDefault="00480F0A">
            <w:pPr>
              <w:spacing w:before="20" w:after="20"/>
            </w:pPr>
            <w:r>
              <w:rPr>
                <w:sz w:val="16"/>
              </w:rPr>
              <w:t>63.34%</w:t>
            </w:r>
          </w:p>
        </w:tc>
      </w:tr>
      <w:tr w:rsidR="00CD64DB" w14:paraId="39EDE932" w14:textId="77777777">
        <w:trPr>
          <w:jc w:val="center"/>
        </w:trPr>
        <w:tc>
          <w:tcPr>
            <w:tcW w:w="720" w:type="dxa"/>
          </w:tcPr>
          <w:p w14:paraId="1E7625F3" w14:textId="77777777" w:rsidR="00CD64DB" w:rsidRDefault="00480F0A">
            <w:pPr>
              <w:spacing w:before="20" w:after="20"/>
            </w:pPr>
            <w:r>
              <w:rPr>
                <w:sz w:val="16"/>
              </w:rPr>
              <w:t>Oceania</w:t>
            </w:r>
          </w:p>
        </w:tc>
        <w:tc>
          <w:tcPr>
            <w:tcW w:w="720" w:type="dxa"/>
          </w:tcPr>
          <w:p w14:paraId="359AAA07" w14:textId="77777777" w:rsidR="00CD64DB" w:rsidRDefault="00480F0A">
            <w:pPr>
              <w:spacing w:before="20" w:after="20"/>
            </w:pPr>
            <w:r>
              <w:rPr>
                <w:sz w:val="16"/>
              </w:rPr>
              <w:t>Polynesia</w:t>
            </w:r>
          </w:p>
        </w:tc>
        <w:tc>
          <w:tcPr>
            <w:tcW w:w="720" w:type="dxa"/>
          </w:tcPr>
          <w:p w14:paraId="0979A4B7" w14:textId="77777777" w:rsidR="00CD64DB" w:rsidRDefault="00480F0A">
            <w:pPr>
              <w:spacing w:before="20" w:after="20"/>
            </w:pPr>
            <w:r>
              <w:rPr>
                <w:sz w:val="16"/>
              </w:rPr>
              <w:t>11,178</w:t>
            </w:r>
          </w:p>
        </w:tc>
        <w:tc>
          <w:tcPr>
            <w:tcW w:w="720" w:type="dxa"/>
          </w:tcPr>
          <w:p w14:paraId="1AB0AF9D" w14:textId="77777777" w:rsidR="00CD64DB" w:rsidRDefault="00480F0A">
            <w:pPr>
              <w:spacing w:before="20" w:after="20"/>
            </w:pPr>
            <w:r>
              <w:rPr>
                <w:sz w:val="16"/>
              </w:rPr>
              <w:t>0</w:t>
            </w:r>
          </w:p>
        </w:tc>
        <w:tc>
          <w:tcPr>
            <w:tcW w:w="720" w:type="dxa"/>
          </w:tcPr>
          <w:p w14:paraId="074DD72E" w14:textId="77777777" w:rsidR="00CD64DB" w:rsidRDefault="00480F0A">
            <w:pPr>
              <w:spacing w:before="20" w:after="20"/>
            </w:pPr>
            <w:r>
              <w:rPr>
                <w:sz w:val="16"/>
              </w:rPr>
              <w:t>599,381</w:t>
            </w:r>
          </w:p>
        </w:tc>
        <w:tc>
          <w:tcPr>
            <w:tcW w:w="720" w:type="dxa"/>
          </w:tcPr>
          <w:p w14:paraId="5044BB94" w14:textId="77777777" w:rsidR="00CD64DB" w:rsidRDefault="00480F0A">
            <w:pPr>
              <w:spacing w:before="20" w:after="20"/>
            </w:pPr>
            <w:r>
              <w:rPr>
                <w:sz w:val="16"/>
              </w:rPr>
              <w:t>284,352</w:t>
            </w:r>
          </w:p>
        </w:tc>
        <w:tc>
          <w:tcPr>
            <w:tcW w:w="720" w:type="dxa"/>
          </w:tcPr>
          <w:p w14:paraId="77DCFB9F" w14:textId="77777777" w:rsidR="00CD64DB" w:rsidRDefault="00480F0A">
            <w:pPr>
              <w:spacing w:before="20" w:after="20"/>
            </w:pPr>
            <w:r>
              <w:rPr>
                <w:sz w:val="16"/>
              </w:rPr>
              <w:t>0</w:t>
            </w:r>
          </w:p>
        </w:tc>
        <w:tc>
          <w:tcPr>
            <w:tcW w:w="720" w:type="dxa"/>
          </w:tcPr>
          <w:p w14:paraId="73AE0150" w14:textId="77777777" w:rsidR="00CD64DB" w:rsidRDefault="00480F0A">
            <w:pPr>
              <w:spacing w:before="20" w:after="20"/>
            </w:pPr>
            <w:r>
              <w:rPr>
                <w:sz w:val="16"/>
              </w:rPr>
              <w:t>894,911</w:t>
            </w:r>
          </w:p>
        </w:tc>
        <w:tc>
          <w:tcPr>
            <w:tcW w:w="720" w:type="dxa"/>
          </w:tcPr>
          <w:p w14:paraId="75755252" w14:textId="77777777" w:rsidR="00CD64DB" w:rsidRDefault="00480F0A">
            <w:pPr>
              <w:spacing w:before="20" w:after="20"/>
            </w:pPr>
            <w:r>
              <w:rPr>
                <w:sz w:val="16"/>
              </w:rPr>
              <w:t>1.25%</w:t>
            </w:r>
          </w:p>
        </w:tc>
        <w:tc>
          <w:tcPr>
            <w:tcW w:w="720" w:type="dxa"/>
          </w:tcPr>
          <w:p w14:paraId="30E40229" w14:textId="77777777" w:rsidR="00CD64DB" w:rsidRDefault="00480F0A">
            <w:pPr>
              <w:spacing w:before="20" w:after="20"/>
            </w:pPr>
            <w:r>
              <w:rPr>
                <w:sz w:val="16"/>
              </w:rPr>
              <w:t>0.00%</w:t>
            </w:r>
          </w:p>
        </w:tc>
        <w:tc>
          <w:tcPr>
            <w:tcW w:w="720" w:type="dxa"/>
          </w:tcPr>
          <w:p w14:paraId="3633A7CD" w14:textId="77777777" w:rsidR="00CD64DB" w:rsidRDefault="00480F0A">
            <w:pPr>
              <w:spacing w:before="20" w:after="20"/>
            </w:pPr>
            <w:r>
              <w:rPr>
                <w:sz w:val="16"/>
              </w:rPr>
              <w:t>66.98%</w:t>
            </w:r>
          </w:p>
        </w:tc>
        <w:tc>
          <w:tcPr>
            <w:tcW w:w="720" w:type="dxa"/>
          </w:tcPr>
          <w:p w14:paraId="76B93331" w14:textId="77777777" w:rsidR="00CD64DB" w:rsidRDefault="00480F0A">
            <w:pPr>
              <w:spacing w:before="20" w:after="20"/>
            </w:pPr>
            <w:r>
              <w:rPr>
                <w:sz w:val="16"/>
              </w:rPr>
              <w:t>31.77%</w:t>
            </w:r>
          </w:p>
        </w:tc>
      </w:tr>
      <w:tr w:rsidR="00CD64DB" w14:paraId="1D087AAE" w14:textId="77777777">
        <w:trPr>
          <w:jc w:val="center"/>
        </w:trPr>
        <w:tc>
          <w:tcPr>
            <w:tcW w:w="720" w:type="dxa"/>
            <w:shd w:val="clear" w:color="auto" w:fill="F2F2F2"/>
          </w:tcPr>
          <w:p w14:paraId="7717E985" w14:textId="77777777" w:rsidR="00CD64DB" w:rsidRDefault="00480F0A">
            <w:pPr>
              <w:spacing w:before="20" w:after="20"/>
            </w:pPr>
            <w:r>
              <w:rPr>
                <w:sz w:val="16"/>
              </w:rPr>
              <w:t>**Total**</w:t>
            </w:r>
          </w:p>
        </w:tc>
        <w:tc>
          <w:tcPr>
            <w:tcW w:w="720" w:type="dxa"/>
            <w:shd w:val="clear" w:color="auto" w:fill="F2F2F2"/>
          </w:tcPr>
          <w:p w14:paraId="6B6682A8" w14:textId="77777777" w:rsidR="00CD64DB" w:rsidRDefault="00CD64DB">
            <w:pPr>
              <w:spacing w:before="20" w:after="20"/>
            </w:pPr>
          </w:p>
        </w:tc>
        <w:tc>
          <w:tcPr>
            <w:tcW w:w="720" w:type="dxa"/>
            <w:shd w:val="clear" w:color="auto" w:fill="F2F2F2"/>
          </w:tcPr>
          <w:p w14:paraId="56AF643C" w14:textId="77777777" w:rsidR="00CD64DB" w:rsidRDefault="00480F0A">
            <w:pPr>
              <w:spacing w:before="20" w:after="20"/>
            </w:pPr>
            <w:r>
              <w:rPr>
                <w:sz w:val="16"/>
              </w:rPr>
              <w:t>1,297,055,464</w:t>
            </w:r>
          </w:p>
        </w:tc>
        <w:tc>
          <w:tcPr>
            <w:tcW w:w="720" w:type="dxa"/>
            <w:shd w:val="clear" w:color="auto" w:fill="F2F2F2"/>
          </w:tcPr>
          <w:p w14:paraId="21A53FB8" w14:textId="77777777" w:rsidR="00CD64DB" w:rsidRDefault="00480F0A">
            <w:pPr>
              <w:spacing w:before="20" w:after="20"/>
            </w:pPr>
            <w:r>
              <w:rPr>
                <w:sz w:val="16"/>
              </w:rPr>
              <w:t>219,503,647</w:t>
            </w:r>
          </w:p>
        </w:tc>
        <w:tc>
          <w:tcPr>
            <w:tcW w:w="720" w:type="dxa"/>
            <w:shd w:val="clear" w:color="auto" w:fill="F2F2F2"/>
          </w:tcPr>
          <w:p w14:paraId="5B8A3B3A" w14:textId="77777777" w:rsidR="00CD64DB" w:rsidRDefault="00480F0A">
            <w:pPr>
              <w:spacing w:before="20" w:after="20"/>
            </w:pPr>
            <w:r>
              <w:rPr>
                <w:sz w:val="16"/>
              </w:rPr>
              <w:t>249,895,053</w:t>
            </w:r>
          </w:p>
        </w:tc>
        <w:tc>
          <w:tcPr>
            <w:tcW w:w="720" w:type="dxa"/>
            <w:shd w:val="clear" w:color="auto" w:fill="F2F2F2"/>
          </w:tcPr>
          <w:p w14:paraId="610F018D" w14:textId="77777777" w:rsidR="00CD64DB" w:rsidRDefault="00480F0A">
            <w:pPr>
              <w:spacing w:before="20" w:after="20"/>
            </w:pPr>
            <w:r>
              <w:rPr>
                <w:sz w:val="16"/>
              </w:rPr>
              <w:t>475,413,125</w:t>
            </w:r>
          </w:p>
        </w:tc>
        <w:tc>
          <w:tcPr>
            <w:tcW w:w="720" w:type="dxa"/>
            <w:shd w:val="clear" w:color="auto" w:fill="F2F2F2"/>
          </w:tcPr>
          <w:p w14:paraId="17BB6421" w14:textId="77777777" w:rsidR="00CD64DB" w:rsidRDefault="00480F0A">
            <w:pPr>
              <w:spacing w:before="20" w:after="20"/>
            </w:pPr>
            <w:r>
              <w:rPr>
                <w:sz w:val="16"/>
              </w:rPr>
              <w:t>30,088</w:t>
            </w:r>
          </w:p>
        </w:tc>
        <w:tc>
          <w:tcPr>
            <w:tcW w:w="720" w:type="dxa"/>
            <w:shd w:val="clear" w:color="auto" w:fill="F2F2F2"/>
          </w:tcPr>
          <w:p w14:paraId="0AFCFAAB" w14:textId="77777777" w:rsidR="00CD64DB" w:rsidRDefault="00480F0A">
            <w:pPr>
              <w:spacing w:before="20" w:after="20"/>
            </w:pPr>
            <w:r>
              <w:rPr>
                <w:sz w:val="16"/>
              </w:rPr>
              <w:t>2,241,897,377</w:t>
            </w:r>
          </w:p>
        </w:tc>
        <w:tc>
          <w:tcPr>
            <w:tcW w:w="720" w:type="dxa"/>
            <w:shd w:val="clear" w:color="auto" w:fill="F2F2F2"/>
          </w:tcPr>
          <w:p w14:paraId="262919D6" w14:textId="77777777" w:rsidR="00CD64DB" w:rsidRDefault="00480F0A">
            <w:pPr>
              <w:spacing w:before="20" w:after="20"/>
            </w:pPr>
            <w:r>
              <w:rPr>
                <w:sz w:val="16"/>
              </w:rPr>
              <w:t>57.86%</w:t>
            </w:r>
          </w:p>
        </w:tc>
        <w:tc>
          <w:tcPr>
            <w:tcW w:w="720" w:type="dxa"/>
            <w:shd w:val="clear" w:color="auto" w:fill="F2F2F2"/>
          </w:tcPr>
          <w:p w14:paraId="11D0E490" w14:textId="77777777" w:rsidR="00CD64DB" w:rsidRDefault="00480F0A">
            <w:pPr>
              <w:spacing w:before="20" w:after="20"/>
            </w:pPr>
            <w:r>
              <w:rPr>
                <w:sz w:val="16"/>
              </w:rPr>
              <w:t>9.79%</w:t>
            </w:r>
          </w:p>
        </w:tc>
        <w:tc>
          <w:tcPr>
            <w:tcW w:w="720" w:type="dxa"/>
            <w:shd w:val="clear" w:color="auto" w:fill="F2F2F2"/>
          </w:tcPr>
          <w:p w14:paraId="15DD162C" w14:textId="77777777" w:rsidR="00CD64DB" w:rsidRDefault="00480F0A">
            <w:pPr>
              <w:spacing w:before="20" w:after="20"/>
            </w:pPr>
            <w:r>
              <w:rPr>
                <w:sz w:val="16"/>
              </w:rPr>
              <w:t>11.15%</w:t>
            </w:r>
          </w:p>
        </w:tc>
        <w:tc>
          <w:tcPr>
            <w:tcW w:w="720" w:type="dxa"/>
            <w:shd w:val="clear" w:color="auto" w:fill="F2F2F2"/>
          </w:tcPr>
          <w:p w14:paraId="5DA84FC1" w14:textId="77777777" w:rsidR="00CD64DB" w:rsidRDefault="00480F0A">
            <w:pPr>
              <w:spacing w:before="20" w:after="20"/>
            </w:pPr>
            <w:r>
              <w:rPr>
                <w:sz w:val="16"/>
              </w:rPr>
              <w:t>21.21%</w:t>
            </w:r>
          </w:p>
        </w:tc>
      </w:tr>
    </w:tbl>
    <w:p w14:paraId="69571756" w14:textId="77777777" w:rsidR="00CD64DB" w:rsidRDefault="00480F0A">
      <w:pPr>
        <w:pStyle w:val="Heading3"/>
      </w:pPr>
      <w:r>
        <w:t>A.3 By UN Intermediate Region</w:t>
      </w:r>
    </w:p>
    <w:tbl>
      <w:tblPr>
        <w:tblStyle w:val="TableGrid"/>
        <w:tblW w:w="0" w:type="auto"/>
        <w:jc w:val="center"/>
        <w:tblLook w:val="04A0" w:firstRow="1" w:lastRow="0" w:firstColumn="1" w:lastColumn="0" w:noHBand="0" w:noVBand="1"/>
      </w:tblPr>
      <w:tblGrid>
        <w:gridCol w:w="718"/>
        <w:gridCol w:w="775"/>
        <w:gridCol w:w="892"/>
        <w:gridCol w:w="937"/>
        <w:gridCol w:w="844"/>
        <w:gridCol w:w="844"/>
        <w:gridCol w:w="844"/>
        <w:gridCol w:w="716"/>
        <w:gridCol w:w="937"/>
        <w:gridCol w:w="623"/>
        <w:gridCol w:w="637"/>
        <w:gridCol w:w="662"/>
        <w:gridCol w:w="641"/>
      </w:tblGrid>
      <w:tr w:rsidR="00CD64DB" w14:paraId="5E614A8E" w14:textId="77777777" w:rsidTr="00216392">
        <w:trPr>
          <w:tblHeader/>
          <w:jc w:val="center"/>
        </w:trPr>
        <w:tc>
          <w:tcPr>
            <w:tcW w:w="665" w:type="dxa"/>
            <w:shd w:val="clear" w:color="auto" w:fill="D9D9D9"/>
          </w:tcPr>
          <w:p w14:paraId="4D272BF0" w14:textId="77777777" w:rsidR="00CD64DB" w:rsidRDefault="00480F0A">
            <w:pPr>
              <w:spacing w:before="20" w:after="20"/>
            </w:pPr>
            <w:r>
              <w:rPr>
                <w:b/>
                <w:color w:val="333333"/>
                <w:sz w:val="16"/>
              </w:rPr>
              <w:t>UN Region</w:t>
            </w:r>
          </w:p>
        </w:tc>
        <w:tc>
          <w:tcPr>
            <w:tcW w:w="665" w:type="dxa"/>
            <w:shd w:val="clear" w:color="auto" w:fill="D9D9D9"/>
          </w:tcPr>
          <w:p w14:paraId="72CD6D07" w14:textId="77777777" w:rsidR="00CD64DB" w:rsidRDefault="00480F0A">
            <w:pPr>
              <w:spacing w:before="20" w:after="20"/>
            </w:pPr>
            <w:r>
              <w:rPr>
                <w:b/>
                <w:color w:val="333333"/>
                <w:sz w:val="16"/>
              </w:rPr>
              <w:t>UN Sub-region</w:t>
            </w:r>
          </w:p>
        </w:tc>
        <w:tc>
          <w:tcPr>
            <w:tcW w:w="665" w:type="dxa"/>
            <w:shd w:val="clear" w:color="auto" w:fill="D9D9D9"/>
          </w:tcPr>
          <w:p w14:paraId="4DDC9363" w14:textId="77777777" w:rsidR="00CD64DB" w:rsidRDefault="00480F0A">
            <w:pPr>
              <w:spacing w:before="20" w:after="20"/>
            </w:pPr>
            <w:r>
              <w:rPr>
                <w:b/>
                <w:color w:val="333333"/>
                <w:sz w:val="16"/>
              </w:rPr>
              <w:t>Intermediate Region</w:t>
            </w:r>
          </w:p>
        </w:tc>
        <w:tc>
          <w:tcPr>
            <w:tcW w:w="665" w:type="dxa"/>
            <w:shd w:val="clear" w:color="auto" w:fill="D9D9D9"/>
          </w:tcPr>
          <w:p w14:paraId="220F21E5" w14:textId="77777777" w:rsidR="00CD64DB" w:rsidRDefault="00480F0A">
            <w:pPr>
              <w:spacing w:before="20" w:after="20"/>
            </w:pPr>
            <w:r>
              <w:rPr>
                <w:b/>
                <w:color w:val="333333"/>
                <w:sz w:val="16"/>
              </w:rPr>
              <w:t>Internal Count</w:t>
            </w:r>
          </w:p>
        </w:tc>
        <w:tc>
          <w:tcPr>
            <w:tcW w:w="665" w:type="dxa"/>
            <w:shd w:val="clear" w:color="auto" w:fill="D9D9D9"/>
          </w:tcPr>
          <w:p w14:paraId="39941B5E" w14:textId="77777777" w:rsidR="00CD64DB" w:rsidRDefault="00480F0A">
            <w:pPr>
              <w:spacing w:before="20" w:after="20"/>
            </w:pPr>
            <w:r>
              <w:rPr>
                <w:b/>
                <w:color w:val="333333"/>
                <w:sz w:val="16"/>
              </w:rPr>
              <w:t>Sub-regional Count</w:t>
            </w:r>
          </w:p>
        </w:tc>
        <w:tc>
          <w:tcPr>
            <w:tcW w:w="665" w:type="dxa"/>
            <w:shd w:val="clear" w:color="auto" w:fill="D9D9D9"/>
          </w:tcPr>
          <w:p w14:paraId="01EAC270" w14:textId="77777777" w:rsidR="00CD64DB" w:rsidRDefault="00480F0A">
            <w:pPr>
              <w:spacing w:before="20" w:after="20"/>
            </w:pPr>
            <w:r>
              <w:rPr>
                <w:b/>
                <w:color w:val="333333"/>
                <w:sz w:val="16"/>
              </w:rPr>
              <w:t>Regional Count</w:t>
            </w:r>
          </w:p>
        </w:tc>
        <w:tc>
          <w:tcPr>
            <w:tcW w:w="665" w:type="dxa"/>
            <w:shd w:val="clear" w:color="auto" w:fill="D9D9D9"/>
          </w:tcPr>
          <w:p w14:paraId="2631FBA3" w14:textId="77777777" w:rsidR="00CD64DB" w:rsidRDefault="00480F0A">
            <w:pPr>
              <w:spacing w:before="20" w:after="20"/>
            </w:pPr>
            <w:r>
              <w:rPr>
                <w:b/>
                <w:color w:val="333333"/>
                <w:sz w:val="16"/>
              </w:rPr>
              <w:t>External Count</w:t>
            </w:r>
          </w:p>
        </w:tc>
        <w:tc>
          <w:tcPr>
            <w:tcW w:w="665" w:type="dxa"/>
            <w:shd w:val="clear" w:color="auto" w:fill="D9D9D9"/>
          </w:tcPr>
          <w:p w14:paraId="668F517D" w14:textId="77777777" w:rsidR="00CD64DB" w:rsidRDefault="00480F0A">
            <w:pPr>
              <w:spacing w:before="20" w:after="20"/>
            </w:pPr>
            <w:r>
              <w:rPr>
                <w:b/>
                <w:color w:val="333333"/>
                <w:sz w:val="16"/>
              </w:rPr>
              <w:t>Unknown Count</w:t>
            </w:r>
          </w:p>
        </w:tc>
        <w:tc>
          <w:tcPr>
            <w:tcW w:w="665" w:type="dxa"/>
            <w:shd w:val="clear" w:color="auto" w:fill="D9D9D9"/>
          </w:tcPr>
          <w:p w14:paraId="23361EE0" w14:textId="77777777" w:rsidR="00CD64DB" w:rsidRDefault="00480F0A">
            <w:pPr>
              <w:spacing w:before="20" w:after="20"/>
            </w:pPr>
            <w:r>
              <w:rPr>
                <w:b/>
                <w:color w:val="333333"/>
                <w:sz w:val="16"/>
              </w:rPr>
              <w:t>Total Count</w:t>
            </w:r>
          </w:p>
        </w:tc>
        <w:tc>
          <w:tcPr>
            <w:tcW w:w="665" w:type="dxa"/>
            <w:shd w:val="clear" w:color="auto" w:fill="D9D9D9"/>
          </w:tcPr>
          <w:p w14:paraId="6E4B3184" w14:textId="77777777" w:rsidR="00CD64DB" w:rsidRDefault="00480F0A">
            <w:pPr>
              <w:spacing w:before="20" w:after="20"/>
            </w:pPr>
            <w:r>
              <w:rPr>
                <w:b/>
                <w:color w:val="333333"/>
                <w:sz w:val="16"/>
              </w:rPr>
              <w:t>Internal %</w:t>
            </w:r>
          </w:p>
        </w:tc>
        <w:tc>
          <w:tcPr>
            <w:tcW w:w="665" w:type="dxa"/>
            <w:shd w:val="clear" w:color="auto" w:fill="D9D9D9"/>
          </w:tcPr>
          <w:p w14:paraId="55B7935B" w14:textId="77777777" w:rsidR="00CD64DB" w:rsidRDefault="00480F0A">
            <w:pPr>
              <w:spacing w:before="20" w:after="20"/>
            </w:pPr>
            <w:r>
              <w:rPr>
                <w:b/>
                <w:color w:val="333333"/>
                <w:sz w:val="16"/>
              </w:rPr>
              <w:t>Sub-regional %</w:t>
            </w:r>
          </w:p>
        </w:tc>
        <w:tc>
          <w:tcPr>
            <w:tcW w:w="665" w:type="dxa"/>
            <w:shd w:val="clear" w:color="auto" w:fill="D9D9D9"/>
          </w:tcPr>
          <w:p w14:paraId="7E9CF461" w14:textId="77777777" w:rsidR="00CD64DB" w:rsidRDefault="00480F0A">
            <w:pPr>
              <w:spacing w:before="20" w:after="20"/>
            </w:pPr>
            <w:r>
              <w:rPr>
                <w:b/>
                <w:color w:val="333333"/>
                <w:sz w:val="16"/>
              </w:rPr>
              <w:t>Regional %</w:t>
            </w:r>
          </w:p>
        </w:tc>
        <w:tc>
          <w:tcPr>
            <w:tcW w:w="665" w:type="dxa"/>
            <w:shd w:val="clear" w:color="auto" w:fill="D9D9D9"/>
          </w:tcPr>
          <w:p w14:paraId="665823C6" w14:textId="77777777" w:rsidR="00CD64DB" w:rsidRDefault="00480F0A">
            <w:pPr>
              <w:spacing w:before="20" w:after="20"/>
            </w:pPr>
            <w:r>
              <w:rPr>
                <w:b/>
                <w:color w:val="333333"/>
                <w:sz w:val="16"/>
              </w:rPr>
              <w:t>External %</w:t>
            </w:r>
          </w:p>
        </w:tc>
      </w:tr>
      <w:tr w:rsidR="00CD64DB" w14:paraId="43F8037B" w14:textId="77777777">
        <w:trPr>
          <w:jc w:val="center"/>
        </w:trPr>
        <w:tc>
          <w:tcPr>
            <w:tcW w:w="665" w:type="dxa"/>
          </w:tcPr>
          <w:p w14:paraId="55760B71" w14:textId="77777777" w:rsidR="00CD64DB" w:rsidRDefault="00480F0A">
            <w:pPr>
              <w:spacing w:before="20" w:after="20"/>
            </w:pPr>
            <w:r>
              <w:rPr>
                <w:sz w:val="16"/>
              </w:rPr>
              <w:t>Africa</w:t>
            </w:r>
          </w:p>
        </w:tc>
        <w:tc>
          <w:tcPr>
            <w:tcW w:w="665" w:type="dxa"/>
          </w:tcPr>
          <w:p w14:paraId="2CA1D06F" w14:textId="77777777" w:rsidR="00CD64DB" w:rsidRDefault="00480F0A">
            <w:pPr>
              <w:spacing w:before="20" w:after="20"/>
            </w:pPr>
            <w:r>
              <w:rPr>
                <w:sz w:val="16"/>
              </w:rPr>
              <w:t>Northern Africa</w:t>
            </w:r>
          </w:p>
        </w:tc>
        <w:tc>
          <w:tcPr>
            <w:tcW w:w="665" w:type="dxa"/>
          </w:tcPr>
          <w:p w14:paraId="56C5F8C1" w14:textId="77777777" w:rsidR="00CD64DB" w:rsidRDefault="00480F0A">
            <w:pPr>
              <w:spacing w:before="20" w:after="20"/>
            </w:pPr>
            <w:r>
              <w:rPr>
                <w:sz w:val="16"/>
              </w:rPr>
              <w:t>—</w:t>
            </w:r>
          </w:p>
        </w:tc>
        <w:tc>
          <w:tcPr>
            <w:tcW w:w="665" w:type="dxa"/>
          </w:tcPr>
          <w:p w14:paraId="03E4FA6E" w14:textId="77777777" w:rsidR="00CD64DB" w:rsidRDefault="00480F0A">
            <w:pPr>
              <w:spacing w:before="20" w:after="20"/>
            </w:pPr>
            <w:r>
              <w:rPr>
                <w:sz w:val="16"/>
              </w:rPr>
              <w:t>3,712</w:t>
            </w:r>
          </w:p>
        </w:tc>
        <w:tc>
          <w:tcPr>
            <w:tcW w:w="665" w:type="dxa"/>
          </w:tcPr>
          <w:p w14:paraId="0267FA2C" w14:textId="77777777" w:rsidR="00CD64DB" w:rsidRDefault="00480F0A">
            <w:pPr>
              <w:spacing w:before="20" w:after="20"/>
            </w:pPr>
            <w:r>
              <w:rPr>
                <w:sz w:val="16"/>
              </w:rPr>
              <w:t>95</w:t>
            </w:r>
          </w:p>
        </w:tc>
        <w:tc>
          <w:tcPr>
            <w:tcW w:w="665" w:type="dxa"/>
          </w:tcPr>
          <w:p w14:paraId="69F523E7" w14:textId="77777777" w:rsidR="00CD64DB" w:rsidRDefault="00480F0A">
            <w:pPr>
              <w:spacing w:before="20" w:after="20"/>
            </w:pPr>
            <w:r>
              <w:rPr>
                <w:sz w:val="16"/>
              </w:rPr>
              <w:t>1,735</w:t>
            </w:r>
          </w:p>
        </w:tc>
        <w:tc>
          <w:tcPr>
            <w:tcW w:w="665" w:type="dxa"/>
          </w:tcPr>
          <w:p w14:paraId="7C6F3E6A" w14:textId="77777777" w:rsidR="00CD64DB" w:rsidRDefault="00480F0A">
            <w:pPr>
              <w:spacing w:before="20" w:after="20"/>
            </w:pPr>
            <w:r>
              <w:rPr>
                <w:sz w:val="16"/>
              </w:rPr>
              <w:t>3,845,345</w:t>
            </w:r>
          </w:p>
        </w:tc>
        <w:tc>
          <w:tcPr>
            <w:tcW w:w="665" w:type="dxa"/>
          </w:tcPr>
          <w:p w14:paraId="52BA761F" w14:textId="77777777" w:rsidR="00CD64DB" w:rsidRDefault="00480F0A">
            <w:pPr>
              <w:spacing w:before="20" w:after="20"/>
            </w:pPr>
            <w:r>
              <w:rPr>
                <w:sz w:val="16"/>
              </w:rPr>
              <w:t>0</w:t>
            </w:r>
          </w:p>
        </w:tc>
        <w:tc>
          <w:tcPr>
            <w:tcW w:w="665" w:type="dxa"/>
          </w:tcPr>
          <w:p w14:paraId="565268CA" w14:textId="77777777" w:rsidR="00CD64DB" w:rsidRDefault="00480F0A">
            <w:pPr>
              <w:spacing w:before="20" w:after="20"/>
            </w:pPr>
            <w:r>
              <w:rPr>
                <w:sz w:val="16"/>
              </w:rPr>
              <w:t>3,850,887</w:t>
            </w:r>
          </w:p>
        </w:tc>
        <w:tc>
          <w:tcPr>
            <w:tcW w:w="665" w:type="dxa"/>
          </w:tcPr>
          <w:p w14:paraId="328AEBF2" w14:textId="77777777" w:rsidR="00CD64DB" w:rsidRDefault="00480F0A">
            <w:pPr>
              <w:spacing w:before="20" w:after="20"/>
            </w:pPr>
            <w:r>
              <w:rPr>
                <w:sz w:val="16"/>
              </w:rPr>
              <w:t>0.10%</w:t>
            </w:r>
          </w:p>
        </w:tc>
        <w:tc>
          <w:tcPr>
            <w:tcW w:w="665" w:type="dxa"/>
          </w:tcPr>
          <w:p w14:paraId="168A5F3C" w14:textId="77777777" w:rsidR="00CD64DB" w:rsidRDefault="00480F0A">
            <w:pPr>
              <w:spacing w:before="20" w:after="20"/>
            </w:pPr>
            <w:r>
              <w:rPr>
                <w:sz w:val="16"/>
              </w:rPr>
              <w:t>0.00%</w:t>
            </w:r>
          </w:p>
        </w:tc>
        <w:tc>
          <w:tcPr>
            <w:tcW w:w="665" w:type="dxa"/>
          </w:tcPr>
          <w:p w14:paraId="55743CBD" w14:textId="77777777" w:rsidR="00CD64DB" w:rsidRDefault="00480F0A">
            <w:pPr>
              <w:spacing w:before="20" w:after="20"/>
            </w:pPr>
            <w:r>
              <w:rPr>
                <w:sz w:val="16"/>
              </w:rPr>
              <w:t>0.05%</w:t>
            </w:r>
          </w:p>
        </w:tc>
        <w:tc>
          <w:tcPr>
            <w:tcW w:w="665" w:type="dxa"/>
          </w:tcPr>
          <w:p w14:paraId="674B047C" w14:textId="77777777" w:rsidR="00CD64DB" w:rsidRDefault="00480F0A">
            <w:pPr>
              <w:spacing w:before="20" w:after="20"/>
            </w:pPr>
            <w:r>
              <w:rPr>
                <w:sz w:val="16"/>
              </w:rPr>
              <w:t>99.86%</w:t>
            </w:r>
          </w:p>
        </w:tc>
      </w:tr>
      <w:tr w:rsidR="00CD64DB" w14:paraId="1191F8FA" w14:textId="77777777">
        <w:trPr>
          <w:jc w:val="center"/>
        </w:trPr>
        <w:tc>
          <w:tcPr>
            <w:tcW w:w="665" w:type="dxa"/>
            <w:shd w:val="clear" w:color="auto" w:fill="F2F2F2"/>
          </w:tcPr>
          <w:p w14:paraId="1CAA57E2" w14:textId="77777777" w:rsidR="00CD64DB" w:rsidRDefault="00480F0A">
            <w:pPr>
              <w:spacing w:before="20" w:after="20"/>
            </w:pPr>
            <w:r>
              <w:rPr>
                <w:sz w:val="16"/>
              </w:rPr>
              <w:t>Africa</w:t>
            </w:r>
          </w:p>
        </w:tc>
        <w:tc>
          <w:tcPr>
            <w:tcW w:w="665" w:type="dxa"/>
            <w:shd w:val="clear" w:color="auto" w:fill="F2F2F2"/>
          </w:tcPr>
          <w:p w14:paraId="4DFA368B" w14:textId="77777777" w:rsidR="00CD64DB" w:rsidRDefault="00480F0A">
            <w:pPr>
              <w:spacing w:before="20" w:after="20"/>
            </w:pPr>
            <w:r>
              <w:rPr>
                <w:sz w:val="16"/>
              </w:rPr>
              <w:t>Sub-Saharan Africa</w:t>
            </w:r>
          </w:p>
        </w:tc>
        <w:tc>
          <w:tcPr>
            <w:tcW w:w="665" w:type="dxa"/>
            <w:shd w:val="clear" w:color="auto" w:fill="F2F2F2"/>
          </w:tcPr>
          <w:p w14:paraId="130B4A3D" w14:textId="77777777" w:rsidR="00CD64DB" w:rsidRDefault="00480F0A">
            <w:pPr>
              <w:spacing w:before="20" w:after="20"/>
            </w:pPr>
            <w:r>
              <w:rPr>
                <w:sz w:val="16"/>
              </w:rPr>
              <w:t>Eastern Africa</w:t>
            </w:r>
          </w:p>
        </w:tc>
        <w:tc>
          <w:tcPr>
            <w:tcW w:w="665" w:type="dxa"/>
            <w:shd w:val="clear" w:color="auto" w:fill="F2F2F2"/>
          </w:tcPr>
          <w:p w14:paraId="332BD489" w14:textId="77777777" w:rsidR="00CD64DB" w:rsidRDefault="00480F0A">
            <w:pPr>
              <w:spacing w:before="20" w:after="20"/>
            </w:pPr>
            <w:r>
              <w:rPr>
                <w:sz w:val="16"/>
              </w:rPr>
              <w:t>1,016,811</w:t>
            </w:r>
          </w:p>
        </w:tc>
        <w:tc>
          <w:tcPr>
            <w:tcW w:w="665" w:type="dxa"/>
            <w:shd w:val="clear" w:color="auto" w:fill="F2F2F2"/>
          </w:tcPr>
          <w:p w14:paraId="33856576" w14:textId="77777777" w:rsidR="00CD64DB" w:rsidRDefault="00480F0A">
            <w:pPr>
              <w:spacing w:before="20" w:after="20"/>
            </w:pPr>
            <w:r>
              <w:rPr>
                <w:sz w:val="16"/>
              </w:rPr>
              <w:t>2,330,138</w:t>
            </w:r>
          </w:p>
        </w:tc>
        <w:tc>
          <w:tcPr>
            <w:tcW w:w="665" w:type="dxa"/>
            <w:shd w:val="clear" w:color="auto" w:fill="F2F2F2"/>
          </w:tcPr>
          <w:p w14:paraId="1F92239B" w14:textId="77777777" w:rsidR="00CD64DB" w:rsidRDefault="00480F0A">
            <w:pPr>
              <w:spacing w:before="20" w:after="20"/>
            </w:pPr>
            <w:r>
              <w:rPr>
                <w:sz w:val="16"/>
              </w:rPr>
              <w:t>0</w:t>
            </w:r>
          </w:p>
        </w:tc>
        <w:tc>
          <w:tcPr>
            <w:tcW w:w="665" w:type="dxa"/>
            <w:shd w:val="clear" w:color="auto" w:fill="F2F2F2"/>
          </w:tcPr>
          <w:p w14:paraId="446CAC94" w14:textId="77777777" w:rsidR="00CD64DB" w:rsidRDefault="00480F0A">
            <w:pPr>
              <w:spacing w:before="20" w:after="20"/>
            </w:pPr>
            <w:r>
              <w:rPr>
                <w:sz w:val="16"/>
              </w:rPr>
              <w:t>19,114,951</w:t>
            </w:r>
          </w:p>
        </w:tc>
        <w:tc>
          <w:tcPr>
            <w:tcW w:w="665" w:type="dxa"/>
            <w:shd w:val="clear" w:color="auto" w:fill="F2F2F2"/>
          </w:tcPr>
          <w:p w14:paraId="1825773F" w14:textId="77777777" w:rsidR="00CD64DB" w:rsidRDefault="00480F0A">
            <w:pPr>
              <w:spacing w:before="20" w:after="20"/>
            </w:pPr>
            <w:r>
              <w:rPr>
                <w:sz w:val="16"/>
              </w:rPr>
              <w:t>0</w:t>
            </w:r>
          </w:p>
        </w:tc>
        <w:tc>
          <w:tcPr>
            <w:tcW w:w="665" w:type="dxa"/>
            <w:shd w:val="clear" w:color="auto" w:fill="F2F2F2"/>
          </w:tcPr>
          <w:p w14:paraId="705C5851" w14:textId="77777777" w:rsidR="00CD64DB" w:rsidRDefault="00480F0A">
            <w:pPr>
              <w:spacing w:before="20" w:after="20"/>
            </w:pPr>
            <w:r>
              <w:rPr>
                <w:sz w:val="16"/>
              </w:rPr>
              <w:t>22,461,900</w:t>
            </w:r>
          </w:p>
        </w:tc>
        <w:tc>
          <w:tcPr>
            <w:tcW w:w="665" w:type="dxa"/>
            <w:shd w:val="clear" w:color="auto" w:fill="F2F2F2"/>
          </w:tcPr>
          <w:p w14:paraId="21B5109E" w14:textId="77777777" w:rsidR="00CD64DB" w:rsidRDefault="00480F0A">
            <w:pPr>
              <w:spacing w:before="20" w:after="20"/>
            </w:pPr>
            <w:r>
              <w:rPr>
                <w:sz w:val="16"/>
              </w:rPr>
              <w:t>4.53%</w:t>
            </w:r>
          </w:p>
        </w:tc>
        <w:tc>
          <w:tcPr>
            <w:tcW w:w="665" w:type="dxa"/>
            <w:shd w:val="clear" w:color="auto" w:fill="F2F2F2"/>
          </w:tcPr>
          <w:p w14:paraId="3A4B342C" w14:textId="77777777" w:rsidR="00CD64DB" w:rsidRDefault="00480F0A">
            <w:pPr>
              <w:spacing w:before="20" w:after="20"/>
            </w:pPr>
            <w:r>
              <w:rPr>
                <w:sz w:val="16"/>
              </w:rPr>
              <w:t>10.37%</w:t>
            </w:r>
          </w:p>
        </w:tc>
        <w:tc>
          <w:tcPr>
            <w:tcW w:w="665" w:type="dxa"/>
            <w:shd w:val="clear" w:color="auto" w:fill="F2F2F2"/>
          </w:tcPr>
          <w:p w14:paraId="721D4D5B" w14:textId="77777777" w:rsidR="00CD64DB" w:rsidRDefault="00480F0A">
            <w:pPr>
              <w:spacing w:before="20" w:after="20"/>
            </w:pPr>
            <w:r>
              <w:rPr>
                <w:sz w:val="16"/>
              </w:rPr>
              <w:t>0.00%</w:t>
            </w:r>
          </w:p>
        </w:tc>
        <w:tc>
          <w:tcPr>
            <w:tcW w:w="665" w:type="dxa"/>
            <w:shd w:val="clear" w:color="auto" w:fill="F2F2F2"/>
          </w:tcPr>
          <w:p w14:paraId="692D7FF0" w14:textId="77777777" w:rsidR="00CD64DB" w:rsidRDefault="00480F0A">
            <w:pPr>
              <w:spacing w:before="20" w:after="20"/>
            </w:pPr>
            <w:r>
              <w:rPr>
                <w:sz w:val="16"/>
              </w:rPr>
              <w:t>85.10%</w:t>
            </w:r>
          </w:p>
        </w:tc>
      </w:tr>
      <w:tr w:rsidR="00CD64DB" w14:paraId="6AF6A829" w14:textId="77777777">
        <w:trPr>
          <w:jc w:val="center"/>
        </w:trPr>
        <w:tc>
          <w:tcPr>
            <w:tcW w:w="665" w:type="dxa"/>
          </w:tcPr>
          <w:p w14:paraId="280939AE" w14:textId="77777777" w:rsidR="00CD64DB" w:rsidRDefault="00480F0A">
            <w:pPr>
              <w:spacing w:before="20" w:after="20"/>
            </w:pPr>
            <w:r>
              <w:rPr>
                <w:sz w:val="16"/>
              </w:rPr>
              <w:t>Africa</w:t>
            </w:r>
          </w:p>
        </w:tc>
        <w:tc>
          <w:tcPr>
            <w:tcW w:w="665" w:type="dxa"/>
          </w:tcPr>
          <w:p w14:paraId="04F69E28" w14:textId="77777777" w:rsidR="00CD64DB" w:rsidRDefault="00480F0A">
            <w:pPr>
              <w:spacing w:before="20" w:after="20"/>
            </w:pPr>
            <w:r>
              <w:rPr>
                <w:sz w:val="16"/>
              </w:rPr>
              <w:t>Sub-Saharan Africa</w:t>
            </w:r>
          </w:p>
        </w:tc>
        <w:tc>
          <w:tcPr>
            <w:tcW w:w="665" w:type="dxa"/>
          </w:tcPr>
          <w:p w14:paraId="041E2520" w14:textId="77777777" w:rsidR="00CD64DB" w:rsidRDefault="00480F0A">
            <w:pPr>
              <w:spacing w:before="20" w:after="20"/>
            </w:pPr>
            <w:r>
              <w:rPr>
                <w:sz w:val="16"/>
              </w:rPr>
              <w:t>Middle Africa</w:t>
            </w:r>
          </w:p>
        </w:tc>
        <w:tc>
          <w:tcPr>
            <w:tcW w:w="665" w:type="dxa"/>
          </w:tcPr>
          <w:p w14:paraId="1382DFC5" w14:textId="77777777" w:rsidR="00CD64DB" w:rsidRDefault="00480F0A">
            <w:pPr>
              <w:spacing w:before="20" w:after="20"/>
            </w:pPr>
            <w:r>
              <w:rPr>
                <w:sz w:val="16"/>
              </w:rPr>
              <w:t>236,696</w:t>
            </w:r>
          </w:p>
        </w:tc>
        <w:tc>
          <w:tcPr>
            <w:tcW w:w="665" w:type="dxa"/>
          </w:tcPr>
          <w:p w14:paraId="1ECF4350" w14:textId="77777777" w:rsidR="00CD64DB" w:rsidRDefault="00480F0A">
            <w:pPr>
              <w:spacing w:before="20" w:after="20"/>
            </w:pPr>
            <w:r>
              <w:rPr>
                <w:sz w:val="16"/>
              </w:rPr>
              <w:t>173,274</w:t>
            </w:r>
          </w:p>
        </w:tc>
        <w:tc>
          <w:tcPr>
            <w:tcW w:w="665" w:type="dxa"/>
          </w:tcPr>
          <w:p w14:paraId="10561720" w14:textId="77777777" w:rsidR="00CD64DB" w:rsidRDefault="00480F0A">
            <w:pPr>
              <w:spacing w:before="20" w:after="20"/>
            </w:pPr>
            <w:r>
              <w:rPr>
                <w:sz w:val="16"/>
              </w:rPr>
              <w:t>0</w:t>
            </w:r>
          </w:p>
        </w:tc>
        <w:tc>
          <w:tcPr>
            <w:tcW w:w="665" w:type="dxa"/>
          </w:tcPr>
          <w:p w14:paraId="51C1EFE7" w14:textId="77777777" w:rsidR="00CD64DB" w:rsidRDefault="00480F0A">
            <w:pPr>
              <w:spacing w:before="20" w:after="20"/>
            </w:pPr>
            <w:r>
              <w:rPr>
                <w:sz w:val="16"/>
              </w:rPr>
              <w:t>4,136,012</w:t>
            </w:r>
          </w:p>
        </w:tc>
        <w:tc>
          <w:tcPr>
            <w:tcW w:w="665" w:type="dxa"/>
          </w:tcPr>
          <w:p w14:paraId="181D637C" w14:textId="77777777" w:rsidR="00CD64DB" w:rsidRDefault="00480F0A">
            <w:pPr>
              <w:spacing w:before="20" w:after="20"/>
            </w:pPr>
            <w:r>
              <w:rPr>
                <w:sz w:val="16"/>
              </w:rPr>
              <w:t>1</w:t>
            </w:r>
          </w:p>
        </w:tc>
        <w:tc>
          <w:tcPr>
            <w:tcW w:w="665" w:type="dxa"/>
          </w:tcPr>
          <w:p w14:paraId="3A7E5B79" w14:textId="77777777" w:rsidR="00CD64DB" w:rsidRDefault="00480F0A">
            <w:pPr>
              <w:spacing w:before="20" w:after="20"/>
            </w:pPr>
            <w:r>
              <w:rPr>
                <w:sz w:val="16"/>
              </w:rPr>
              <w:t>4,545,983</w:t>
            </w:r>
          </w:p>
        </w:tc>
        <w:tc>
          <w:tcPr>
            <w:tcW w:w="665" w:type="dxa"/>
          </w:tcPr>
          <w:p w14:paraId="1C87F91E" w14:textId="77777777" w:rsidR="00CD64DB" w:rsidRDefault="00480F0A">
            <w:pPr>
              <w:spacing w:before="20" w:after="20"/>
            </w:pPr>
            <w:r>
              <w:rPr>
                <w:sz w:val="16"/>
              </w:rPr>
              <w:t>5.21%</w:t>
            </w:r>
          </w:p>
        </w:tc>
        <w:tc>
          <w:tcPr>
            <w:tcW w:w="665" w:type="dxa"/>
          </w:tcPr>
          <w:p w14:paraId="276CA44E" w14:textId="77777777" w:rsidR="00CD64DB" w:rsidRDefault="00480F0A">
            <w:pPr>
              <w:spacing w:before="20" w:after="20"/>
            </w:pPr>
            <w:r>
              <w:rPr>
                <w:sz w:val="16"/>
              </w:rPr>
              <w:t>3.81%</w:t>
            </w:r>
          </w:p>
        </w:tc>
        <w:tc>
          <w:tcPr>
            <w:tcW w:w="665" w:type="dxa"/>
          </w:tcPr>
          <w:p w14:paraId="0DE804DA" w14:textId="77777777" w:rsidR="00CD64DB" w:rsidRDefault="00480F0A">
            <w:pPr>
              <w:spacing w:before="20" w:after="20"/>
            </w:pPr>
            <w:r>
              <w:rPr>
                <w:sz w:val="16"/>
              </w:rPr>
              <w:t>0.00%</w:t>
            </w:r>
          </w:p>
        </w:tc>
        <w:tc>
          <w:tcPr>
            <w:tcW w:w="665" w:type="dxa"/>
          </w:tcPr>
          <w:p w14:paraId="190EE1BC" w14:textId="77777777" w:rsidR="00CD64DB" w:rsidRDefault="00480F0A">
            <w:pPr>
              <w:spacing w:before="20" w:after="20"/>
            </w:pPr>
            <w:r>
              <w:rPr>
                <w:sz w:val="16"/>
              </w:rPr>
              <w:t>90.98%</w:t>
            </w:r>
          </w:p>
        </w:tc>
      </w:tr>
      <w:tr w:rsidR="00CD64DB" w14:paraId="0A73D367" w14:textId="77777777">
        <w:trPr>
          <w:jc w:val="center"/>
        </w:trPr>
        <w:tc>
          <w:tcPr>
            <w:tcW w:w="665" w:type="dxa"/>
            <w:shd w:val="clear" w:color="auto" w:fill="F2F2F2"/>
          </w:tcPr>
          <w:p w14:paraId="139E15F2" w14:textId="77777777" w:rsidR="00CD64DB" w:rsidRDefault="00480F0A">
            <w:pPr>
              <w:spacing w:before="20" w:after="20"/>
            </w:pPr>
            <w:r>
              <w:rPr>
                <w:sz w:val="16"/>
              </w:rPr>
              <w:t>Africa</w:t>
            </w:r>
          </w:p>
        </w:tc>
        <w:tc>
          <w:tcPr>
            <w:tcW w:w="665" w:type="dxa"/>
            <w:shd w:val="clear" w:color="auto" w:fill="F2F2F2"/>
          </w:tcPr>
          <w:p w14:paraId="32BCB1DE" w14:textId="77777777" w:rsidR="00CD64DB" w:rsidRDefault="00480F0A">
            <w:pPr>
              <w:spacing w:before="20" w:after="20"/>
            </w:pPr>
            <w:r>
              <w:rPr>
                <w:sz w:val="16"/>
              </w:rPr>
              <w:t>Sub-Saharan Africa</w:t>
            </w:r>
          </w:p>
        </w:tc>
        <w:tc>
          <w:tcPr>
            <w:tcW w:w="665" w:type="dxa"/>
            <w:shd w:val="clear" w:color="auto" w:fill="F2F2F2"/>
          </w:tcPr>
          <w:p w14:paraId="0C005A08" w14:textId="77777777" w:rsidR="00CD64DB" w:rsidRDefault="00480F0A">
            <w:pPr>
              <w:spacing w:before="20" w:after="20"/>
            </w:pPr>
            <w:r>
              <w:rPr>
                <w:sz w:val="16"/>
              </w:rPr>
              <w:t>Southern Africa</w:t>
            </w:r>
          </w:p>
        </w:tc>
        <w:tc>
          <w:tcPr>
            <w:tcW w:w="665" w:type="dxa"/>
            <w:shd w:val="clear" w:color="auto" w:fill="F2F2F2"/>
          </w:tcPr>
          <w:p w14:paraId="048AAA38" w14:textId="77777777" w:rsidR="00CD64DB" w:rsidRDefault="00480F0A">
            <w:pPr>
              <w:spacing w:before="20" w:after="20"/>
            </w:pPr>
            <w:r>
              <w:rPr>
                <w:sz w:val="16"/>
              </w:rPr>
              <w:t>32,363,704</w:t>
            </w:r>
          </w:p>
        </w:tc>
        <w:tc>
          <w:tcPr>
            <w:tcW w:w="665" w:type="dxa"/>
            <w:shd w:val="clear" w:color="auto" w:fill="F2F2F2"/>
          </w:tcPr>
          <w:p w14:paraId="56B0DA7E" w14:textId="77777777" w:rsidR="00CD64DB" w:rsidRDefault="00480F0A">
            <w:pPr>
              <w:spacing w:before="20" w:after="20"/>
            </w:pPr>
            <w:r>
              <w:rPr>
                <w:sz w:val="16"/>
              </w:rPr>
              <w:t>2,096,814</w:t>
            </w:r>
          </w:p>
        </w:tc>
        <w:tc>
          <w:tcPr>
            <w:tcW w:w="665" w:type="dxa"/>
            <w:shd w:val="clear" w:color="auto" w:fill="F2F2F2"/>
          </w:tcPr>
          <w:p w14:paraId="59BAFDCC" w14:textId="77777777" w:rsidR="00CD64DB" w:rsidRDefault="00480F0A">
            <w:pPr>
              <w:spacing w:before="20" w:after="20"/>
            </w:pPr>
            <w:r>
              <w:rPr>
                <w:sz w:val="16"/>
              </w:rPr>
              <w:t>0</w:t>
            </w:r>
          </w:p>
        </w:tc>
        <w:tc>
          <w:tcPr>
            <w:tcW w:w="665" w:type="dxa"/>
            <w:shd w:val="clear" w:color="auto" w:fill="F2F2F2"/>
          </w:tcPr>
          <w:p w14:paraId="75A755C5" w14:textId="77777777" w:rsidR="00CD64DB" w:rsidRDefault="00480F0A">
            <w:pPr>
              <w:spacing w:before="20" w:after="20"/>
            </w:pPr>
            <w:r>
              <w:rPr>
                <w:sz w:val="16"/>
              </w:rPr>
              <w:t>17,066,190</w:t>
            </w:r>
          </w:p>
        </w:tc>
        <w:tc>
          <w:tcPr>
            <w:tcW w:w="665" w:type="dxa"/>
            <w:shd w:val="clear" w:color="auto" w:fill="F2F2F2"/>
          </w:tcPr>
          <w:p w14:paraId="2F925E87" w14:textId="77777777" w:rsidR="00CD64DB" w:rsidRDefault="00480F0A">
            <w:pPr>
              <w:spacing w:before="20" w:after="20"/>
            </w:pPr>
            <w:r>
              <w:rPr>
                <w:sz w:val="16"/>
              </w:rPr>
              <w:t>1</w:t>
            </w:r>
          </w:p>
        </w:tc>
        <w:tc>
          <w:tcPr>
            <w:tcW w:w="665" w:type="dxa"/>
            <w:shd w:val="clear" w:color="auto" w:fill="F2F2F2"/>
          </w:tcPr>
          <w:p w14:paraId="1D41338B" w14:textId="77777777" w:rsidR="00CD64DB" w:rsidRDefault="00480F0A">
            <w:pPr>
              <w:spacing w:before="20" w:after="20"/>
            </w:pPr>
            <w:r>
              <w:rPr>
                <w:sz w:val="16"/>
              </w:rPr>
              <w:t>51,526,709</w:t>
            </w:r>
          </w:p>
        </w:tc>
        <w:tc>
          <w:tcPr>
            <w:tcW w:w="665" w:type="dxa"/>
            <w:shd w:val="clear" w:color="auto" w:fill="F2F2F2"/>
          </w:tcPr>
          <w:p w14:paraId="69630E72" w14:textId="77777777" w:rsidR="00CD64DB" w:rsidRDefault="00480F0A">
            <w:pPr>
              <w:spacing w:before="20" w:after="20"/>
            </w:pPr>
            <w:r>
              <w:rPr>
                <w:sz w:val="16"/>
              </w:rPr>
              <w:t>62.81%</w:t>
            </w:r>
          </w:p>
        </w:tc>
        <w:tc>
          <w:tcPr>
            <w:tcW w:w="665" w:type="dxa"/>
            <w:shd w:val="clear" w:color="auto" w:fill="F2F2F2"/>
          </w:tcPr>
          <w:p w14:paraId="182E1909" w14:textId="77777777" w:rsidR="00CD64DB" w:rsidRDefault="00480F0A">
            <w:pPr>
              <w:spacing w:before="20" w:after="20"/>
            </w:pPr>
            <w:r>
              <w:rPr>
                <w:sz w:val="16"/>
              </w:rPr>
              <w:t>4.07%</w:t>
            </w:r>
          </w:p>
        </w:tc>
        <w:tc>
          <w:tcPr>
            <w:tcW w:w="665" w:type="dxa"/>
            <w:shd w:val="clear" w:color="auto" w:fill="F2F2F2"/>
          </w:tcPr>
          <w:p w14:paraId="3B833E25" w14:textId="77777777" w:rsidR="00CD64DB" w:rsidRDefault="00480F0A">
            <w:pPr>
              <w:spacing w:before="20" w:after="20"/>
            </w:pPr>
            <w:r>
              <w:rPr>
                <w:sz w:val="16"/>
              </w:rPr>
              <w:t>0.00%</w:t>
            </w:r>
          </w:p>
        </w:tc>
        <w:tc>
          <w:tcPr>
            <w:tcW w:w="665" w:type="dxa"/>
            <w:shd w:val="clear" w:color="auto" w:fill="F2F2F2"/>
          </w:tcPr>
          <w:p w14:paraId="34F3DD0C" w14:textId="77777777" w:rsidR="00CD64DB" w:rsidRDefault="00480F0A">
            <w:pPr>
              <w:spacing w:before="20" w:after="20"/>
            </w:pPr>
            <w:r>
              <w:rPr>
                <w:sz w:val="16"/>
              </w:rPr>
              <w:t>33.12%</w:t>
            </w:r>
          </w:p>
        </w:tc>
      </w:tr>
      <w:tr w:rsidR="00CD64DB" w14:paraId="52F358C9" w14:textId="77777777">
        <w:trPr>
          <w:jc w:val="center"/>
        </w:trPr>
        <w:tc>
          <w:tcPr>
            <w:tcW w:w="665" w:type="dxa"/>
          </w:tcPr>
          <w:p w14:paraId="1881D92F" w14:textId="77777777" w:rsidR="00CD64DB" w:rsidRDefault="00480F0A">
            <w:pPr>
              <w:spacing w:before="20" w:after="20"/>
            </w:pPr>
            <w:r>
              <w:rPr>
                <w:sz w:val="16"/>
              </w:rPr>
              <w:t>Africa</w:t>
            </w:r>
          </w:p>
        </w:tc>
        <w:tc>
          <w:tcPr>
            <w:tcW w:w="665" w:type="dxa"/>
          </w:tcPr>
          <w:p w14:paraId="48758D7B" w14:textId="77777777" w:rsidR="00CD64DB" w:rsidRDefault="00480F0A">
            <w:pPr>
              <w:spacing w:before="20" w:after="20"/>
            </w:pPr>
            <w:r>
              <w:rPr>
                <w:sz w:val="16"/>
              </w:rPr>
              <w:t>Sub-Saharan Africa</w:t>
            </w:r>
          </w:p>
        </w:tc>
        <w:tc>
          <w:tcPr>
            <w:tcW w:w="665" w:type="dxa"/>
          </w:tcPr>
          <w:p w14:paraId="60C1845E" w14:textId="77777777" w:rsidR="00CD64DB" w:rsidRDefault="00480F0A">
            <w:pPr>
              <w:spacing w:before="20" w:after="20"/>
            </w:pPr>
            <w:r>
              <w:rPr>
                <w:sz w:val="16"/>
              </w:rPr>
              <w:t>Western Africa</w:t>
            </w:r>
          </w:p>
        </w:tc>
        <w:tc>
          <w:tcPr>
            <w:tcW w:w="665" w:type="dxa"/>
          </w:tcPr>
          <w:p w14:paraId="7AFFFE6F" w14:textId="77777777" w:rsidR="00CD64DB" w:rsidRDefault="00480F0A">
            <w:pPr>
              <w:spacing w:before="20" w:after="20"/>
            </w:pPr>
            <w:r>
              <w:rPr>
                <w:sz w:val="16"/>
              </w:rPr>
              <w:t>1,905,904</w:t>
            </w:r>
          </w:p>
        </w:tc>
        <w:tc>
          <w:tcPr>
            <w:tcW w:w="665" w:type="dxa"/>
          </w:tcPr>
          <w:p w14:paraId="49D0E4EE" w14:textId="77777777" w:rsidR="00CD64DB" w:rsidRDefault="00480F0A">
            <w:pPr>
              <w:spacing w:before="20" w:after="20"/>
            </w:pPr>
            <w:r>
              <w:rPr>
                <w:sz w:val="16"/>
              </w:rPr>
              <w:t>150,681</w:t>
            </w:r>
          </w:p>
        </w:tc>
        <w:tc>
          <w:tcPr>
            <w:tcW w:w="665" w:type="dxa"/>
          </w:tcPr>
          <w:p w14:paraId="6DEB5AFF" w14:textId="77777777" w:rsidR="00CD64DB" w:rsidRDefault="00480F0A">
            <w:pPr>
              <w:spacing w:before="20" w:after="20"/>
            </w:pPr>
            <w:r>
              <w:rPr>
                <w:sz w:val="16"/>
              </w:rPr>
              <w:t>13</w:t>
            </w:r>
          </w:p>
        </w:tc>
        <w:tc>
          <w:tcPr>
            <w:tcW w:w="665" w:type="dxa"/>
          </w:tcPr>
          <w:p w14:paraId="790ECEFC" w14:textId="77777777" w:rsidR="00CD64DB" w:rsidRDefault="00480F0A">
            <w:pPr>
              <w:spacing w:before="20" w:after="20"/>
            </w:pPr>
            <w:r>
              <w:rPr>
                <w:sz w:val="16"/>
              </w:rPr>
              <w:t>5,995,934</w:t>
            </w:r>
          </w:p>
        </w:tc>
        <w:tc>
          <w:tcPr>
            <w:tcW w:w="665" w:type="dxa"/>
          </w:tcPr>
          <w:p w14:paraId="48279E8B" w14:textId="77777777" w:rsidR="00CD64DB" w:rsidRDefault="00480F0A">
            <w:pPr>
              <w:spacing w:before="20" w:after="20"/>
            </w:pPr>
            <w:r>
              <w:rPr>
                <w:sz w:val="16"/>
              </w:rPr>
              <w:t>0</w:t>
            </w:r>
          </w:p>
        </w:tc>
        <w:tc>
          <w:tcPr>
            <w:tcW w:w="665" w:type="dxa"/>
          </w:tcPr>
          <w:p w14:paraId="32FA2439" w14:textId="77777777" w:rsidR="00CD64DB" w:rsidRDefault="00480F0A">
            <w:pPr>
              <w:spacing w:before="20" w:after="20"/>
            </w:pPr>
            <w:r>
              <w:rPr>
                <w:sz w:val="16"/>
              </w:rPr>
              <w:t>8,052,532</w:t>
            </w:r>
          </w:p>
        </w:tc>
        <w:tc>
          <w:tcPr>
            <w:tcW w:w="665" w:type="dxa"/>
          </w:tcPr>
          <w:p w14:paraId="414C5D7F" w14:textId="77777777" w:rsidR="00CD64DB" w:rsidRDefault="00480F0A">
            <w:pPr>
              <w:spacing w:before="20" w:after="20"/>
            </w:pPr>
            <w:r>
              <w:rPr>
                <w:sz w:val="16"/>
              </w:rPr>
              <w:t>23.67%</w:t>
            </w:r>
          </w:p>
        </w:tc>
        <w:tc>
          <w:tcPr>
            <w:tcW w:w="665" w:type="dxa"/>
          </w:tcPr>
          <w:p w14:paraId="29ABB338" w14:textId="77777777" w:rsidR="00CD64DB" w:rsidRDefault="00480F0A">
            <w:pPr>
              <w:spacing w:before="20" w:after="20"/>
            </w:pPr>
            <w:r>
              <w:rPr>
                <w:sz w:val="16"/>
              </w:rPr>
              <w:t>1.87%</w:t>
            </w:r>
          </w:p>
        </w:tc>
        <w:tc>
          <w:tcPr>
            <w:tcW w:w="665" w:type="dxa"/>
          </w:tcPr>
          <w:p w14:paraId="3B073C44" w14:textId="77777777" w:rsidR="00CD64DB" w:rsidRDefault="00480F0A">
            <w:pPr>
              <w:spacing w:before="20" w:after="20"/>
            </w:pPr>
            <w:r>
              <w:rPr>
                <w:sz w:val="16"/>
              </w:rPr>
              <w:t>0.00%</w:t>
            </w:r>
          </w:p>
        </w:tc>
        <w:tc>
          <w:tcPr>
            <w:tcW w:w="665" w:type="dxa"/>
          </w:tcPr>
          <w:p w14:paraId="1F9FDD23" w14:textId="77777777" w:rsidR="00CD64DB" w:rsidRDefault="00480F0A">
            <w:pPr>
              <w:spacing w:before="20" w:after="20"/>
            </w:pPr>
            <w:r>
              <w:rPr>
                <w:sz w:val="16"/>
              </w:rPr>
              <w:t>74.46%</w:t>
            </w:r>
          </w:p>
        </w:tc>
      </w:tr>
      <w:tr w:rsidR="00CD64DB" w14:paraId="7AA5D325" w14:textId="77777777">
        <w:trPr>
          <w:jc w:val="center"/>
        </w:trPr>
        <w:tc>
          <w:tcPr>
            <w:tcW w:w="665" w:type="dxa"/>
            <w:shd w:val="clear" w:color="auto" w:fill="F2F2F2"/>
          </w:tcPr>
          <w:p w14:paraId="5CA20563" w14:textId="77777777" w:rsidR="00CD64DB" w:rsidRDefault="00480F0A">
            <w:pPr>
              <w:spacing w:before="20" w:after="20"/>
            </w:pPr>
            <w:r>
              <w:rPr>
                <w:sz w:val="16"/>
              </w:rPr>
              <w:t>Americas</w:t>
            </w:r>
          </w:p>
        </w:tc>
        <w:tc>
          <w:tcPr>
            <w:tcW w:w="665" w:type="dxa"/>
            <w:shd w:val="clear" w:color="auto" w:fill="F2F2F2"/>
          </w:tcPr>
          <w:p w14:paraId="4EB59628" w14:textId="77777777" w:rsidR="00CD64DB" w:rsidRDefault="00480F0A">
            <w:pPr>
              <w:spacing w:before="20" w:after="20"/>
            </w:pPr>
            <w:r>
              <w:rPr>
                <w:sz w:val="16"/>
              </w:rPr>
              <w:t>Latin America and the Caribbean</w:t>
            </w:r>
          </w:p>
        </w:tc>
        <w:tc>
          <w:tcPr>
            <w:tcW w:w="665" w:type="dxa"/>
            <w:shd w:val="clear" w:color="auto" w:fill="F2F2F2"/>
          </w:tcPr>
          <w:p w14:paraId="274E6BA7" w14:textId="77777777" w:rsidR="00CD64DB" w:rsidRDefault="00480F0A">
            <w:pPr>
              <w:spacing w:before="20" w:after="20"/>
            </w:pPr>
            <w:r>
              <w:rPr>
                <w:sz w:val="16"/>
              </w:rPr>
              <w:t>Caribbean</w:t>
            </w:r>
          </w:p>
        </w:tc>
        <w:tc>
          <w:tcPr>
            <w:tcW w:w="665" w:type="dxa"/>
            <w:shd w:val="clear" w:color="auto" w:fill="F2F2F2"/>
          </w:tcPr>
          <w:p w14:paraId="0684A775" w14:textId="77777777" w:rsidR="00CD64DB" w:rsidRDefault="00480F0A">
            <w:pPr>
              <w:spacing w:before="20" w:after="20"/>
            </w:pPr>
            <w:r>
              <w:rPr>
                <w:sz w:val="16"/>
              </w:rPr>
              <w:t>140,158</w:t>
            </w:r>
          </w:p>
        </w:tc>
        <w:tc>
          <w:tcPr>
            <w:tcW w:w="665" w:type="dxa"/>
            <w:shd w:val="clear" w:color="auto" w:fill="F2F2F2"/>
          </w:tcPr>
          <w:p w14:paraId="2A18F96A" w14:textId="77777777" w:rsidR="00CD64DB" w:rsidRDefault="00480F0A">
            <w:pPr>
              <w:spacing w:before="20" w:after="20"/>
            </w:pPr>
            <w:r>
              <w:rPr>
                <w:sz w:val="16"/>
              </w:rPr>
              <w:t>60,871</w:t>
            </w:r>
          </w:p>
        </w:tc>
        <w:tc>
          <w:tcPr>
            <w:tcW w:w="665" w:type="dxa"/>
            <w:shd w:val="clear" w:color="auto" w:fill="F2F2F2"/>
          </w:tcPr>
          <w:p w14:paraId="1B251D0B" w14:textId="77777777" w:rsidR="00CD64DB" w:rsidRDefault="00480F0A">
            <w:pPr>
              <w:spacing w:before="20" w:after="20"/>
            </w:pPr>
            <w:r>
              <w:rPr>
                <w:sz w:val="16"/>
              </w:rPr>
              <w:t>7,350,153</w:t>
            </w:r>
          </w:p>
        </w:tc>
        <w:tc>
          <w:tcPr>
            <w:tcW w:w="665" w:type="dxa"/>
            <w:shd w:val="clear" w:color="auto" w:fill="F2F2F2"/>
          </w:tcPr>
          <w:p w14:paraId="79D7F80C" w14:textId="77777777" w:rsidR="00CD64DB" w:rsidRDefault="00480F0A">
            <w:pPr>
              <w:spacing w:before="20" w:after="20"/>
            </w:pPr>
            <w:r>
              <w:rPr>
                <w:sz w:val="16"/>
              </w:rPr>
              <w:t>666,615</w:t>
            </w:r>
          </w:p>
        </w:tc>
        <w:tc>
          <w:tcPr>
            <w:tcW w:w="665" w:type="dxa"/>
            <w:shd w:val="clear" w:color="auto" w:fill="F2F2F2"/>
          </w:tcPr>
          <w:p w14:paraId="6D53E861" w14:textId="77777777" w:rsidR="00CD64DB" w:rsidRDefault="00480F0A">
            <w:pPr>
              <w:spacing w:before="20" w:after="20"/>
            </w:pPr>
            <w:r>
              <w:rPr>
                <w:sz w:val="16"/>
              </w:rPr>
              <w:t>4</w:t>
            </w:r>
          </w:p>
        </w:tc>
        <w:tc>
          <w:tcPr>
            <w:tcW w:w="665" w:type="dxa"/>
            <w:shd w:val="clear" w:color="auto" w:fill="F2F2F2"/>
          </w:tcPr>
          <w:p w14:paraId="4706D38A" w14:textId="77777777" w:rsidR="00CD64DB" w:rsidRDefault="00480F0A">
            <w:pPr>
              <w:spacing w:before="20" w:after="20"/>
            </w:pPr>
            <w:r>
              <w:rPr>
                <w:sz w:val="16"/>
              </w:rPr>
              <w:t>8,217,801</w:t>
            </w:r>
          </w:p>
        </w:tc>
        <w:tc>
          <w:tcPr>
            <w:tcW w:w="665" w:type="dxa"/>
            <w:shd w:val="clear" w:color="auto" w:fill="F2F2F2"/>
          </w:tcPr>
          <w:p w14:paraId="6BEE2A2D" w14:textId="77777777" w:rsidR="00CD64DB" w:rsidRDefault="00480F0A">
            <w:pPr>
              <w:spacing w:before="20" w:after="20"/>
            </w:pPr>
            <w:r>
              <w:rPr>
                <w:sz w:val="16"/>
              </w:rPr>
              <w:t>1.71%</w:t>
            </w:r>
          </w:p>
        </w:tc>
        <w:tc>
          <w:tcPr>
            <w:tcW w:w="665" w:type="dxa"/>
            <w:shd w:val="clear" w:color="auto" w:fill="F2F2F2"/>
          </w:tcPr>
          <w:p w14:paraId="2AD4E068" w14:textId="77777777" w:rsidR="00CD64DB" w:rsidRDefault="00480F0A">
            <w:pPr>
              <w:spacing w:before="20" w:after="20"/>
            </w:pPr>
            <w:r>
              <w:rPr>
                <w:sz w:val="16"/>
              </w:rPr>
              <w:t>0.74%</w:t>
            </w:r>
          </w:p>
        </w:tc>
        <w:tc>
          <w:tcPr>
            <w:tcW w:w="665" w:type="dxa"/>
            <w:shd w:val="clear" w:color="auto" w:fill="F2F2F2"/>
          </w:tcPr>
          <w:p w14:paraId="43B1CA86" w14:textId="77777777" w:rsidR="00CD64DB" w:rsidRDefault="00480F0A">
            <w:pPr>
              <w:spacing w:before="20" w:after="20"/>
            </w:pPr>
            <w:r>
              <w:rPr>
                <w:sz w:val="16"/>
              </w:rPr>
              <w:t>89.44%</w:t>
            </w:r>
          </w:p>
        </w:tc>
        <w:tc>
          <w:tcPr>
            <w:tcW w:w="665" w:type="dxa"/>
            <w:shd w:val="clear" w:color="auto" w:fill="F2F2F2"/>
          </w:tcPr>
          <w:p w14:paraId="16B3613B" w14:textId="77777777" w:rsidR="00CD64DB" w:rsidRDefault="00480F0A">
            <w:pPr>
              <w:spacing w:before="20" w:after="20"/>
            </w:pPr>
            <w:r>
              <w:rPr>
                <w:sz w:val="16"/>
              </w:rPr>
              <w:t>8.11%</w:t>
            </w:r>
          </w:p>
        </w:tc>
      </w:tr>
      <w:tr w:rsidR="00CD64DB" w14:paraId="7F122676" w14:textId="77777777">
        <w:trPr>
          <w:jc w:val="center"/>
        </w:trPr>
        <w:tc>
          <w:tcPr>
            <w:tcW w:w="665" w:type="dxa"/>
          </w:tcPr>
          <w:p w14:paraId="46A233EB" w14:textId="77777777" w:rsidR="00CD64DB" w:rsidRDefault="00480F0A">
            <w:pPr>
              <w:spacing w:before="20" w:after="20"/>
            </w:pPr>
            <w:r>
              <w:rPr>
                <w:sz w:val="16"/>
              </w:rPr>
              <w:t>Americas</w:t>
            </w:r>
          </w:p>
        </w:tc>
        <w:tc>
          <w:tcPr>
            <w:tcW w:w="665" w:type="dxa"/>
          </w:tcPr>
          <w:p w14:paraId="57AE936A" w14:textId="77777777" w:rsidR="00CD64DB" w:rsidRDefault="00480F0A">
            <w:pPr>
              <w:spacing w:before="20" w:after="20"/>
            </w:pPr>
            <w:r>
              <w:rPr>
                <w:sz w:val="16"/>
              </w:rPr>
              <w:t>Latin America and the Caribbean</w:t>
            </w:r>
          </w:p>
        </w:tc>
        <w:tc>
          <w:tcPr>
            <w:tcW w:w="665" w:type="dxa"/>
          </w:tcPr>
          <w:p w14:paraId="5F5A2990" w14:textId="77777777" w:rsidR="00CD64DB" w:rsidRDefault="00480F0A">
            <w:pPr>
              <w:spacing w:before="20" w:after="20"/>
            </w:pPr>
            <w:r>
              <w:rPr>
                <w:sz w:val="16"/>
              </w:rPr>
              <w:t>Central America</w:t>
            </w:r>
          </w:p>
        </w:tc>
        <w:tc>
          <w:tcPr>
            <w:tcW w:w="665" w:type="dxa"/>
          </w:tcPr>
          <w:p w14:paraId="20F97446" w14:textId="77777777" w:rsidR="00CD64DB" w:rsidRDefault="00480F0A">
            <w:pPr>
              <w:spacing w:before="20" w:after="20"/>
            </w:pPr>
            <w:r>
              <w:rPr>
                <w:sz w:val="16"/>
              </w:rPr>
              <w:t>11,531,028</w:t>
            </w:r>
          </w:p>
        </w:tc>
        <w:tc>
          <w:tcPr>
            <w:tcW w:w="665" w:type="dxa"/>
          </w:tcPr>
          <w:p w14:paraId="1CEE57AE" w14:textId="77777777" w:rsidR="00CD64DB" w:rsidRDefault="00480F0A">
            <w:pPr>
              <w:spacing w:before="20" w:after="20"/>
            </w:pPr>
            <w:r>
              <w:rPr>
                <w:sz w:val="16"/>
              </w:rPr>
              <w:t>463,939</w:t>
            </w:r>
          </w:p>
        </w:tc>
        <w:tc>
          <w:tcPr>
            <w:tcW w:w="665" w:type="dxa"/>
          </w:tcPr>
          <w:p w14:paraId="7EA6752A" w14:textId="77777777" w:rsidR="00CD64DB" w:rsidRDefault="00480F0A">
            <w:pPr>
              <w:spacing w:before="20" w:after="20"/>
            </w:pPr>
            <w:r>
              <w:rPr>
                <w:sz w:val="16"/>
              </w:rPr>
              <w:t>83,455,385</w:t>
            </w:r>
          </w:p>
        </w:tc>
        <w:tc>
          <w:tcPr>
            <w:tcW w:w="665" w:type="dxa"/>
          </w:tcPr>
          <w:p w14:paraId="52E9CCFC" w14:textId="77777777" w:rsidR="00CD64DB" w:rsidRDefault="00480F0A">
            <w:pPr>
              <w:spacing w:before="20" w:after="20"/>
            </w:pPr>
            <w:r>
              <w:rPr>
                <w:sz w:val="16"/>
              </w:rPr>
              <w:t>10,348,260</w:t>
            </w:r>
          </w:p>
        </w:tc>
        <w:tc>
          <w:tcPr>
            <w:tcW w:w="665" w:type="dxa"/>
          </w:tcPr>
          <w:p w14:paraId="6E69BBC8" w14:textId="77777777" w:rsidR="00CD64DB" w:rsidRDefault="00480F0A">
            <w:pPr>
              <w:spacing w:before="20" w:after="20"/>
            </w:pPr>
            <w:r>
              <w:rPr>
                <w:sz w:val="16"/>
              </w:rPr>
              <w:t>0</w:t>
            </w:r>
          </w:p>
        </w:tc>
        <w:tc>
          <w:tcPr>
            <w:tcW w:w="665" w:type="dxa"/>
          </w:tcPr>
          <w:p w14:paraId="6955D87F" w14:textId="77777777" w:rsidR="00CD64DB" w:rsidRDefault="00480F0A">
            <w:pPr>
              <w:spacing w:before="20" w:after="20"/>
            </w:pPr>
            <w:r>
              <w:rPr>
                <w:sz w:val="16"/>
              </w:rPr>
              <w:t>105,798,612</w:t>
            </w:r>
          </w:p>
        </w:tc>
        <w:tc>
          <w:tcPr>
            <w:tcW w:w="665" w:type="dxa"/>
          </w:tcPr>
          <w:p w14:paraId="1D5F6F42" w14:textId="77777777" w:rsidR="00CD64DB" w:rsidRDefault="00480F0A">
            <w:pPr>
              <w:spacing w:before="20" w:after="20"/>
            </w:pPr>
            <w:r>
              <w:rPr>
                <w:sz w:val="16"/>
              </w:rPr>
              <w:t>10.90%</w:t>
            </w:r>
          </w:p>
        </w:tc>
        <w:tc>
          <w:tcPr>
            <w:tcW w:w="665" w:type="dxa"/>
          </w:tcPr>
          <w:p w14:paraId="713BF8C3" w14:textId="77777777" w:rsidR="00CD64DB" w:rsidRDefault="00480F0A">
            <w:pPr>
              <w:spacing w:before="20" w:after="20"/>
            </w:pPr>
            <w:r>
              <w:rPr>
                <w:sz w:val="16"/>
              </w:rPr>
              <w:t>0.44%</w:t>
            </w:r>
          </w:p>
        </w:tc>
        <w:tc>
          <w:tcPr>
            <w:tcW w:w="665" w:type="dxa"/>
          </w:tcPr>
          <w:p w14:paraId="24C33D1D" w14:textId="77777777" w:rsidR="00CD64DB" w:rsidRDefault="00480F0A">
            <w:pPr>
              <w:spacing w:before="20" w:after="20"/>
            </w:pPr>
            <w:r>
              <w:rPr>
                <w:sz w:val="16"/>
              </w:rPr>
              <w:t>78.88%</w:t>
            </w:r>
          </w:p>
        </w:tc>
        <w:tc>
          <w:tcPr>
            <w:tcW w:w="665" w:type="dxa"/>
          </w:tcPr>
          <w:p w14:paraId="710C4724" w14:textId="77777777" w:rsidR="00CD64DB" w:rsidRDefault="00480F0A">
            <w:pPr>
              <w:spacing w:before="20" w:after="20"/>
            </w:pPr>
            <w:r>
              <w:rPr>
                <w:sz w:val="16"/>
              </w:rPr>
              <w:t>9.78%</w:t>
            </w:r>
          </w:p>
        </w:tc>
      </w:tr>
      <w:tr w:rsidR="00CD64DB" w14:paraId="4089B279" w14:textId="77777777">
        <w:trPr>
          <w:jc w:val="center"/>
        </w:trPr>
        <w:tc>
          <w:tcPr>
            <w:tcW w:w="665" w:type="dxa"/>
            <w:shd w:val="clear" w:color="auto" w:fill="F2F2F2"/>
          </w:tcPr>
          <w:p w14:paraId="765A7CC4" w14:textId="77777777" w:rsidR="00CD64DB" w:rsidRDefault="00480F0A">
            <w:pPr>
              <w:spacing w:before="20" w:after="20"/>
            </w:pPr>
            <w:r>
              <w:rPr>
                <w:sz w:val="16"/>
              </w:rPr>
              <w:t>Americas</w:t>
            </w:r>
          </w:p>
        </w:tc>
        <w:tc>
          <w:tcPr>
            <w:tcW w:w="665" w:type="dxa"/>
            <w:shd w:val="clear" w:color="auto" w:fill="F2F2F2"/>
          </w:tcPr>
          <w:p w14:paraId="08716DCF" w14:textId="77777777" w:rsidR="00CD64DB" w:rsidRDefault="00480F0A">
            <w:pPr>
              <w:spacing w:before="20" w:after="20"/>
            </w:pPr>
            <w:r>
              <w:rPr>
                <w:sz w:val="16"/>
              </w:rPr>
              <w:t>Latin America and the Caribbean</w:t>
            </w:r>
          </w:p>
        </w:tc>
        <w:tc>
          <w:tcPr>
            <w:tcW w:w="665" w:type="dxa"/>
            <w:shd w:val="clear" w:color="auto" w:fill="F2F2F2"/>
          </w:tcPr>
          <w:p w14:paraId="028E4265" w14:textId="77777777" w:rsidR="00CD64DB" w:rsidRDefault="00480F0A">
            <w:pPr>
              <w:spacing w:before="20" w:after="20"/>
            </w:pPr>
            <w:r>
              <w:rPr>
                <w:sz w:val="16"/>
              </w:rPr>
              <w:t>South America</w:t>
            </w:r>
          </w:p>
        </w:tc>
        <w:tc>
          <w:tcPr>
            <w:tcW w:w="665" w:type="dxa"/>
            <w:shd w:val="clear" w:color="auto" w:fill="F2F2F2"/>
          </w:tcPr>
          <w:p w14:paraId="2695C5E7" w14:textId="77777777" w:rsidR="00CD64DB" w:rsidRDefault="00480F0A">
            <w:pPr>
              <w:spacing w:before="20" w:after="20"/>
            </w:pPr>
            <w:r>
              <w:rPr>
                <w:sz w:val="16"/>
              </w:rPr>
              <w:t>40,138,637</w:t>
            </w:r>
          </w:p>
        </w:tc>
        <w:tc>
          <w:tcPr>
            <w:tcW w:w="665" w:type="dxa"/>
            <w:shd w:val="clear" w:color="auto" w:fill="F2F2F2"/>
          </w:tcPr>
          <w:p w14:paraId="5AD60503" w14:textId="77777777" w:rsidR="00CD64DB" w:rsidRDefault="00480F0A">
            <w:pPr>
              <w:spacing w:before="20" w:after="20"/>
            </w:pPr>
            <w:r>
              <w:rPr>
                <w:sz w:val="16"/>
              </w:rPr>
              <w:t>891,422</w:t>
            </w:r>
          </w:p>
        </w:tc>
        <w:tc>
          <w:tcPr>
            <w:tcW w:w="665" w:type="dxa"/>
            <w:shd w:val="clear" w:color="auto" w:fill="F2F2F2"/>
          </w:tcPr>
          <w:p w14:paraId="5F8B299E" w14:textId="77777777" w:rsidR="00CD64DB" w:rsidRDefault="00480F0A">
            <w:pPr>
              <w:spacing w:before="20" w:after="20"/>
            </w:pPr>
            <w:r>
              <w:rPr>
                <w:sz w:val="16"/>
              </w:rPr>
              <w:t>106,356,416</w:t>
            </w:r>
          </w:p>
        </w:tc>
        <w:tc>
          <w:tcPr>
            <w:tcW w:w="665" w:type="dxa"/>
            <w:shd w:val="clear" w:color="auto" w:fill="F2F2F2"/>
          </w:tcPr>
          <w:p w14:paraId="78C870F4" w14:textId="77777777" w:rsidR="00CD64DB" w:rsidRDefault="00480F0A">
            <w:pPr>
              <w:spacing w:before="20" w:after="20"/>
            </w:pPr>
            <w:r>
              <w:rPr>
                <w:sz w:val="16"/>
              </w:rPr>
              <w:t>9,562,060</w:t>
            </w:r>
          </w:p>
        </w:tc>
        <w:tc>
          <w:tcPr>
            <w:tcW w:w="665" w:type="dxa"/>
            <w:shd w:val="clear" w:color="auto" w:fill="F2F2F2"/>
          </w:tcPr>
          <w:p w14:paraId="3CA249AF" w14:textId="77777777" w:rsidR="00CD64DB" w:rsidRDefault="00480F0A">
            <w:pPr>
              <w:spacing w:before="20" w:after="20"/>
            </w:pPr>
            <w:r>
              <w:rPr>
                <w:sz w:val="16"/>
              </w:rPr>
              <w:t>10</w:t>
            </w:r>
          </w:p>
        </w:tc>
        <w:tc>
          <w:tcPr>
            <w:tcW w:w="665" w:type="dxa"/>
            <w:shd w:val="clear" w:color="auto" w:fill="F2F2F2"/>
          </w:tcPr>
          <w:p w14:paraId="38F1A0F5" w14:textId="77777777" w:rsidR="00CD64DB" w:rsidRDefault="00480F0A">
            <w:pPr>
              <w:spacing w:before="20" w:after="20"/>
            </w:pPr>
            <w:r>
              <w:rPr>
                <w:sz w:val="16"/>
              </w:rPr>
              <w:t>156,948,545</w:t>
            </w:r>
          </w:p>
        </w:tc>
        <w:tc>
          <w:tcPr>
            <w:tcW w:w="665" w:type="dxa"/>
            <w:shd w:val="clear" w:color="auto" w:fill="F2F2F2"/>
          </w:tcPr>
          <w:p w14:paraId="28B89D70" w14:textId="77777777" w:rsidR="00CD64DB" w:rsidRDefault="00480F0A">
            <w:pPr>
              <w:spacing w:before="20" w:after="20"/>
            </w:pPr>
            <w:r>
              <w:rPr>
                <w:sz w:val="16"/>
              </w:rPr>
              <w:t>25.57%</w:t>
            </w:r>
          </w:p>
        </w:tc>
        <w:tc>
          <w:tcPr>
            <w:tcW w:w="665" w:type="dxa"/>
            <w:shd w:val="clear" w:color="auto" w:fill="F2F2F2"/>
          </w:tcPr>
          <w:p w14:paraId="4D7CA1A3" w14:textId="77777777" w:rsidR="00CD64DB" w:rsidRDefault="00480F0A">
            <w:pPr>
              <w:spacing w:before="20" w:after="20"/>
            </w:pPr>
            <w:r>
              <w:rPr>
                <w:sz w:val="16"/>
              </w:rPr>
              <w:t>0.57%</w:t>
            </w:r>
          </w:p>
        </w:tc>
        <w:tc>
          <w:tcPr>
            <w:tcW w:w="665" w:type="dxa"/>
            <w:shd w:val="clear" w:color="auto" w:fill="F2F2F2"/>
          </w:tcPr>
          <w:p w14:paraId="4151BCC9" w14:textId="77777777" w:rsidR="00CD64DB" w:rsidRDefault="00480F0A">
            <w:pPr>
              <w:spacing w:before="20" w:after="20"/>
            </w:pPr>
            <w:r>
              <w:rPr>
                <w:sz w:val="16"/>
              </w:rPr>
              <w:t>67.77%</w:t>
            </w:r>
          </w:p>
        </w:tc>
        <w:tc>
          <w:tcPr>
            <w:tcW w:w="665" w:type="dxa"/>
            <w:shd w:val="clear" w:color="auto" w:fill="F2F2F2"/>
          </w:tcPr>
          <w:p w14:paraId="77C44B4D" w14:textId="77777777" w:rsidR="00CD64DB" w:rsidRDefault="00480F0A">
            <w:pPr>
              <w:spacing w:before="20" w:after="20"/>
            </w:pPr>
            <w:r>
              <w:rPr>
                <w:sz w:val="16"/>
              </w:rPr>
              <w:t>6.09%</w:t>
            </w:r>
          </w:p>
        </w:tc>
      </w:tr>
      <w:tr w:rsidR="00CD64DB" w14:paraId="04177767" w14:textId="77777777">
        <w:trPr>
          <w:jc w:val="center"/>
        </w:trPr>
        <w:tc>
          <w:tcPr>
            <w:tcW w:w="665" w:type="dxa"/>
          </w:tcPr>
          <w:p w14:paraId="7D909C34" w14:textId="77777777" w:rsidR="00CD64DB" w:rsidRDefault="00480F0A">
            <w:pPr>
              <w:spacing w:before="20" w:after="20"/>
            </w:pPr>
            <w:r>
              <w:rPr>
                <w:sz w:val="16"/>
              </w:rPr>
              <w:t>Americas</w:t>
            </w:r>
          </w:p>
        </w:tc>
        <w:tc>
          <w:tcPr>
            <w:tcW w:w="665" w:type="dxa"/>
          </w:tcPr>
          <w:p w14:paraId="2FC56556" w14:textId="77777777" w:rsidR="00CD64DB" w:rsidRDefault="00480F0A">
            <w:pPr>
              <w:spacing w:before="20" w:after="20"/>
            </w:pPr>
            <w:r>
              <w:rPr>
                <w:sz w:val="16"/>
              </w:rPr>
              <w:t>Northern America</w:t>
            </w:r>
          </w:p>
        </w:tc>
        <w:tc>
          <w:tcPr>
            <w:tcW w:w="665" w:type="dxa"/>
          </w:tcPr>
          <w:p w14:paraId="42CD6431" w14:textId="77777777" w:rsidR="00CD64DB" w:rsidRDefault="00480F0A">
            <w:pPr>
              <w:spacing w:before="20" w:after="20"/>
            </w:pPr>
            <w:r>
              <w:rPr>
                <w:sz w:val="16"/>
              </w:rPr>
              <w:t>—</w:t>
            </w:r>
          </w:p>
        </w:tc>
        <w:tc>
          <w:tcPr>
            <w:tcW w:w="665" w:type="dxa"/>
          </w:tcPr>
          <w:p w14:paraId="5C897E5F" w14:textId="77777777" w:rsidR="00CD64DB" w:rsidRDefault="00480F0A">
            <w:pPr>
              <w:spacing w:before="20" w:after="20"/>
            </w:pPr>
            <w:r>
              <w:rPr>
                <w:sz w:val="16"/>
              </w:rPr>
              <w:t>26,066,860</w:t>
            </w:r>
          </w:p>
        </w:tc>
        <w:tc>
          <w:tcPr>
            <w:tcW w:w="665" w:type="dxa"/>
          </w:tcPr>
          <w:p w14:paraId="21C1E2CC" w14:textId="77777777" w:rsidR="00CD64DB" w:rsidRDefault="00480F0A">
            <w:pPr>
              <w:spacing w:before="20" w:after="20"/>
            </w:pPr>
            <w:r>
              <w:rPr>
                <w:sz w:val="16"/>
              </w:rPr>
              <w:t>174,506,755</w:t>
            </w:r>
          </w:p>
        </w:tc>
        <w:tc>
          <w:tcPr>
            <w:tcW w:w="665" w:type="dxa"/>
          </w:tcPr>
          <w:p w14:paraId="26266F3F" w14:textId="77777777" w:rsidR="00CD64DB" w:rsidRDefault="00480F0A">
            <w:pPr>
              <w:spacing w:before="20" w:after="20"/>
            </w:pPr>
            <w:r>
              <w:rPr>
                <w:sz w:val="16"/>
              </w:rPr>
              <w:t>45,416</w:t>
            </w:r>
          </w:p>
        </w:tc>
        <w:tc>
          <w:tcPr>
            <w:tcW w:w="665" w:type="dxa"/>
          </w:tcPr>
          <w:p w14:paraId="2B869423" w14:textId="77777777" w:rsidR="00CD64DB" w:rsidRDefault="00480F0A">
            <w:pPr>
              <w:spacing w:before="20" w:after="20"/>
            </w:pPr>
            <w:r>
              <w:rPr>
                <w:sz w:val="16"/>
              </w:rPr>
              <w:t>6,704,280</w:t>
            </w:r>
          </w:p>
        </w:tc>
        <w:tc>
          <w:tcPr>
            <w:tcW w:w="665" w:type="dxa"/>
          </w:tcPr>
          <w:p w14:paraId="64EDCACB" w14:textId="77777777" w:rsidR="00CD64DB" w:rsidRDefault="00480F0A">
            <w:pPr>
              <w:spacing w:before="20" w:after="20"/>
            </w:pPr>
            <w:r>
              <w:rPr>
                <w:sz w:val="16"/>
              </w:rPr>
              <w:t>26</w:t>
            </w:r>
          </w:p>
        </w:tc>
        <w:tc>
          <w:tcPr>
            <w:tcW w:w="665" w:type="dxa"/>
          </w:tcPr>
          <w:p w14:paraId="1189C3E9" w14:textId="77777777" w:rsidR="00CD64DB" w:rsidRDefault="00480F0A">
            <w:pPr>
              <w:spacing w:before="20" w:after="20"/>
            </w:pPr>
            <w:r>
              <w:rPr>
                <w:sz w:val="16"/>
              </w:rPr>
              <w:t>207,323,337</w:t>
            </w:r>
          </w:p>
        </w:tc>
        <w:tc>
          <w:tcPr>
            <w:tcW w:w="665" w:type="dxa"/>
          </w:tcPr>
          <w:p w14:paraId="6D2D8647" w14:textId="77777777" w:rsidR="00CD64DB" w:rsidRDefault="00480F0A">
            <w:pPr>
              <w:spacing w:before="20" w:after="20"/>
            </w:pPr>
            <w:r>
              <w:rPr>
                <w:sz w:val="16"/>
              </w:rPr>
              <w:t>12.57%</w:t>
            </w:r>
          </w:p>
        </w:tc>
        <w:tc>
          <w:tcPr>
            <w:tcW w:w="665" w:type="dxa"/>
          </w:tcPr>
          <w:p w14:paraId="06853A52" w14:textId="77777777" w:rsidR="00CD64DB" w:rsidRDefault="00480F0A">
            <w:pPr>
              <w:spacing w:before="20" w:after="20"/>
            </w:pPr>
            <w:r>
              <w:rPr>
                <w:sz w:val="16"/>
              </w:rPr>
              <w:t>84.17%</w:t>
            </w:r>
          </w:p>
        </w:tc>
        <w:tc>
          <w:tcPr>
            <w:tcW w:w="665" w:type="dxa"/>
          </w:tcPr>
          <w:p w14:paraId="401B1E40" w14:textId="77777777" w:rsidR="00CD64DB" w:rsidRDefault="00480F0A">
            <w:pPr>
              <w:spacing w:before="20" w:after="20"/>
            </w:pPr>
            <w:r>
              <w:rPr>
                <w:sz w:val="16"/>
              </w:rPr>
              <w:t>0.02%</w:t>
            </w:r>
          </w:p>
        </w:tc>
        <w:tc>
          <w:tcPr>
            <w:tcW w:w="665" w:type="dxa"/>
          </w:tcPr>
          <w:p w14:paraId="6B645B82" w14:textId="77777777" w:rsidR="00CD64DB" w:rsidRDefault="00480F0A">
            <w:pPr>
              <w:spacing w:before="20" w:after="20"/>
            </w:pPr>
            <w:r>
              <w:rPr>
                <w:sz w:val="16"/>
              </w:rPr>
              <w:t>3.23%</w:t>
            </w:r>
          </w:p>
        </w:tc>
      </w:tr>
      <w:tr w:rsidR="00CD64DB" w14:paraId="3DDB037A" w14:textId="77777777">
        <w:trPr>
          <w:jc w:val="center"/>
        </w:trPr>
        <w:tc>
          <w:tcPr>
            <w:tcW w:w="665" w:type="dxa"/>
            <w:shd w:val="clear" w:color="auto" w:fill="F2F2F2"/>
          </w:tcPr>
          <w:p w14:paraId="134C508F" w14:textId="77777777" w:rsidR="00CD64DB" w:rsidRDefault="00480F0A">
            <w:pPr>
              <w:spacing w:before="20" w:after="20"/>
            </w:pPr>
            <w:r>
              <w:rPr>
                <w:sz w:val="16"/>
              </w:rPr>
              <w:t>Asia</w:t>
            </w:r>
          </w:p>
        </w:tc>
        <w:tc>
          <w:tcPr>
            <w:tcW w:w="665" w:type="dxa"/>
            <w:shd w:val="clear" w:color="auto" w:fill="F2F2F2"/>
          </w:tcPr>
          <w:p w14:paraId="71BB42E1" w14:textId="77777777" w:rsidR="00CD64DB" w:rsidRDefault="00480F0A">
            <w:pPr>
              <w:spacing w:before="20" w:after="20"/>
            </w:pPr>
            <w:r>
              <w:rPr>
                <w:sz w:val="16"/>
              </w:rPr>
              <w:t>Central Asia</w:t>
            </w:r>
          </w:p>
        </w:tc>
        <w:tc>
          <w:tcPr>
            <w:tcW w:w="665" w:type="dxa"/>
            <w:shd w:val="clear" w:color="auto" w:fill="F2F2F2"/>
          </w:tcPr>
          <w:p w14:paraId="3801B623" w14:textId="77777777" w:rsidR="00CD64DB" w:rsidRDefault="00480F0A">
            <w:pPr>
              <w:spacing w:before="20" w:after="20"/>
            </w:pPr>
            <w:r>
              <w:rPr>
                <w:sz w:val="16"/>
              </w:rPr>
              <w:t>—</w:t>
            </w:r>
          </w:p>
        </w:tc>
        <w:tc>
          <w:tcPr>
            <w:tcW w:w="665" w:type="dxa"/>
            <w:shd w:val="clear" w:color="auto" w:fill="F2F2F2"/>
          </w:tcPr>
          <w:p w14:paraId="34B5350E" w14:textId="77777777" w:rsidR="00CD64DB" w:rsidRDefault="00480F0A">
            <w:pPr>
              <w:spacing w:before="20" w:after="20"/>
            </w:pPr>
            <w:r>
              <w:rPr>
                <w:sz w:val="16"/>
              </w:rPr>
              <w:t>85,949</w:t>
            </w:r>
          </w:p>
        </w:tc>
        <w:tc>
          <w:tcPr>
            <w:tcW w:w="665" w:type="dxa"/>
            <w:shd w:val="clear" w:color="auto" w:fill="F2F2F2"/>
          </w:tcPr>
          <w:p w14:paraId="26C139D9" w14:textId="77777777" w:rsidR="00CD64DB" w:rsidRDefault="00480F0A">
            <w:pPr>
              <w:spacing w:before="20" w:after="20"/>
            </w:pPr>
            <w:r>
              <w:rPr>
                <w:sz w:val="16"/>
              </w:rPr>
              <w:t>4,823</w:t>
            </w:r>
          </w:p>
        </w:tc>
        <w:tc>
          <w:tcPr>
            <w:tcW w:w="665" w:type="dxa"/>
            <w:shd w:val="clear" w:color="auto" w:fill="F2F2F2"/>
          </w:tcPr>
          <w:p w14:paraId="5DD4F28D" w14:textId="77777777" w:rsidR="00CD64DB" w:rsidRDefault="00480F0A">
            <w:pPr>
              <w:spacing w:before="20" w:after="20"/>
            </w:pPr>
            <w:r>
              <w:rPr>
                <w:sz w:val="16"/>
              </w:rPr>
              <w:t>49,336</w:t>
            </w:r>
          </w:p>
        </w:tc>
        <w:tc>
          <w:tcPr>
            <w:tcW w:w="665" w:type="dxa"/>
            <w:shd w:val="clear" w:color="auto" w:fill="F2F2F2"/>
          </w:tcPr>
          <w:p w14:paraId="4D69F851" w14:textId="77777777" w:rsidR="00CD64DB" w:rsidRDefault="00480F0A">
            <w:pPr>
              <w:spacing w:before="20" w:after="20"/>
            </w:pPr>
            <w:r>
              <w:rPr>
                <w:sz w:val="16"/>
              </w:rPr>
              <w:t>1,246,801</w:t>
            </w:r>
          </w:p>
        </w:tc>
        <w:tc>
          <w:tcPr>
            <w:tcW w:w="665" w:type="dxa"/>
            <w:shd w:val="clear" w:color="auto" w:fill="F2F2F2"/>
          </w:tcPr>
          <w:p w14:paraId="7568273F" w14:textId="77777777" w:rsidR="00CD64DB" w:rsidRDefault="00480F0A">
            <w:pPr>
              <w:spacing w:before="20" w:after="20"/>
            </w:pPr>
            <w:r>
              <w:rPr>
                <w:sz w:val="16"/>
              </w:rPr>
              <w:t>0</w:t>
            </w:r>
          </w:p>
        </w:tc>
        <w:tc>
          <w:tcPr>
            <w:tcW w:w="665" w:type="dxa"/>
            <w:shd w:val="clear" w:color="auto" w:fill="F2F2F2"/>
          </w:tcPr>
          <w:p w14:paraId="37B68456" w14:textId="77777777" w:rsidR="00CD64DB" w:rsidRDefault="00480F0A">
            <w:pPr>
              <w:spacing w:before="20" w:after="20"/>
            </w:pPr>
            <w:r>
              <w:rPr>
                <w:sz w:val="16"/>
              </w:rPr>
              <w:t>1,386,909</w:t>
            </w:r>
          </w:p>
        </w:tc>
        <w:tc>
          <w:tcPr>
            <w:tcW w:w="665" w:type="dxa"/>
            <w:shd w:val="clear" w:color="auto" w:fill="F2F2F2"/>
          </w:tcPr>
          <w:p w14:paraId="6FFFB92C" w14:textId="77777777" w:rsidR="00CD64DB" w:rsidRDefault="00480F0A">
            <w:pPr>
              <w:spacing w:before="20" w:after="20"/>
            </w:pPr>
            <w:r>
              <w:rPr>
                <w:sz w:val="16"/>
              </w:rPr>
              <w:t>6.20%</w:t>
            </w:r>
          </w:p>
        </w:tc>
        <w:tc>
          <w:tcPr>
            <w:tcW w:w="665" w:type="dxa"/>
            <w:shd w:val="clear" w:color="auto" w:fill="F2F2F2"/>
          </w:tcPr>
          <w:p w14:paraId="406FB655" w14:textId="77777777" w:rsidR="00CD64DB" w:rsidRDefault="00480F0A">
            <w:pPr>
              <w:spacing w:before="20" w:after="20"/>
            </w:pPr>
            <w:r>
              <w:rPr>
                <w:sz w:val="16"/>
              </w:rPr>
              <w:t>0.35%</w:t>
            </w:r>
          </w:p>
        </w:tc>
        <w:tc>
          <w:tcPr>
            <w:tcW w:w="665" w:type="dxa"/>
            <w:shd w:val="clear" w:color="auto" w:fill="F2F2F2"/>
          </w:tcPr>
          <w:p w14:paraId="18B2C3B5" w14:textId="77777777" w:rsidR="00CD64DB" w:rsidRDefault="00480F0A">
            <w:pPr>
              <w:spacing w:before="20" w:after="20"/>
            </w:pPr>
            <w:r>
              <w:rPr>
                <w:sz w:val="16"/>
              </w:rPr>
              <w:t>3.56%</w:t>
            </w:r>
          </w:p>
        </w:tc>
        <w:tc>
          <w:tcPr>
            <w:tcW w:w="665" w:type="dxa"/>
            <w:shd w:val="clear" w:color="auto" w:fill="F2F2F2"/>
          </w:tcPr>
          <w:p w14:paraId="1D0AAEA7" w14:textId="77777777" w:rsidR="00CD64DB" w:rsidRDefault="00480F0A">
            <w:pPr>
              <w:spacing w:before="20" w:after="20"/>
            </w:pPr>
            <w:r>
              <w:rPr>
                <w:sz w:val="16"/>
              </w:rPr>
              <w:t>89.90%</w:t>
            </w:r>
          </w:p>
        </w:tc>
      </w:tr>
      <w:tr w:rsidR="00CD64DB" w14:paraId="12F0A458" w14:textId="77777777">
        <w:trPr>
          <w:jc w:val="center"/>
        </w:trPr>
        <w:tc>
          <w:tcPr>
            <w:tcW w:w="665" w:type="dxa"/>
          </w:tcPr>
          <w:p w14:paraId="16212BC0" w14:textId="77777777" w:rsidR="00CD64DB" w:rsidRDefault="00480F0A">
            <w:pPr>
              <w:spacing w:before="20" w:after="20"/>
            </w:pPr>
            <w:r>
              <w:rPr>
                <w:sz w:val="16"/>
              </w:rPr>
              <w:t>Asia</w:t>
            </w:r>
          </w:p>
        </w:tc>
        <w:tc>
          <w:tcPr>
            <w:tcW w:w="665" w:type="dxa"/>
          </w:tcPr>
          <w:p w14:paraId="119822B8" w14:textId="77777777" w:rsidR="00CD64DB" w:rsidRDefault="00480F0A">
            <w:pPr>
              <w:spacing w:before="20" w:after="20"/>
            </w:pPr>
            <w:r>
              <w:rPr>
                <w:sz w:val="16"/>
              </w:rPr>
              <w:t>Eastern Asia</w:t>
            </w:r>
          </w:p>
        </w:tc>
        <w:tc>
          <w:tcPr>
            <w:tcW w:w="665" w:type="dxa"/>
          </w:tcPr>
          <w:p w14:paraId="1478A8A4" w14:textId="77777777" w:rsidR="00CD64DB" w:rsidRDefault="00480F0A">
            <w:pPr>
              <w:spacing w:before="20" w:after="20"/>
            </w:pPr>
            <w:r>
              <w:rPr>
                <w:sz w:val="16"/>
              </w:rPr>
              <w:t>—</w:t>
            </w:r>
          </w:p>
        </w:tc>
        <w:tc>
          <w:tcPr>
            <w:tcW w:w="665" w:type="dxa"/>
          </w:tcPr>
          <w:p w14:paraId="73EA4D1A" w14:textId="77777777" w:rsidR="00CD64DB" w:rsidRDefault="00480F0A">
            <w:pPr>
              <w:spacing w:before="20" w:after="20"/>
            </w:pPr>
            <w:r>
              <w:rPr>
                <w:sz w:val="16"/>
              </w:rPr>
              <w:t>21,105,650</w:t>
            </w:r>
          </w:p>
        </w:tc>
        <w:tc>
          <w:tcPr>
            <w:tcW w:w="665" w:type="dxa"/>
          </w:tcPr>
          <w:p w14:paraId="7E9CE11E" w14:textId="77777777" w:rsidR="00CD64DB" w:rsidRDefault="00480F0A">
            <w:pPr>
              <w:spacing w:before="20" w:after="20"/>
            </w:pPr>
            <w:r>
              <w:rPr>
                <w:sz w:val="16"/>
              </w:rPr>
              <w:t>422,887</w:t>
            </w:r>
          </w:p>
        </w:tc>
        <w:tc>
          <w:tcPr>
            <w:tcW w:w="665" w:type="dxa"/>
          </w:tcPr>
          <w:p w14:paraId="637533B5" w14:textId="77777777" w:rsidR="00CD64DB" w:rsidRDefault="00480F0A">
            <w:pPr>
              <w:spacing w:before="20" w:after="20"/>
            </w:pPr>
            <w:r>
              <w:rPr>
                <w:sz w:val="16"/>
              </w:rPr>
              <w:t>32,994</w:t>
            </w:r>
          </w:p>
        </w:tc>
        <w:tc>
          <w:tcPr>
            <w:tcW w:w="665" w:type="dxa"/>
          </w:tcPr>
          <w:p w14:paraId="224D91AE" w14:textId="77777777" w:rsidR="00CD64DB" w:rsidRDefault="00480F0A">
            <w:pPr>
              <w:spacing w:before="20" w:after="20"/>
            </w:pPr>
            <w:r>
              <w:rPr>
                <w:sz w:val="16"/>
              </w:rPr>
              <w:t>17,163,204</w:t>
            </w:r>
          </w:p>
        </w:tc>
        <w:tc>
          <w:tcPr>
            <w:tcW w:w="665" w:type="dxa"/>
          </w:tcPr>
          <w:p w14:paraId="14DA7B68" w14:textId="77777777" w:rsidR="00CD64DB" w:rsidRDefault="00480F0A">
            <w:pPr>
              <w:spacing w:before="20" w:after="20"/>
            </w:pPr>
            <w:r>
              <w:rPr>
                <w:sz w:val="16"/>
              </w:rPr>
              <w:t>9</w:t>
            </w:r>
          </w:p>
        </w:tc>
        <w:tc>
          <w:tcPr>
            <w:tcW w:w="665" w:type="dxa"/>
          </w:tcPr>
          <w:p w14:paraId="1CBD0B4B" w14:textId="77777777" w:rsidR="00CD64DB" w:rsidRDefault="00480F0A">
            <w:pPr>
              <w:spacing w:before="20" w:after="20"/>
            </w:pPr>
            <w:r>
              <w:rPr>
                <w:sz w:val="16"/>
              </w:rPr>
              <w:t>38,724,744</w:t>
            </w:r>
          </w:p>
        </w:tc>
        <w:tc>
          <w:tcPr>
            <w:tcW w:w="665" w:type="dxa"/>
          </w:tcPr>
          <w:p w14:paraId="1B66ECCD" w14:textId="77777777" w:rsidR="00CD64DB" w:rsidRDefault="00480F0A">
            <w:pPr>
              <w:spacing w:before="20" w:after="20"/>
            </w:pPr>
            <w:r>
              <w:rPr>
                <w:sz w:val="16"/>
              </w:rPr>
              <w:t>54.50%</w:t>
            </w:r>
          </w:p>
        </w:tc>
        <w:tc>
          <w:tcPr>
            <w:tcW w:w="665" w:type="dxa"/>
          </w:tcPr>
          <w:p w14:paraId="569742EC" w14:textId="77777777" w:rsidR="00CD64DB" w:rsidRDefault="00480F0A">
            <w:pPr>
              <w:spacing w:before="20" w:after="20"/>
            </w:pPr>
            <w:r>
              <w:rPr>
                <w:sz w:val="16"/>
              </w:rPr>
              <w:t>1.09%</w:t>
            </w:r>
          </w:p>
        </w:tc>
        <w:tc>
          <w:tcPr>
            <w:tcW w:w="665" w:type="dxa"/>
          </w:tcPr>
          <w:p w14:paraId="03EF3865" w14:textId="77777777" w:rsidR="00CD64DB" w:rsidRDefault="00480F0A">
            <w:pPr>
              <w:spacing w:before="20" w:after="20"/>
            </w:pPr>
            <w:r>
              <w:rPr>
                <w:sz w:val="16"/>
              </w:rPr>
              <w:t>0.09%</w:t>
            </w:r>
          </w:p>
        </w:tc>
        <w:tc>
          <w:tcPr>
            <w:tcW w:w="665" w:type="dxa"/>
          </w:tcPr>
          <w:p w14:paraId="0B533A4F" w14:textId="77777777" w:rsidR="00CD64DB" w:rsidRDefault="00480F0A">
            <w:pPr>
              <w:spacing w:before="20" w:after="20"/>
            </w:pPr>
            <w:r>
              <w:rPr>
                <w:sz w:val="16"/>
              </w:rPr>
              <w:t>44.32%</w:t>
            </w:r>
          </w:p>
        </w:tc>
      </w:tr>
      <w:tr w:rsidR="00CD64DB" w14:paraId="13499C20" w14:textId="77777777">
        <w:trPr>
          <w:jc w:val="center"/>
        </w:trPr>
        <w:tc>
          <w:tcPr>
            <w:tcW w:w="665" w:type="dxa"/>
            <w:shd w:val="clear" w:color="auto" w:fill="F2F2F2"/>
          </w:tcPr>
          <w:p w14:paraId="34DD8DED" w14:textId="77777777" w:rsidR="00CD64DB" w:rsidRDefault="00480F0A">
            <w:pPr>
              <w:spacing w:before="20" w:after="20"/>
            </w:pPr>
            <w:r>
              <w:rPr>
                <w:sz w:val="16"/>
              </w:rPr>
              <w:t>Asia</w:t>
            </w:r>
          </w:p>
        </w:tc>
        <w:tc>
          <w:tcPr>
            <w:tcW w:w="665" w:type="dxa"/>
            <w:shd w:val="clear" w:color="auto" w:fill="F2F2F2"/>
          </w:tcPr>
          <w:p w14:paraId="329A7B4A" w14:textId="77777777" w:rsidR="00CD64DB" w:rsidRDefault="00480F0A">
            <w:pPr>
              <w:spacing w:before="20" w:after="20"/>
            </w:pPr>
            <w:r>
              <w:rPr>
                <w:sz w:val="16"/>
              </w:rPr>
              <w:t>South-eastern Asia</w:t>
            </w:r>
          </w:p>
        </w:tc>
        <w:tc>
          <w:tcPr>
            <w:tcW w:w="665" w:type="dxa"/>
            <w:shd w:val="clear" w:color="auto" w:fill="F2F2F2"/>
          </w:tcPr>
          <w:p w14:paraId="6B789694" w14:textId="77777777" w:rsidR="00CD64DB" w:rsidRDefault="00480F0A">
            <w:pPr>
              <w:spacing w:before="20" w:after="20"/>
            </w:pPr>
            <w:r>
              <w:rPr>
                <w:sz w:val="16"/>
              </w:rPr>
              <w:t>—</w:t>
            </w:r>
          </w:p>
        </w:tc>
        <w:tc>
          <w:tcPr>
            <w:tcW w:w="665" w:type="dxa"/>
            <w:shd w:val="clear" w:color="auto" w:fill="F2F2F2"/>
          </w:tcPr>
          <w:p w14:paraId="0C359DA9" w14:textId="77777777" w:rsidR="00CD64DB" w:rsidRDefault="00480F0A">
            <w:pPr>
              <w:spacing w:before="20" w:after="20"/>
            </w:pPr>
            <w:r>
              <w:rPr>
                <w:sz w:val="16"/>
              </w:rPr>
              <w:t>199,940</w:t>
            </w:r>
          </w:p>
        </w:tc>
        <w:tc>
          <w:tcPr>
            <w:tcW w:w="665" w:type="dxa"/>
            <w:shd w:val="clear" w:color="auto" w:fill="F2F2F2"/>
          </w:tcPr>
          <w:p w14:paraId="7FEE1377" w14:textId="77777777" w:rsidR="00CD64DB" w:rsidRDefault="00480F0A">
            <w:pPr>
              <w:spacing w:before="20" w:after="20"/>
            </w:pPr>
            <w:r>
              <w:rPr>
                <w:sz w:val="16"/>
              </w:rPr>
              <w:t>51,540</w:t>
            </w:r>
          </w:p>
        </w:tc>
        <w:tc>
          <w:tcPr>
            <w:tcW w:w="665" w:type="dxa"/>
            <w:shd w:val="clear" w:color="auto" w:fill="F2F2F2"/>
          </w:tcPr>
          <w:p w14:paraId="6B6DA979" w14:textId="77777777" w:rsidR="00CD64DB" w:rsidRDefault="00480F0A">
            <w:pPr>
              <w:spacing w:before="20" w:after="20"/>
            </w:pPr>
            <w:r>
              <w:rPr>
                <w:sz w:val="16"/>
              </w:rPr>
              <w:t>415,576</w:t>
            </w:r>
          </w:p>
        </w:tc>
        <w:tc>
          <w:tcPr>
            <w:tcW w:w="665" w:type="dxa"/>
            <w:shd w:val="clear" w:color="auto" w:fill="F2F2F2"/>
          </w:tcPr>
          <w:p w14:paraId="690B80DD" w14:textId="77777777" w:rsidR="00CD64DB" w:rsidRDefault="00480F0A">
            <w:pPr>
              <w:spacing w:before="20" w:after="20"/>
            </w:pPr>
            <w:r>
              <w:rPr>
                <w:sz w:val="16"/>
              </w:rPr>
              <w:t>25,729,333</w:t>
            </w:r>
          </w:p>
        </w:tc>
        <w:tc>
          <w:tcPr>
            <w:tcW w:w="665" w:type="dxa"/>
            <w:shd w:val="clear" w:color="auto" w:fill="F2F2F2"/>
          </w:tcPr>
          <w:p w14:paraId="795B8C80" w14:textId="77777777" w:rsidR="00CD64DB" w:rsidRDefault="00480F0A">
            <w:pPr>
              <w:spacing w:before="20" w:after="20"/>
            </w:pPr>
            <w:r>
              <w:rPr>
                <w:sz w:val="16"/>
              </w:rPr>
              <w:t>2</w:t>
            </w:r>
          </w:p>
        </w:tc>
        <w:tc>
          <w:tcPr>
            <w:tcW w:w="665" w:type="dxa"/>
            <w:shd w:val="clear" w:color="auto" w:fill="F2F2F2"/>
          </w:tcPr>
          <w:p w14:paraId="482A121F" w14:textId="77777777" w:rsidR="00CD64DB" w:rsidRDefault="00480F0A">
            <w:pPr>
              <w:spacing w:before="20" w:after="20"/>
            </w:pPr>
            <w:r>
              <w:rPr>
                <w:sz w:val="16"/>
              </w:rPr>
              <w:t>26,396,391</w:t>
            </w:r>
          </w:p>
        </w:tc>
        <w:tc>
          <w:tcPr>
            <w:tcW w:w="665" w:type="dxa"/>
            <w:shd w:val="clear" w:color="auto" w:fill="F2F2F2"/>
          </w:tcPr>
          <w:p w14:paraId="1106006A" w14:textId="77777777" w:rsidR="00CD64DB" w:rsidRDefault="00480F0A">
            <w:pPr>
              <w:spacing w:before="20" w:after="20"/>
            </w:pPr>
            <w:r>
              <w:rPr>
                <w:sz w:val="16"/>
              </w:rPr>
              <w:t>0.76%</w:t>
            </w:r>
          </w:p>
        </w:tc>
        <w:tc>
          <w:tcPr>
            <w:tcW w:w="665" w:type="dxa"/>
            <w:shd w:val="clear" w:color="auto" w:fill="F2F2F2"/>
          </w:tcPr>
          <w:p w14:paraId="2E4A8B1F" w14:textId="77777777" w:rsidR="00CD64DB" w:rsidRDefault="00480F0A">
            <w:pPr>
              <w:spacing w:before="20" w:after="20"/>
            </w:pPr>
            <w:r>
              <w:rPr>
                <w:sz w:val="16"/>
              </w:rPr>
              <w:t>0.20%</w:t>
            </w:r>
          </w:p>
        </w:tc>
        <w:tc>
          <w:tcPr>
            <w:tcW w:w="665" w:type="dxa"/>
            <w:shd w:val="clear" w:color="auto" w:fill="F2F2F2"/>
          </w:tcPr>
          <w:p w14:paraId="7CC7E8F8" w14:textId="77777777" w:rsidR="00CD64DB" w:rsidRDefault="00480F0A">
            <w:pPr>
              <w:spacing w:before="20" w:after="20"/>
            </w:pPr>
            <w:r>
              <w:rPr>
                <w:sz w:val="16"/>
              </w:rPr>
              <w:t>1.57%</w:t>
            </w:r>
          </w:p>
        </w:tc>
        <w:tc>
          <w:tcPr>
            <w:tcW w:w="665" w:type="dxa"/>
            <w:shd w:val="clear" w:color="auto" w:fill="F2F2F2"/>
          </w:tcPr>
          <w:p w14:paraId="1C416197" w14:textId="77777777" w:rsidR="00CD64DB" w:rsidRDefault="00480F0A">
            <w:pPr>
              <w:spacing w:before="20" w:after="20"/>
            </w:pPr>
            <w:r>
              <w:rPr>
                <w:sz w:val="16"/>
              </w:rPr>
              <w:t>97.47%</w:t>
            </w:r>
          </w:p>
        </w:tc>
      </w:tr>
      <w:tr w:rsidR="00CD64DB" w14:paraId="70810A77" w14:textId="77777777">
        <w:trPr>
          <w:jc w:val="center"/>
        </w:trPr>
        <w:tc>
          <w:tcPr>
            <w:tcW w:w="665" w:type="dxa"/>
          </w:tcPr>
          <w:p w14:paraId="09F728EE" w14:textId="77777777" w:rsidR="00CD64DB" w:rsidRDefault="00480F0A">
            <w:pPr>
              <w:spacing w:before="20" w:after="20"/>
            </w:pPr>
            <w:r>
              <w:rPr>
                <w:sz w:val="16"/>
              </w:rPr>
              <w:t>Asia</w:t>
            </w:r>
          </w:p>
        </w:tc>
        <w:tc>
          <w:tcPr>
            <w:tcW w:w="665" w:type="dxa"/>
          </w:tcPr>
          <w:p w14:paraId="69E9F9DE" w14:textId="77777777" w:rsidR="00CD64DB" w:rsidRDefault="00480F0A">
            <w:pPr>
              <w:spacing w:before="20" w:after="20"/>
            </w:pPr>
            <w:r>
              <w:rPr>
                <w:sz w:val="16"/>
              </w:rPr>
              <w:t>Southern Asia</w:t>
            </w:r>
          </w:p>
        </w:tc>
        <w:tc>
          <w:tcPr>
            <w:tcW w:w="665" w:type="dxa"/>
          </w:tcPr>
          <w:p w14:paraId="50239775" w14:textId="77777777" w:rsidR="00CD64DB" w:rsidRDefault="00480F0A">
            <w:pPr>
              <w:spacing w:before="20" w:after="20"/>
            </w:pPr>
            <w:r>
              <w:rPr>
                <w:sz w:val="16"/>
              </w:rPr>
              <w:t>—</w:t>
            </w:r>
          </w:p>
        </w:tc>
        <w:tc>
          <w:tcPr>
            <w:tcW w:w="665" w:type="dxa"/>
          </w:tcPr>
          <w:p w14:paraId="00764D3B" w14:textId="77777777" w:rsidR="00CD64DB" w:rsidRDefault="00480F0A">
            <w:pPr>
              <w:spacing w:before="20" w:after="20"/>
            </w:pPr>
            <w:r>
              <w:rPr>
                <w:sz w:val="16"/>
              </w:rPr>
              <w:t>1,132,292</w:t>
            </w:r>
          </w:p>
        </w:tc>
        <w:tc>
          <w:tcPr>
            <w:tcW w:w="665" w:type="dxa"/>
          </w:tcPr>
          <w:p w14:paraId="557D8F39" w14:textId="77777777" w:rsidR="00CD64DB" w:rsidRDefault="00480F0A">
            <w:pPr>
              <w:spacing w:before="20" w:after="20"/>
            </w:pPr>
            <w:r>
              <w:rPr>
                <w:sz w:val="16"/>
              </w:rPr>
              <w:t>14,124</w:t>
            </w:r>
          </w:p>
        </w:tc>
        <w:tc>
          <w:tcPr>
            <w:tcW w:w="665" w:type="dxa"/>
          </w:tcPr>
          <w:p w14:paraId="4CEC5FCA" w14:textId="77777777" w:rsidR="00CD64DB" w:rsidRDefault="00480F0A">
            <w:pPr>
              <w:spacing w:before="20" w:after="20"/>
            </w:pPr>
            <w:r>
              <w:rPr>
                <w:sz w:val="16"/>
              </w:rPr>
              <w:t>71,808</w:t>
            </w:r>
          </w:p>
        </w:tc>
        <w:tc>
          <w:tcPr>
            <w:tcW w:w="665" w:type="dxa"/>
          </w:tcPr>
          <w:p w14:paraId="2323A4C5" w14:textId="77777777" w:rsidR="00CD64DB" w:rsidRDefault="00480F0A">
            <w:pPr>
              <w:spacing w:before="20" w:after="20"/>
            </w:pPr>
            <w:r>
              <w:rPr>
                <w:sz w:val="16"/>
              </w:rPr>
              <w:t>70,268,818</w:t>
            </w:r>
          </w:p>
        </w:tc>
        <w:tc>
          <w:tcPr>
            <w:tcW w:w="665" w:type="dxa"/>
          </w:tcPr>
          <w:p w14:paraId="2974F1FC" w14:textId="77777777" w:rsidR="00CD64DB" w:rsidRDefault="00480F0A">
            <w:pPr>
              <w:spacing w:before="20" w:after="20"/>
            </w:pPr>
            <w:r>
              <w:rPr>
                <w:sz w:val="16"/>
              </w:rPr>
              <w:t>119</w:t>
            </w:r>
          </w:p>
        </w:tc>
        <w:tc>
          <w:tcPr>
            <w:tcW w:w="665" w:type="dxa"/>
          </w:tcPr>
          <w:p w14:paraId="067410EA" w14:textId="77777777" w:rsidR="00CD64DB" w:rsidRDefault="00480F0A">
            <w:pPr>
              <w:spacing w:before="20" w:after="20"/>
            </w:pPr>
            <w:r>
              <w:rPr>
                <w:sz w:val="16"/>
              </w:rPr>
              <w:t>71,487,161</w:t>
            </w:r>
          </w:p>
        </w:tc>
        <w:tc>
          <w:tcPr>
            <w:tcW w:w="665" w:type="dxa"/>
          </w:tcPr>
          <w:p w14:paraId="2DB9959C" w14:textId="77777777" w:rsidR="00CD64DB" w:rsidRDefault="00480F0A">
            <w:pPr>
              <w:spacing w:before="20" w:after="20"/>
            </w:pPr>
            <w:r>
              <w:rPr>
                <w:sz w:val="16"/>
              </w:rPr>
              <w:t>1.58%</w:t>
            </w:r>
          </w:p>
        </w:tc>
        <w:tc>
          <w:tcPr>
            <w:tcW w:w="665" w:type="dxa"/>
          </w:tcPr>
          <w:p w14:paraId="43AD48C7" w14:textId="77777777" w:rsidR="00CD64DB" w:rsidRDefault="00480F0A">
            <w:pPr>
              <w:spacing w:before="20" w:after="20"/>
            </w:pPr>
            <w:r>
              <w:rPr>
                <w:sz w:val="16"/>
              </w:rPr>
              <w:t>0.02%</w:t>
            </w:r>
          </w:p>
        </w:tc>
        <w:tc>
          <w:tcPr>
            <w:tcW w:w="665" w:type="dxa"/>
          </w:tcPr>
          <w:p w14:paraId="69CDE297" w14:textId="77777777" w:rsidR="00CD64DB" w:rsidRDefault="00480F0A">
            <w:pPr>
              <w:spacing w:before="20" w:after="20"/>
            </w:pPr>
            <w:r>
              <w:rPr>
                <w:sz w:val="16"/>
              </w:rPr>
              <w:t>0.10%</w:t>
            </w:r>
          </w:p>
        </w:tc>
        <w:tc>
          <w:tcPr>
            <w:tcW w:w="665" w:type="dxa"/>
          </w:tcPr>
          <w:p w14:paraId="1A7AB511" w14:textId="77777777" w:rsidR="00CD64DB" w:rsidRDefault="00480F0A">
            <w:pPr>
              <w:spacing w:before="20" w:after="20"/>
            </w:pPr>
            <w:r>
              <w:rPr>
                <w:sz w:val="16"/>
              </w:rPr>
              <w:t>98.30%</w:t>
            </w:r>
          </w:p>
        </w:tc>
      </w:tr>
      <w:tr w:rsidR="00CD64DB" w14:paraId="6DC37A1D" w14:textId="77777777">
        <w:trPr>
          <w:jc w:val="center"/>
        </w:trPr>
        <w:tc>
          <w:tcPr>
            <w:tcW w:w="665" w:type="dxa"/>
            <w:shd w:val="clear" w:color="auto" w:fill="F2F2F2"/>
          </w:tcPr>
          <w:p w14:paraId="217B6766" w14:textId="77777777" w:rsidR="00CD64DB" w:rsidRDefault="00480F0A">
            <w:pPr>
              <w:spacing w:before="20" w:after="20"/>
            </w:pPr>
            <w:r>
              <w:rPr>
                <w:sz w:val="16"/>
              </w:rPr>
              <w:lastRenderedPageBreak/>
              <w:t>Asia</w:t>
            </w:r>
          </w:p>
        </w:tc>
        <w:tc>
          <w:tcPr>
            <w:tcW w:w="665" w:type="dxa"/>
            <w:shd w:val="clear" w:color="auto" w:fill="F2F2F2"/>
          </w:tcPr>
          <w:p w14:paraId="163A8AC0" w14:textId="77777777" w:rsidR="00CD64DB" w:rsidRDefault="00480F0A">
            <w:pPr>
              <w:spacing w:before="20" w:after="20"/>
            </w:pPr>
            <w:r>
              <w:rPr>
                <w:sz w:val="16"/>
              </w:rPr>
              <w:t>Western Asia</w:t>
            </w:r>
          </w:p>
        </w:tc>
        <w:tc>
          <w:tcPr>
            <w:tcW w:w="665" w:type="dxa"/>
            <w:shd w:val="clear" w:color="auto" w:fill="F2F2F2"/>
          </w:tcPr>
          <w:p w14:paraId="5EE9A14B" w14:textId="77777777" w:rsidR="00CD64DB" w:rsidRDefault="00480F0A">
            <w:pPr>
              <w:spacing w:before="20" w:after="20"/>
            </w:pPr>
            <w:r>
              <w:rPr>
                <w:sz w:val="16"/>
              </w:rPr>
              <w:t>—</w:t>
            </w:r>
          </w:p>
        </w:tc>
        <w:tc>
          <w:tcPr>
            <w:tcW w:w="665" w:type="dxa"/>
            <w:shd w:val="clear" w:color="auto" w:fill="F2F2F2"/>
          </w:tcPr>
          <w:p w14:paraId="43DDA744" w14:textId="77777777" w:rsidR="00CD64DB" w:rsidRDefault="00480F0A">
            <w:pPr>
              <w:spacing w:before="20" w:after="20"/>
            </w:pPr>
            <w:r>
              <w:rPr>
                <w:sz w:val="16"/>
              </w:rPr>
              <w:t>2,249,304</w:t>
            </w:r>
          </w:p>
        </w:tc>
        <w:tc>
          <w:tcPr>
            <w:tcW w:w="665" w:type="dxa"/>
            <w:shd w:val="clear" w:color="auto" w:fill="F2F2F2"/>
          </w:tcPr>
          <w:p w14:paraId="2966C08F" w14:textId="77777777" w:rsidR="00CD64DB" w:rsidRDefault="00480F0A">
            <w:pPr>
              <w:spacing w:before="20" w:after="20"/>
            </w:pPr>
            <w:r>
              <w:rPr>
                <w:sz w:val="16"/>
              </w:rPr>
              <w:t>566,970</w:t>
            </w:r>
          </w:p>
        </w:tc>
        <w:tc>
          <w:tcPr>
            <w:tcW w:w="665" w:type="dxa"/>
            <w:shd w:val="clear" w:color="auto" w:fill="F2F2F2"/>
          </w:tcPr>
          <w:p w14:paraId="65F5F428" w14:textId="77777777" w:rsidR="00CD64DB" w:rsidRDefault="00480F0A">
            <w:pPr>
              <w:spacing w:before="20" w:after="20"/>
            </w:pPr>
            <w:r>
              <w:rPr>
                <w:sz w:val="16"/>
              </w:rPr>
              <w:t>8,498</w:t>
            </w:r>
          </w:p>
        </w:tc>
        <w:tc>
          <w:tcPr>
            <w:tcW w:w="665" w:type="dxa"/>
            <w:shd w:val="clear" w:color="auto" w:fill="F2F2F2"/>
          </w:tcPr>
          <w:p w14:paraId="27A483F1" w14:textId="77777777" w:rsidR="00CD64DB" w:rsidRDefault="00480F0A">
            <w:pPr>
              <w:spacing w:before="20" w:after="20"/>
            </w:pPr>
            <w:r>
              <w:rPr>
                <w:sz w:val="16"/>
              </w:rPr>
              <w:t>18,777,460</w:t>
            </w:r>
          </w:p>
        </w:tc>
        <w:tc>
          <w:tcPr>
            <w:tcW w:w="665" w:type="dxa"/>
            <w:shd w:val="clear" w:color="auto" w:fill="F2F2F2"/>
          </w:tcPr>
          <w:p w14:paraId="6D666D1F" w14:textId="77777777" w:rsidR="00CD64DB" w:rsidRDefault="00480F0A">
            <w:pPr>
              <w:spacing w:before="20" w:after="20"/>
            </w:pPr>
            <w:r>
              <w:rPr>
                <w:sz w:val="16"/>
              </w:rPr>
              <w:t>73</w:t>
            </w:r>
          </w:p>
        </w:tc>
        <w:tc>
          <w:tcPr>
            <w:tcW w:w="665" w:type="dxa"/>
            <w:shd w:val="clear" w:color="auto" w:fill="F2F2F2"/>
          </w:tcPr>
          <w:p w14:paraId="0D751D6D" w14:textId="77777777" w:rsidR="00CD64DB" w:rsidRDefault="00480F0A">
            <w:pPr>
              <w:spacing w:before="20" w:after="20"/>
            </w:pPr>
            <w:r>
              <w:rPr>
                <w:sz w:val="16"/>
              </w:rPr>
              <w:t>21,602,305</w:t>
            </w:r>
          </w:p>
        </w:tc>
        <w:tc>
          <w:tcPr>
            <w:tcW w:w="665" w:type="dxa"/>
            <w:shd w:val="clear" w:color="auto" w:fill="F2F2F2"/>
          </w:tcPr>
          <w:p w14:paraId="60F68615" w14:textId="77777777" w:rsidR="00CD64DB" w:rsidRDefault="00480F0A">
            <w:pPr>
              <w:spacing w:before="20" w:after="20"/>
            </w:pPr>
            <w:r>
              <w:rPr>
                <w:sz w:val="16"/>
              </w:rPr>
              <w:t>10.41%</w:t>
            </w:r>
          </w:p>
        </w:tc>
        <w:tc>
          <w:tcPr>
            <w:tcW w:w="665" w:type="dxa"/>
            <w:shd w:val="clear" w:color="auto" w:fill="F2F2F2"/>
          </w:tcPr>
          <w:p w14:paraId="6C82C944" w14:textId="77777777" w:rsidR="00CD64DB" w:rsidRDefault="00480F0A">
            <w:pPr>
              <w:spacing w:before="20" w:after="20"/>
            </w:pPr>
            <w:r>
              <w:rPr>
                <w:sz w:val="16"/>
              </w:rPr>
              <w:t>2.62%</w:t>
            </w:r>
          </w:p>
        </w:tc>
        <w:tc>
          <w:tcPr>
            <w:tcW w:w="665" w:type="dxa"/>
            <w:shd w:val="clear" w:color="auto" w:fill="F2F2F2"/>
          </w:tcPr>
          <w:p w14:paraId="70701648" w14:textId="77777777" w:rsidR="00CD64DB" w:rsidRDefault="00480F0A">
            <w:pPr>
              <w:spacing w:before="20" w:after="20"/>
            </w:pPr>
            <w:r>
              <w:rPr>
                <w:sz w:val="16"/>
              </w:rPr>
              <w:t>0.04%</w:t>
            </w:r>
          </w:p>
        </w:tc>
        <w:tc>
          <w:tcPr>
            <w:tcW w:w="665" w:type="dxa"/>
            <w:shd w:val="clear" w:color="auto" w:fill="F2F2F2"/>
          </w:tcPr>
          <w:p w14:paraId="1713CD9B" w14:textId="77777777" w:rsidR="00CD64DB" w:rsidRDefault="00480F0A">
            <w:pPr>
              <w:spacing w:before="20" w:after="20"/>
            </w:pPr>
            <w:r>
              <w:rPr>
                <w:sz w:val="16"/>
              </w:rPr>
              <w:t>86.92%</w:t>
            </w:r>
          </w:p>
        </w:tc>
      </w:tr>
      <w:tr w:rsidR="00CD64DB" w14:paraId="0E088141" w14:textId="77777777">
        <w:trPr>
          <w:jc w:val="center"/>
        </w:trPr>
        <w:tc>
          <w:tcPr>
            <w:tcW w:w="665" w:type="dxa"/>
          </w:tcPr>
          <w:p w14:paraId="7F309D52" w14:textId="77777777" w:rsidR="00CD64DB" w:rsidRDefault="00480F0A">
            <w:pPr>
              <w:spacing w:before="20" w:after="20"/>
            </w:pPr>
            <w:r>
              <w:rPr>
                <w:sz w:val="16"/>
              </w:rPr>
              <w:t>Europe</w:t>
            </w:r>
          </w:p>
        </w:tc>
        <w:tc>
          <w:tcPr>
            <w:tcW w:w="665" w:type="dxa"/>
          </w:tcPr>
          <w:p w14:paraId="07105D7C" w14:textId="77777777" w:rsidR="00CD64DB" w:rsidRDefault="00480F0A">
            <w:pPr>
              <w:spacing w:before="20" w:after="20"/>
            </w:pPr>
            <w:r>
              <w:rPr>
                <w:sz w:val="16"/>
              </w:rPr>
              <w:t>Eastern Europe</w:t>
            </w:r>
          </w:p>
        </w:tc>
        <w:tc>
          <w:tcPr>
            <w:tcW w:w="665" w:type="dxa"/>
          </w:tcPr>
          <w:p w14:paraId="19DF19EB" w14:textId="77777777" w:rsidR="00CD64DB" w:rsidRDefault="00480F0A">
            <w:pPr>
              <w:spacing w:before="20" w:after="20"/>
            </w:pPr>
            <w:r>
              <w:rPr>
                <w:sz w:val="16"/>
              </w:rPr>
              <w:t>—</w:t>
            </w:r>
          </w:p>
        </w:tc>
        <w:tc>
          <w:tcPr>
            <w:tcW w:w="665" w:type="dxa"/>
          </w:tcPr>
          <w:p w14:paraId="1EF204DF" w14:textId="77777777" w:rsidR="00CD64DB" w:rsidRDefault="00480F0A">
            <w:pPr>
              <w:spacing w:before="20" w:after="20"/>
            </w:pPr>
            <w:r>
              <w:rPr>
                <w:sz w:val="16"/>
              </w:rPr>
              <w:t>27,213,833</w:t>
            </w:r>
          </w:p>
        </w:tc>
        <w:tc>
          <w:tcPr>
            <w:tcW w:w="665" w:type="dxa"/>
          </w:tcPr>
          <w:p w14:paraId="45B190D7" w14:textId="77777777" w:rsidR="00CD64DB" w:rsidRDefault="00480F0A">
            <w:pPr>
              <w:spacing w:before="20" w:after="20"/>
            </w:pPr>
            <w:r>
              <w:rPr>
                <w:sz w:val="16"/>
              </w:rPr>
              <w:t>704,866</w:t>
            </w:r>
          </w:p>
        </w:tc>
        <w:tc>
          <w:tcPr>
            <w:tcW w:w="665" w:type="dxa"/>
          </w:tcPr>
          <w:p w14:paraId="480E59ED" w14:textId="77777777" w:rsidR="00CD64DB" w:rsidRDefault="00480F0A">
            <w:pPr>
              <w:spacing w:before="20" w:after="20"/>
            </w:pPr>
            <w:r>
              <w:rPr>
                <w:sz w:val="16"/>
              </w:rPr>
              <w:t>6,471,392</w:t>
            </w:r>
          </w:p>
        </w:tc>
        <w:tc>
          <w:tcPr>
            <w:tcW w:w="665" w:type="dxa"/>
          </w:tcPr>
          <w:p w14:paraId="699CC06C" w14:textId="77777777" w:rsidR="00CD64DB" w:rsidRDefault="00480F0A">
            <w:pPr>
              <w:spacing w:before="20" w:after="20"/>
            </w:pPr>
            <w:r>
              <w:rPr>
                <w:sz w:val="16"/>
              </w:rPr>
              <w:t>25,281,347</w:t>
            </w:r>
          </w:p>
        </w:tc>
        <w:tc>
          <w:tcPr>
            <w:tcW w:w="665" w:type="dxa"/>
          </w:tcPr>
          <w:p w14:paraId="3D8EDB95" w14:textId="77777777" w:rsidR="00CD64DB" w:rsidRDefault="00480F0A">
            <w:pPr>
              <w:spacing w:before="20" w:after="20"/>
            </w:pPr>
            <w:r>
              <w:rPr>
                <w:sz w:val="16"/>
              </w:rPr>
              <w:t>4,593</w:t>
            </w:r>
          </w:p>
        </w:tc>
        <w:tc>
          <w:tcPr>
            <w:tcW w:w="665" w:type="dxa"/>
          </w:tcPr>
          <w:p w14:paraId="2C8AAFA2" w14:textId="77777777" w:rsidR="00CD64DB" w:rsidRDefault="00480F0A">
            <w:pPr>
              <w:spacing w:before="20" w:after="20"/>
            </w:pPr>
            <w:r>
              <w:rPr>
                <w:sz w:val="16"/>
              </w:rPr>
              <w:t>59,676,031</w:t>
            </w:r>
          </w:p>
        </w:tc>
        <w:tc>
          <w:tcPr>
            <w:tcW w:w="665" w:type="dxa"/>
          </w:tcPr>
          <w:p w14:paraId="5F809EC9" w14:textId="77777777" w:rsidR="00CD64DB" w:rsidRDefault="00480F0A">
            <w:pPr>
              <w:spacing w:before="20" w:after="20"/>
            </w:pPr>
            <w:r>
              <w:rPr>
                <w:sz w:val="16"/>
              </w:rPr>
              <w:t>45.60%</w:t>
            </w:r>
          </w:p>
        </w:tc>
        <w:tc>
          <w:tcPr>
            <w:tcW w:w="665" w:type="dxa"/>
          </w:tcPr>
          <w:p w14:paraId="6458630D" w14:textId="77777777" w:rsidR="00CD64DB" w:rsidRDefault="00480F0A">
            <w:pPr>
              <w:spacing w:before="20" w:after="20"/>
            </w:pPr>
            <w:r>
              <w:rPr>
                <w:sz w:val="16"/>
              </w:rPr>
              <w:t>1.18%</w:t>
            </w:r>
          </w:p>
        </w:tc>
        <w:tc>
          <w:tcPr>
            <w:tcW w:w="665" w:type="dxa"/>
          </w:tcPr>
          <w:p w14:paraId="2DDCE85A" w14:textId="77777777" w:rsidR="00CD64DB" w:rsidRDefault="00480F0A">
            <w:pPr>
              <w:spacing w:before="20" w:after="20"/>
            </w:pPr>
            <w:r>
              <w:rPr>
                <w:sz w:val="16"/>
              </w:rPr>
              <w:t>10.84%</w:t>
            </w:r>
          </w:p>
        </w:tc>
        <w:tc>
          <w:tcPr>
            <w:tcW w:w="665" w:type="dxa"/>
          </w:tcPr>
          <w:p w14:paraId="0ECA9D7D" w14:textId="77777777" w:rsidR="00CD64DB" w:rsidRDefault="00480F0A">
            <w:pPr>
              <w:spacing w:before="20" w:after="20"/>
            </w:pPr>
            <w:r>
              <w:rPr>
                <w:sz w:val="16"/>
              </w:rPr>
              <w:t>42.36%</w:t>
            </w:r>
          </w:p>
        </w:tc>
      </w:tr>
      <w:tr w:rsidR="00CD64DB" w14:paraId="1F13AEB6" w14:textId="77777777">
        <w:trPr>
          <w:jc w:val="center"/>
        </w:trPr>
        <w:tc>
          <w:tcPr>
            <w:tcW w:w="665" w:type="dxa"/>
            <w:shd w:val="clear" w:color="auto" w:fill="F2F2F2"/>
          </w:tcPr>
          <w:p w14:paraId="775360F8" w14:textId="77777777" w:rsidR="00CD64DB" w:rsidRDefault="00480F0A">
            <w:pPr>
              <w:spacing w:before="20" w:after="20"/>
            </w:pPr>
            <w:r>
              <w:rPr>
                <w:sz w:val="16"/>
              </w:rPr>
              <w:t>Europe</w:t>
            </w:r>
          </w:p>
        </w:tc>
        <w:tc>
          <w:tcPr>
            <w:tcW w:w="665" w:type="dxa"/>
            <w:shd w:val="clear" w:color="auto" w:fill="F2F2F2"/>
          </w:tcPr>
          <w:p w14:paraId="54BBF970" w14:textId="77777777" w:rsidR="00CD64DB" w:rsidRDefault="00480F0A">
            <w:pPr>
              <w:spacing w:before="20" w:after="20"/>
            </w:pPr>
            <w:r>
              <w:rPr>
                <w:sz w:val="16"/>
              </w:rPr>
              <w:t>Northern Europe</w:t>
            </w:r>
          </w:p>
        </w:tc>
        <w:tc>
          <w:tcPr>
            <w:tcW w:w="665" w:type="dxa"/>
            <w:shd w:val="clear" w:color="auto" w:fill="F2F2F2"/>
          </w:tcPr>
          <w:p w14:paraId="4A5D1487" w14:textId="77777777" w:rsidR="00CD64DB" w:rsidRDefault="00480F0A">
            <w:pPr>
              <w:spacing w:before="20" w:after="20"/>
            </w:pPr>
            <w:r>
              <w:rPr>
                <w:sz w:val="16"/>
              </w:rPr>
              <w:t>—</w:t>
            </w:r>
          </w:p>
        </w:tc>
        <w:tc>
          <w:tcPr>
            <w:tcW w:w="665" w:type="dxa"/>
            <w:shd w:val="clear" w:color="auto" w:fill="F2F2F2"/>
          </w:tcPr>
          <w:p w14:paraId="6FE96CE3" w14:textId="77777777" w:rsidR="00CD64DB" w:rsidRDefault="00480F0A">
            <w:pPr>
              <w:spacing w:before="20" w:after="20"/>
            </w:pPr>
            <w:r>
              <w:rPr>
                <w:sz w:val="16"/>
              </w:rPr>
              <w:t>472,790,749</w:t>
            </w:r>
          </w:p>
        </w:tc>
        <w:tc>
          <w:tcPr>
            <w:tcW w:w="665" w:type="dxa"/>
            <w:shd w:val="clear" w:color="auto" w:fill="F2F2F2"/>
          </w:tcPr>
          <w:p w14:paraId="6903253E" w14:textId="77777777" w:rsidR="00CD64DB" w:rsidRDefault="00480F0A">
            <w:pPr>
              <w:spacing w:before="20" w:after="20"/>
            </w:pPr>
            <w:r>
              <w:rPr>
                <w:sz w:val="16"/>
              </w:rPr>
              <w:t>6,520,313</w:t>
            </w:r>
          </w:p>
        </w:tc>
        <w:tc>
          <w:tcPr>
            <w:tcW w:w="665" w:type="dxa"/>
            <w:shd w:val="clear" w:color="auto" w:fill="F2F2F2"/>
          </w:tcPr>
          <w:p w14:paraId="38B8A134" w14:textId="77777777" w:rsidR="00CD64DB" w:rsidRDefault="00480F0A">
            <w:pPr>
              <w:spacing w:before="20" w:after="20"/>
            </w:pPr>
            <w:r>
              <w:rPr>
                <w:sz w:val="16"/>
              </w:rPr>
              <w:t>13,502,338</w:t>
            </w:r>
          </w:p>
        </w:tc>
        <w:tc>
          <w:tcPr>
            <w:tcW w:w="665" w:type="dxa"/>
            <w:shd w:val="clear" w:color="auto" w:fill="F2F2F2"/>
          </w:tcPr>
          <w:p w14:paraId="1E0D0E07" w14:textId="77777777" w:rsidR="00CD64DB" w:rsidRDefault="00480F0A">
            <w:pPr>
              <w:spacing w:before="20" w:after="20"/>
            </w:pPr>
            <w:r>
              <w:rPr>
                <w:sz w:val="16"/>
              </w:rPr>
              <w:t>64,397,390</w:t>
            </w:r>
          </w:p>
        </w:tc>
        <w:tc>
          <w:tcPr>
            <w:tcW w:w="665" w:type="dxa"/>
            <w:shd w:val="clear" w:color="auto" w:fill="F2F2F2"/>
          </w:tcPr>
          <w:p w14:paraId="75DFD69D" w14:textId="77777777" w:rsidR="00CD64DB" w:rsidRDefault="00480F0A">
            <w:pPr>
              <w:spacing w:before="20" w:after="20"/>
            </w:pPr>
            <w:r>
              <w:rPr>
                <w:sz w:val="16"/>
              </w:rPr>
              <w:t>22,909</w:t>
            </w:r>
          </w:p>
        </w:tc>
        <w:tc>
          <w:tcPr>
            <w:tcW w:w="665" w:type="dxa"/>
            <w:shd w:val="clear" w:color="auto" w:fill="F2F2F2"/>
          </w:tcPr>
          <w:p w14:paraId="27394E75" w14:textId="77777777" w:rsidR="00CD64DB" w:rsidRDefault="00480F0A">
            <w:pPr>
              <w:spacing w:before="20" w:after="20"/>
            </w:pPr>
            <w:r>
              <w:rPr>
                <w:sz w:val="16"/>
              </w:rPr>
              <w:t>557,233,699</w:t>
            </w:r>
          </w:p>
        </w:tc>
        <w:tc>
          <w:tcPr>
            <w:tcW w:w="665" w:type="dxa"/>
            <w:shd w:val="clear" w:color="auto" w:fill="F2F2F2"/>
          </w:tcPr>
          <w:p w14:paraId="5C839713" w14:textId="77777777" w:rsidR="00CD64DB" w:rsidRDefault="00480F0A">
            <w:pPr>
              <w:spacing w:before="20" w:after="20"/>
            </w:pPr>
            <w:r>
              <w:rPr>
                <w:sz w:val="16"/>
              </w:rPr>
              <w:t>84.85%</w:t>
            </w:r>
          </w:p>
        </w:tc>
        <w:tc>
          <w:tcPr>
            <w:tcW w:w="665" w:type="dxa"/>
            <w:shd w:val="clear" w:color="auto" w:fill="F2F2F2"/>
          </w:tcPr>
          <w:p w14:paraId="3F479310" w14:textId="77777777" w:rsidR="00CD64DB" w:rsidRDefault="00480F0A">
            <w:pPr>
              <w:spacing w:before="20" w:after="20"/>
            </w:pPr>
            <w:r>
              <w:rPr>
                <w:sz w:val="16"/>
              </w:rPr>
              <w:t>1.17%</w:t>
            </w:r>
          </w:p>
        </w:tc>
        <w:tc>
          <w:tcPr>
            <w:tcW w:w="665" w:type="dxa"/>
            <w:shd w:val="clear" w:color="auto" w:fill="F2F2F2"/>
          </w:tcPr>
          <w:p w14:paraId="37E19A84" w14:textId="77777777" w:rsidR="00CD64DB" w:rsidRDefault="00480F0A">
            <w:pPr>
              <w:spacing w:before="20" w:after="20"/>
            </w:pPr>
            <w:r>
              <w:rPr>
                <w:sz w:val="16"/>
              </w:rPr>
              <w:t>2.42%</w:t>
            </w:r>
          </w:p>
        </w:tc>
        <w:tc>
          <w:tcPr>
            <w:tcW w:w="665" w:type="dxa"/>
            <w:shd w:val="clear" w:color="auto" w:fill="F2F2F2"/>
          </w:tcPr>
          <w:p w14:paraId="64F17B4A" w14:textId="77777777" w:rsidR="00CD64DB" w:rsidRDefault="00480F0A">
            <w:pPr>
              <w:spacing w:before="20" w:after="20"/>
            </w:pPr>
            <w:r>
              <w:rPr>
                <w:sz w:val="16"/>
              </w:rPr>
              <w:t>11.56%</w:t>
            </w:r>
          </w:p>
        </w:tc>
      </w:tr>
      <w:tr w:rsidR="00CD64DB" w14:paraId="3A8C42BA" w14:textId="77777777">
        <w:trPr>
          <w:jc w:val="center"/>
        </w:trPr>
        <w:tc>
          <w:tcPr>
            <w:tcW w:w="665" w:type="dxa"/>
          </w:tcPr>
          <w:p w14:paraId="51223403" w14:textId="77777777" w:rsidR="00CD64DB" w:rsidRDefault="00480F0A">
            <w:pPr>
              <w:spacing w:before="20" w:after="20"/>
            </w:pPr>
            <w:r>
              <w:rPr>
                <w:sz w:val="16"/>
              </w:rPr>
              <w:t>Europe</w:t>
            </w:r>
          </w:p>
        </w:tc>
        <w:tc>
          <w:tcPr>
            <w:tcW w:w="665" w:type="dxa"/>
          </w:tcPr>
          <w:p w14:paraId="28324443" w14:textId="77777777" w:rsidR="00CD64DB" w:rsidRDefault="00480F0A">
            <w:pPr>
              <w:spacing w:before="20" w:after="20"/>
            </w:pPr>
            <w:r>
              <w:rPr>
                <w:sz w:val="16"/>
              </w:rPr>
              <w:t>Southern Europe</w:t>
            </w:r>
          </w:p>
        </w:tc>
        <w:tc>
          <w:tcPr>
            <w:tcW w:w="665" w:type="dxa"/>
          </w:tcPr>
          <w:p w14:paraId="2B718AC5" w14:textId="77777777" w:rsidR="00CD64DB" w:rsidRDefault="00480F0A">
            <w:pPr>
              <w:spacing w:before="20" w:after="20"/>
            </w:pPr>
            <w:r>
              <w:rPr>
                <w:sz w:val="16"/>
              </w:rPr>
              <w:t>—</w:t>
            </w:r>
          </w:p>
        </w:tc>
        <w:tc>
          <w:tcPr>
            <w:tcW w:w="665" w:type="dxa"/>
          </w:tcPr>
          <w:p w14:paraId="3DE56588" w14:textId="77777777" w:rsidR="00CD64DB" w:rsidRDefault="00480F0A">
            <w:pPr>
              <w:spacing w:before="20" w:after="20"/>
            </w:pPr>
            <w:r>
              <w:rPr>
                <w:sz w:val="16"/>
              </w:rPr>
              <w:t>51,995,893</w:t>
            </w:r>
          </w:p>
        </w:tc>
        <w:tc>
          <w:tcPr>
            <w:tcW w:w="665" w:type="dxa"/>
          </w:tcPr>
          <w:p w14:paraId="2474F490" w14:textId="77777777" w:rsidR="00CD64DB" w:rsidRDefault="00480F0A">
            <w:pPr>
              <w:spacing w:before="20" w:after="20"/>
            </w:pPr>
            <w:r>
              <w:rPr>
                <w:sz w:val="16"/>
              </w:rPr>
              <w:t>492,827</w:t>
            </w:r>
          </w:p>
        </w:tc>
        <w:tc>
          <w:tcPr>
            <w:tcW w:w="665" w:type="dxa"/>
          </w:tcPr>
          <w:p w14:paraId="35D71034" w14:textId="77777777" w:rsidR="00CD64DB" w:rsidRDefault="00480F0A">
            <w:pPr>
              <w:spacing w:before="20" w:after="20"/>
            </w:pPr>
            <w:r>
              <w:rPr>
                <w:sz w:val="16"/>
              </w:rPr>
              <w:t>24,817,514</w:t>
            </w:r>
          </w:p>
        </w:tc>
        <w:tc>
          <w:tcPr>
            <w:tcW w:w="665" w:type="dxa"/>
          </w:tcPr>
          <w:p w14:paraId="16957735" w14:textId="77777777" w:rsidR="00CD64DB" w:rsidRDefault="00480F0A">
            <w:pPr>
              <w:spacing w:before="20" w:after="20"/>
            </w:pPr>
            <w:r>
              <w:rPr>
                <w:sz w:val="16"/>
              </w:rPr>
              <w:t>58,627,605</w:t>
            </w:r>
          </w:p>
        </w:tc>
        <w:tc>
          <w:tcPr>
            <w:tcW w:w="665" w:type="dxa"/>
          </w:tcPr>
          <w:p w14:paraId="7F0AD756" w14:textId="77777777" w:rsidR="00CD64DB" w:rsidRDefault="00480F0A">
            <w:pPr>
              <w:spacing w:before="20" w:after="20"/>
            </w:pPr>
            <w:r>
              <w:rPr>
                <w:sz w:val="16"/>
              </w:rPr>
              <w:t>106</w:t>
            </w:r>
          </w:p>
        </w:tc>
        <w:tc>
          <w:tcPr>
            <w:tcW w:w="665" w:type="dxa"/>
          </w:tcPr>
          <w:p w14:paraId="5DF3E917" w14:textId="77777777" w:rsidR="00CD64DB" w:rsidRDefault="00480F0A">
            <w:pPr>
              <w:spacing w:before="20" w:after="20"/>
            </w:pPr>
            <w:r>
              <w:rPr>
                <w:sz w:val="16"/>
              </w:rPr>
              <w:t>135,933,945</w:t>
            </w:r>
          </w:p>
        </w:tc>
        <w:tc>
          <w:tcPr>
            <w:tcW w:w="665" w:type="dxa"/>
          </w:tcPr>
          <w:p w14:paraId="7141F217" w14:textId="77777777" w:rsidR="00CD64DB" w:rsidRDefault="00480F0A">
            <w:pPr>
              <w:spacing w:before="20" w:after="20"/>
            </w:pPr>
            <w:r>
              <w:rPr>
                <w:sz w:val="16"/>
              </w:rPr>
              <w:t>38.25%</w:t>
            </w:r>
          </w:p>
        </w:tc>
        <w:tc>
          <w:tcPr>
            <w:tcW w:w="665" w:type="dxa"/>
          </w:tcPr>
          <w:p w14:paraId="09F15B4A" w14:textId="77777777" w:rsidR="00CD64DB" w:rsidRDefault="00480F0A">
            <w:pPr>
              <w:spacing w:before="20" w:after="20"/>
            </w:pPr>
            <w:r>
              <w:rPr>
                <w:sz w:val="16"/>
              </w:rPr>
              <w:t>0.36%</w:t>
            </w:r>
          </w:p>
        </w:tc>
        <w:tc>
          <w:tcPr>
            <w:tcW w:w="665" w:type="dxa"/>
          </w:tcPr>
          <w:p w14:paraId="0B47CDF9" w14:textId="77777777" w:rsidR="00CD64DB" w:rsidRDefault="00480F0A">
            <w:pPr>
              <w:spacing w:before="20" w:after="20"/>
            </w:pPr>
            <w:r>
              <w:rPr>
                <w:sz w:val="16"/>
              </w:rPr>
              <w:t>18.26%</w:t>
            </w:r>
          </w:p>
        </w:tc>
        <w:tc>
          <w:tcPr>
            <w:tcW w:w="665" w:type="dxa"/>
          </w:tcPr>
          <w:p w14:paraId="5CB583C0" w14:textId="77777777" w:rsidR="00CD64DB" w:rsidRDefault="00480F0A">
            <w:pPr>
              <w:spacing w:before="20" w:after="20"/>
            </w:pPr>
            <w:r>
              <w:rPr>
                <w:sz w:val="16"/>
              </w:rPr>
              <w:t>43.13%</w:t>
            </w:r>
          </w:p>
        </w:tc>
      </w:tr>
      <w:tr w:rsidR="00CD64DB" w14:paraId="086F27E3" w14:textId="77777777">
        <w:trPr>
          <w:jc w:val="center"/>
        </w:trPr>
        <w:tc>
          <w:tcPr>
            <w:tcW w:w="665" w:type="dxa"/>
            <w:shd w:val="clear" w:color="auto" w:fill="F2F2F2"/>
          </w:tcPr>
          <w:p w14:paraId="31E8BB94" w14:textId="77777777" w:rsidR="00CD64DB" w:rsidRDefault="00480F0A">
            <w:pPr>
              <w:spacing w:before="20" w:after="20"/>
            </w:pPr>
            <w:r>
              <w:rPr>
                <w:sz w:val="16"/>
              </w:rPr>
              <w:t>Europe</w:t>
            </w:r>
          </w:p>
        </w:tc>
        <w:tc>
          <w:tcPr>
            <w:tcW w:w="665" w:type="dxa"/>
            <w:shd w:val="clear" w:color="auto" w:fill="F2F2F2"/>
          </w:tcPr>
          <w:p w14:paraId="4870E6B8" w14:textId="77777777" w:rsidR="00CD64DB" w:rsidRDefault="00480F0A">
            <w:pPr>
              <w:spacing w:before="20" w:after="20"/>
            </w:pPr>
            <w:r>
              <w:rPr>
                <w:sz w:val="16"/>
              </w:rPr>
              <w:t>Western Europe</w:t>
            </w:r>
          </w:p>
        </w:tc>
        <w:tc>
          <w:tcPr>
            <w:tcW w:w="665" w:type="dxa"/>
            <w:shd w:val="clear" w:color="auto" w:fill="F2F2F2"/>
          </w:tcPr>
          <w:p w14:paraId="2E500566" w14:textId="77777777" w:rsidR="00CD64DB" w:rsidRDefault="00480F0A">
            <w:pPr>
              <w:spacing w:before="20" w:after="20"/>
            </w:pPr>
            <w:r>
              <w:rPr>
                <w:sz w:val="16"/>
              </w:rPr>
              <w:t>—</w:t>
            </w:r>
          </w:p>
        </w:tc>
        <w:tc>
          <w:tcPr>
            <w:tcW w:w="665" w:type="dxa"/>
            <w:shd w:val="clear" w:color="auto" w:fill="F2F2F2"/>
          </w:tcPr>
          <w:p w14:paraId="4EEBEAC0" w14:textId="77777777" w:rsidR="00CD64DB" w:rsidRDefault="00480F0A">
            <w:pPr>
              <w:spacing w:before="20" w:after="20"/>
            </w:pPr>
            <w:r>
              <w:rPr>
                <w:sz w:val="16"/>
              </w:rPr>
              <w:t>439,383,530</w:t>
            </w:r>
          </w:p>
        </w:tc>
        <w:tc>
          <w:tcPr>
            <w:tcW w:w="665" w:type="dxa"/>
            <w:shd w:val="clear" w:color="auto" w:fill="F2F2F2"/>
          </w:tcPr>
          <w:p w14:paraId="4B99B9A4" w14:textId="77777777" w:rsidR="00CD64DB" w:rsidRDefault="00480F0A">
            <w:pPr>
              <w:spacing w:before="20" w:after="20"/>
            </w:pPr>
            <w:r>
              <w:rPr>
                <w:sz w:val="16"/>
              </w:rPr>
              <w:t>29,325,533</w:t>
            </w:r>
          </w:p>
        </w:tc>
        <w:tc>
          <w:tcPr>
            <w:tcW w:w="665" w:type="dxa"/>
            <w:shd w:val="clear" w:color="auto" w:fill="F2F2F2"/>
          </w:tcPr>
          <w:p w14:paraId="6373A603" w14:textId="77777777" w:rsidR="00CD64DB" w:rsidRDefault="00480F0A">
            <w:pPr>
              <w:spacing w:before="20" w:after="20"/>
            </w:pPr>
            <w:r>
              <w:rPr>
                <w:sz w:val="16"/>
              </w:rPr>
              <w:t>5,581,715</w:t>
            </w:r>
          </w:p>
        </w:tc>
        <w:tc>
          <w:tcPr>
            <w:tcW w:w="665" w:type="dxa"/>
            <w:shd w:val="clear" w:color="auto" w:fill="F2F2F2"/>
          </w:tcPr>
          <w:p w14:paraId="66B4AE55" w14:textId="77777777" w:rsidR="00CD64DB" w:rsidRDefault="00480F0A">
            <w:pPr>
              <w:spacing w:before="20" w:after="20"/>
            </w:pPr>
            <w:r>
              <w:rPr>
                <w:sz w:val="16"/>
              </w:rPr>
              <w:t>31,692,367</w:t>
            </w:r>
          </w:p>
        </w:tc>
        <w:tc>
          <w:tcPr>
            <w:tcW w:w="665" w:type="dxa"/>
            <w:shd w:val="clear" w:color="auto" w:fill="F2F2F2"/>
          </w:tcPr>
          <w:p w14:paraId="3C90ECA3" w14:textId="77777777" w:rsidR="00CD64DB" w:rsidRDefault="00480F0A">
            <w:pPr>
              <w:spacing w:before="20" w:after="20"/>
            </w:pPr>
            <w:r>
              <w:rPr>
                <w:sz w:val="16"/>
              </w:rPr>
              <w:t>2,235</w:t>
            </w:r>
          </w:p>
        </w:tc>
        <w:tc>
          <w:tcPr>
            <w:tcW w:w="665" w:type="dxa"/>
            <w:shd w:val="clear" w:color="auto" w:fill="F2F2F2"/>
          </w:tcPr>
          <w:p w14:paraId="1ED3096D" w14:textId="77777777" w:rsidR="00CD64DB" w:rsidRDefault="00480F0A">
            <w:pPr>
              <w:spacing w:before="20" w:after="20"/>
            </w:pPr>
            <w:r>
              <w:rPr>
                <w:sz w:val="16"/>
              </w:rPr>
              <w:t>505,985,380</w:t>
            </w:r>
          </w:p>
        </w:tc>
        <w:tc>
          <w:tcPr>
            <w:tcW w:w="665" w:type="dxa"/>
            <w:shd w:val="clear" w:color="auto" w:fill="F2F2F2"/>
          </w:tcPr>
          <w:p w14:paraId="211D56C4" w14:textId="77777777" w:rsidR="00CD64DB" w:rsidRDefault="00480F0A">
            <w:pPr>
              <w:spacing w:before="20" w:after="20"/>
            </w:pPr>
            <w:r>
              <w:rPr>
                <w:sz w:val="16"/>
              </w:rPr>
              <w:t>86.84%</w:t>
            </w:r>
          </w:p>
        </w:tc>
        <w:tc>
          <w:tcPr>
            <w:tcW w:w="665" w:type="dxa"/>
            <w:shd w:val="clear" w:color="auto" w:fill="F2F2F2"/>
          </w:tcPr>
          <w:p w14:paraId="7D967192" w14:textId="77777777" w:rsidR="00CD64DB" w:rsidRDefault="00480F0A">
            <w:pPr>
              <w:spacing w:before="20" w:after="20"/>
            </w:pPr>
            <w:r>
              <w:rPr>
                <w:sz w:val="16"/>
              </w:rPr>
              <w:t>5.80%</w:t>
            </w:r>
          </w:p>
        </w:tc>
        <w:tc>
          <w:tcPr>
            <w:tcW w:w="665" w:type="dxa"/>
            <w:shd w:val="clear" w:color="auto" w:fill="F2F2F2"/>
          </w:tcPr>
          <w:p w14:paraId="0F8FDC1D" w14:textId="77777777" w:rsidR="00CD64DB" w:rsidRDefault="00480F0A">
            <w:pPr>
              <w:spacing w:before="20" w:after="20"/>
            </w:pPr>
            <w:r>
              <w:rPr>
                <w:sz w:val="16"/>
              </w:rPr>
              <w:t>1.10%</w:t>
            </w:r>
          </w:p>
        </w:tc>
        <w:tc>
          <w:tcPr>
            <w:tcW w:w="665" w:type="dxa"/>
            <w:shd w:val="clear" w:color="auto" w:fill="F2F2F2"/>
          </w:tcPr>
          <w:p w14:paraId="1CFBF192" w14:textId="77777777" w:rsidR="00CD64DB" w:rsidRDefault="00480F0A">
            <w:pPr>
              <w:spacing w:before="20" w:after="20"/>
            </w:pPr>
            <w:r>
              <w:rPr>
                <w:sz w:val="16"/>
              </w:rPr>
              <w:t>6.26%</w:t>
            </w:r>
          </w:p>
        </w:tc>
      </w:tr>
      <w:tr w:rsidR="00CD64DB" w14:paraId="662F7ACE" w14:textId="77777777">
        <w:trPr>
          <w:jc w:val="center"/>
        </w:trPr>
        <w:tc>
          <w:tcPr>
            <w:tcW w:w="665" w:type="dxa"/>
          </w:tcPr>
          <w:p w14:paraId="2B59EBA2" w14:textId="77777777" w:rsidR="00CD64DB" w:rsidRDefault="00480F0A">
            <w:pPr>
              <w:spacing w:before="20" w:after="20"/>
            </w:pPr>
            <w:r>
              <w:rPr>
                <w:sz w:val="16"/>
              </w:rPr>
              <w:t>Oceania</w:t>
            </w:r>
          </w:p>
        </w:tc>
        <w:tc>
          <w:tcPr>
            <w:tcW w:w="665" w:type="dxa"/>
          </w:tcPr>
          <w:p w14:paraId="33B17A39" w14:textId="77777777" w:rsidR="00CD64DB" w:rsidRDefault="00480F0A">
            <w:pPr>
              <w:spacing w:before="20" w:after="20"/>
            </w:pPr>
            <w:r>
              <w:rPr>
                <w:sz w:val="16"/>
              </w:rPr>
              <w:t>Australia and New Zealand</w:t>
            </w:r>
          </w:p>
        </w:tc>
        <w:tc>
          <w:tcPr>
            <w:tcW w:w="665" w:type="dxa"/>
          </w:tcPr>
          <w:p w14:paraId="3AAAA46A" w14:textId="77777777" w:rsidR="00CD64DB" w:rsidRDefault="00480F0A">
            <w:pPr>
              <w:spacing w:before="20" w:after="20"/>
            </w:pPr>
            <w:r>
              <w:rPr>
                <w:sz w:val="16"/>
              </w:rPr>
              <w:t>—</w:t>
            </w:r>
          </w:p>
        </w:tc>
        <w:tc>
          <w:tcPr>
            <w:tcW w:w="665" w:type="dxa"/>
          </w:tcPr>
          <w:p w14:paraId="3F7249D4" w14:textId="77777777" w:rsidR="00CD64DB" w:rsidRDefault="00480F0A">
            <w:pPr>
              <w:spacing w:before="20" w:after="20"/>
            </w:pPr>
            <w:r>
              <w:rPr>
                <w:sz w:val="16"/>
              </w:rPr>
              <w:t>167,248,368</w:t>
            </w:r>
          </w:p>
        </w:tc>
        <w:tc>
          <w:tcPr>
            <w:tcW w:w="665" w:type="dxa"/>
          </w:tcPr>
          <w:p w14:paraId="1E872342" w14:textId="77777777" w:rsidR="00CD64DB" w:rsidRDefault="00480F0A">
            <w:pPr>
              <w:spacing w:before="20" w:after="20"/>
            </w:pPr>
            <w:r>
              <w:rPr>
                <w:sz w:val="16"/>
              </w:rPr>
              <w:t>684,986</w:t>
            </w:r>
          </w:p>
        </w:tc>
        <w:tc>
          <w:tcPr>
            <w:tcW w:w="665" w:type="dxa"/>
          </w:tcPr>
          <w:p w14:paraId="41605B44" w14:textId="77777777" w:rsidR="00CD64DB" w:rsidRDefault="00480F0A">
            <w:pPr>
              <w:spacing w:before="20" w:after="20"/>
            </w:pPr>
            <w:r>
              <w:rPr>
                <w:sz w:val="16"/>
              </w:rPr>
              <w:t>8</w:t>
            </w:r>
          </w:p>
        </w:tc>
        <w:tc>
          <w:tcPr>
            <w:tcW w:w="665" w:type="dxa"/>
          </w:tcPr>
          <w:p w14:paraId="289A13B3" w14:textId="77777777" w:rsidR="00CD64DB" w:rsidRDefault="00480F0A">
            <w:pPr>
              <w:spacing w:before="20" w:after="20"/>
            </w:pPr>
            <w:r>
              <w:rPr>
                <w:sz w:val="16"/>
              </w:rPr>
              <w:t>80,971,254</w:t>
            </w:r>
          </w:p>
        </w:tc>
        <w:tc>
          <w:tcPr>
            <w:tcW w:w="665" w:type="dxa"/>
          </w:tcPr>
          <w:p w14:paraId="39F28542" w14:textId="77777777" w:rsidR="00CD64DB" w:rsidRDefault="00480F0A">
            <w:pPr>
              <w:spacing w:before="20" w:after="20"/>
            </w:pPr>
            <w:r>
              <w:rPr>
                <w:sz w:val="16"/>
              </w:rPr>
              <w:t>0</w:t>
            </w:r>
          </w:p>
        </w:tc>
        <w:tc>
          <w:tcPr>
            <w:tcW w:w="665" w:type="dxa"/>
          </w:tcPr>
          <w:p w14:paraId="27EEF68A" w14:textId="77777777" w:rsidR="00CD64DB" w:rsidRDefault="00480F0A">
            <w:pPr>
              <w:spacing w:before="20" w:after="20"/>
            </w:pPr>
            <w:r>
              <w:rPr>
                <w:sz w:val="16"/>
              </w:rPr>
              <w:t>248,904,616</w:t>
            </w:r>
          </w:p>
        </w:tc>
        <w:tc>
          <w:tcPr>
            <w:tcW w:w="665" w:type="dxa"/>
          </w:tcPr>
          <w:p w14:paraId="1574E381" w14:textId="77777777" w:rsidR="00CD64DB" w:rsidRDefault="00480F0A">
            <w:pPr>
              <w:spacing w:before="20" w:after="20"/>
            </w:pPr>
            <w:r>
              <w:rPr>
                <w:sz w:val="16"/>
              </w:rPr>
              <w:t>67.19%</w:t>
            </w:r>
          </w:p>
        </w:tc>
        <w:tc>
          <w:tcPr>
            <w:tcW w:w="665" w:type="dxa"/>
          </w:tcPr>
          <w:p w14:paraId="40487766" w14:textId="77777777" w:rsidR="00CD64DB" w:rsidRDefault="00480F0A">
            <w:pPr>
              <w:spacing w:before="20" w:after="20"/>
            </w:pPr>
            <w:r>
              <w:rPr>
                <w:sz w:val="16"/>
              </w:rPr>
              <w:t>0.28%</w:t>
            </w:r>
          </w:p>
        </w:tc>
        <w:tc>
          <w:tcPr>
            <w:tcW w:w="665" w:type="dxa"/>
          </w:tcPr>
          <w:p w14:paraId="37194BFD" w14:textId="77777777" w:rsidR="00CD64DB" w:rsidRDefault="00480F0A">
            <w:pPr>
              <w:spacing w:before="20" w:after="20"/>
            </w:pPr>
            <w:r>
              <w:rPr>
                <w:sz w:val="16"/>
              </w:rPr>
              <w:t>0.00%</w:t>
            </w:r>
          </w:p>
        </w:tc>
        <w:tc>
          <w:tcPr>
            <w:tcW w:w="665" w:type="dxa"/>
          </w:tcPr>
          <w:p w14:paraId="6084EAC5" w14:textId="77777777" w:rsidR="00CD64DB" w:rsidRDefault="00480F0A">
            <w:pPr>
              <w:spacing w:before="20" w:after="20"/>
            </w:pPr>
            <w:r>
              <w:rPr>
                <w:sz w:val="16"/>
              </w:rPr>
              <w:t>32.53%</w:t>
            </w:r>
          </w:p>
        </w:tc>
      </w:tr>
      <w:tr w:rsidR="00CD64DB" w14:paraId="7552E3F6" w14:textId="77777777">
        <w:trPr>
          <w:jc w:val="center"/>
        </w:trPr>
        <w:tc>
          <w:tcPr>
            <w:tcW w:w="665" w:type="dxa"/>
            <w:shd w:val="clear" w:color="auto" w:fill="F2F2F2"/>
          </w:tcPr>
          <w:p w14:paraId="4687189D" w14:textId="77777777" w:rsidR="00CD64DB" w:rsidRDefault="00480F0A">
            <w:pPr>
              <w:spacing w:before="20" w:after="20"/>
            </w:pPr>
            <w:r>
              <w:rPr>
                <w:sz w:val="16"/>
              </w:rPr>
              <w:t>Oceania</w:t>
            </w:r>
          </w:p>
        </w:tc>
        <w:tc>
          <w:tcPr>
            <w:tcW w:w="665" w:type="dxa"/>
            <w:shd w:val="clear" w:color="auto" w:fill="F2F2F2"/>
          </w:tcPr>
          <w:p w14:paraId="47C80877" w14:textId="77777777" w:rsidR="00CD64DB" w:rsidRDefault="00480F0A">
            <w:pPr>
              <w:spacing w:before="20" w:after="20"/>
            </w:pPr>
            <w:r>
              <w:rPr>
                <w:sz w:val="16"/>
              </w:rPr>
              <w:t>Melanesia</w:t>
            </w:r>
          </w:p>
        </w:tc>
        <w:tc>
          <w:tcPr>
            <w:tcW w:w="665" w:type="dxa"/>
            <w:shd w:val="clear" w:color="auto" w:fill="F2F2F2"/>
          </w:tcPr>
          <w:p w14:paraId="5FF9975E" w14:textId="77777777" w:rsidR="00CD64DB" w:rsidRDefault="00480F0A">
            <w:pPr>
              <w:spacing w:before="20" w:after="20"/>
            </w:pPr>
            <w:r>
              <w:rPr>
                <w:sz w:val="16"/>
              </w:rPr>
              <w:t>—</w:t>
            </w:r>
          </w:p>
        </w:tc>
        <w:tc>
          <w:tcPr>
            <w:tcW w:w="665" w:type="dxa"/>
            <w:shd w:val="clear" w:color="auto" w:fill="F2F2F2"/>
          </w:tcPr>
          <w:p w14:paraId="0530DEB3" w14:textId="77777777" w:rsidR="00CD64DB" w:rsidRDefault="00480F0A">
            <w:pPr>
              <w:spacing w:before="20" w:after="20"/>
            </w:pPr>
            <w:r>
              <w:rPr>
                <w:sz w:val="16"/>
              </w:rPr>
              <w:t>235,238</w:t>
            </w:r>
          </w:p>
        </w:tc>
        <w:tc>
          <w:tcPr>
            <w:tcW w:w="665" w:type="dxa"/>
            <w:shd w:val="clear" w:color="auto" w:fill="F2F2F2"/>
          </w:tcPr>
          <w:p w14:paraId="3EDC1B92" w14:textId="77777777" w:rsidR="00CD64DB" w:rsidRDefault="00480F0A">
            <w:pPr>
              <w:spacing w:before="20" w:after="20"/>
            </w:pPr>
            <w:r>
              <w:rPr>
                <w:sz w:val="16"/>
              </w:rPr>
              <w:t>40,789</w:t>
            </w:r>
          </w:p>
        </w:tc>
        <w:tc>
          <w:tcPr>
            <w:tcW w:w="665" w:type="dxa"/>
            <w:shd w:val="clear" w:color="auto" w:fill="F2F2F2"/>
          </w:tcPr>
          <w:p w14:paraId="1D1A7FC4" w14:textId="77777777" w:rsidR="00CD64DB" w:rsidRDefault="00480F0A">
            <w:pPr>
              <w:spacing w:before="20" w:after="20"/>
            </w:pPr>
            <w:r>
              <w:rPr>
                <w:sz w:val="16"/>
              </w:rPr>
              <w:t>642,284</w:t>
            </w:r>
          </w:p>
        </w:tc>
        <w:tc>
          <w:tcPr>
            <w:tcW w:w="665" w:type="dxa"/>
            <w:shd w:val="clear" w:color="auto" w:fill="F2F2F2"/>
          </w:tcPr>
          <w:p w14:paraId="1CA43FDF" w14:textId="77777777" w:rsidR="00CD64DB" w:rsidRDefault="00480F0A">
            <w:pPr>
              <w:spacing w:before="20" w:after="20"/>
            </w:pPr>
            <w:r>
              <w:rPr>
                <w:sz w:val="16"/>
              </w:rPr>
              <w:t>2,681,643</w:t>
            </w:r>
          </w:p>
        </w:tc>
        <w:tc>
          <w:tcPr>
            <w:tcW w:w="665" w:type="dxa"/>
            <w:shd w:val="clear" w:color="auto" w:fill="F2F2F2"/>
          </w:tcPr>
          <w:p w14:paraId="6433144B" w14:textId="77777777" w:rsidR="00CD64DB" w:rsidRDefault="00480F0A">
            <w:pPr>
              <w:spacing w:before="20" w:after="20"/>
            </w:pPr>
            <w:r>
              <w:rPr>
                <w:sz w:val="16"/>
              </w:rPr>
              <w:t>0</w:t>
            </w:r>
          </w:p>
        </w:tc>
        <w:tc>
          <w:tcPr>
            <w:tcW w:w="665" w:type="dxa"/>
            <w:shd w:val="clear" w:color="auto" w:fill="F2F2F2"/>
          </w:tcPr>
          <w:p w14:paraId="169E69A0" w14:textId="77777777" w:rsidR="00CD64DB" w:rsidRDefault="00480F0A">
            <w:pPr>
              <w:spacing w:before="20" w:after="20"/>
            </w:pPr>
            <w:r>
              <w:rPr>
                <w:sz w:val="16"/>
              </w:rPr>
              <w:t>3,599,954</w:t>
            </w:r>
          </w:p>
        </w:tc>
        <w:tc>
          <w:tcPr>
            <w:tcW w:w="665" w:type="dxa"/>
            <w:shd w:val="clear" w:color="auto" w:fill="F2F2F2"/>
          </w:tcPr>
          <w:p w14:paraId="5646D393" w14:textId="77777777" w:rsidR="00CD64DB" w:rsidRDefault="00480F0A">
            <w:pPr>
              <w:spacing w:before="20" w:after="20"/>
            </w:pPr>
            <w:r>
              <w:rPr>
                <w:sz w:val="16"/>
              </w:rPr>
              <w:t>6.53%</w:t>
            </w:r>
          </w:p>
        </w:tc>
        <w:tc>
          <w:tcPr>
            <w:tcW w:w="665" w:type="dxa"/>
            <w:shd w:val="clear" w:color="auto" w:fill="F2F2F2"/>
          </w:tcPr>
          <w:p w14:paraId="762F8DEF" w14:textId="77777777" w:rsidR="00CD64DB" w:rsidRDefault="00480F0A">
            <w:pPr>
              <w:spacing w:before="20" w:after="20"/>
            </w:pPr>
            <w:r>
              <w:rPr>
                <w:sz w:val="16"/>
              </w:rPr>
              <w:t>1.13%</w:t>
            </w:r>
          </w:p>
        </w:tc>
        <w:tc>
          <w:tcPr>
            <w:tcW w:w="665" w:type="dxa"/>
            <w:shd w:val="clear" w:color="auto" w:fill="F2F2F2"/>
          </w:tcPr>
          <w:p w14:paraId="1964FA5F" w14:textId="77777777" w:rsidR="00CD64DB" w:rsidRDefault="00480F0A">
            <w:pPr>
              <w:spacing w:before="20" w:after="20"/>
            </w:pPr>
            <w:r>
              <w:rPr>
                <w:sz w:val="16"/>
              </w:rPr>
              <w:t>17.84%</w:t>
            </w:r>
          </w:p>
        </w:tc>
        <w:tc>
          <w:tcPr>
            <w:tcW w:w="665" w:type="dxa"/>
            <w:shd w:val="clear" w:color="auto" w:fill="F2F2F2"/>
          </w:tcPr>
          <w:p w14:paraId="51E5BB65" w14:textId="77777777" w:rsidR="00CD64DB" w:rsidRDefault="00480F0A">
            <w:pPr>
              <w:spacing w:before="20" w:after="20"/>
            </w:pPr>
            <w:r>
              <w:rPr>
                <w:sz w:val="16"/>
              </w:rPr>
              <w:t>74.49%</w:t>
            </w:r>
          </w:p>
        </w:tc>
      </w:tr>
      <w:tr w:rsidR="00CD64DB" w14:paraId="5795D74C" w14:textId="77777777">
        <w:trPr>
          <w:jc w:val="center"/>
        </w:trPr>
        <w:tc>
          <w:tcPr>
            <w:tcW w:w="665" w:type="dxa"/>
          </w:tcPr>
          <w:p w14:paraId="08003F25" w14:textId="77777777" w:rsidR="00CD64DB" w:rsidRDefault="00480F0A">
            <w:pPr>
              <w:spacing w:before="20" w:after="20"/>
            </w:pPr>
            <w:r>
              <w:rPr>
                <w:sz w:val="16"/>
              </w:rPr>
              <w:t>Oceania</w:t>
            </w:r>
          </w:p>
        </w:tc>
        <w:tc>
          <w:tcPr>
            <w:tcW w:w="665" w:type="dxa"/>
          </w:tcPr>
          <w:p w14:paraId="0C831BC7" w14:textId="77777777" w:rsidR="00CD64DB" w:rsidRDefault="00480F0A">
            <w:pPr>
              <w:spacing w:before="20" w:after="20"/>
            </w:pPr>
            <w:r>
              <w:rPr>
                <w:sz w:val="16"/>
              </w:rPr>
              <w:t>Micronesia</w:t>
            </w:r>
          </w:p>
        </w:tc>
        <w:tc>
          <w:tcPr>
            <w:tcW w:w="665" w:type="dxa"/>
          </w:tcPr>
          <w:p w14:paraId="1CCD50A6" w14:textId="77777777" w:rsidR="00CD64DB" w:rsidRDefault="00480F0A">
            <w:pPr>
              <w:spacing w:before="20" w:after="20"/>
            </w:pPr>
            <w:r>
              <w:rPr>
                <w:sz w:val="16"/>
              </w:rPr>
              <w:t>—</w:t>
            </w:r>
          </w:p>
        </w:tc>
        <w:tc>
          <w:tcPr>
            <w:tcW w:w="665" w:type="dxa"/>
          </w:tcPr>
          <w:p w14:paraId="0B9BC25B" w14:textId="77777777" w:rsidR="00CD64DB" w:rsidRDefault="00480F0A">
            <w:pPr>
              <w:spacing w:before="20" w:after="20"/>
            </w:pPr>
            <w:r>
              <w:rPr>
                <w:sz w:val="16"/>
              </w:rPr>
              <w:t>30</w:t>
            </w:r>
          </w:p>
        </w:tc>
        <w:tc>
          <w:tcPr>
            <w:tcW w:w="665" w:type="dxa"/>
          </w:tcPr>
          <w:p w14:paraId="717BCC8F" w14:textId="77777777" w:rsidR="00CD64DB" w:rsidRDefault="00480F0A">
            <w:pPr>
              <w:spacing w:before="20" w:after="20"/>
            </w:pPr>
            <w:r>
              <w:rPr>
                <w:sz w:val="16"/>
              </w:rPr>
              <w:t>0</w:t>
            </w:r>
          </w:p>
        </w:tc>
        <w:tc>
          <w:tcPr>
            <w:tcW w:w="665" w:type="dxa"/>
          </w:tcPr>
          <w:p w14:paraId="3563904C" w14:textId="77777777" w:rsidR="00CD64DB" w:rsidRDefault="00480F0A">
            <w:pPr>
              <w:spacing w:before="20" w:after="20"/>
            </w:pPr>
            <w:r>
              <w:rPr>
                <w:sz w:val="16"/>
              </w:rPr>
              <w:t>493,091</w:t>
            </w:r>
          </w:p>
        </w:tc>
        <w:tc>
          <w:tcPr>
            <w:tcW w:w="665" w:type="dxa"/>
          </w:tcPr>
          <w:p w14:paraId="47A3814F" w14:textId="77777777" w:rsidR="00CD64DB" w:rsidRDefault="00480F0A">
            <w:pPr>
              <w:spacing w:before="20" w:after="20"/>
            </w:pPr>
            <w:r>
              <w:rPr>
                <w:sz w:val="16"/>
              </w:rPr>
              <w:t>851,904</w:t>
            </w:r>
          </w:p>
        </w:tc>
        <w:tc>
          <w:tcPr>
            <w:tcW w:w="665" w:type="dxa"/>
          </w:tcPr>
          <w:p w14:paraId="66A49B66" w14:textId="77777777" w:rsidR="00CD64DB" w:rsidRDefault="00480F0A">
            <w:pPr>
              <w:spacing w:before="20" w:after="20"/>
            </w:pPr>
            <w:r>
              <w:rPr>
                <w:sz w:val="16"/>
              </w:rPr>
              <w:t>0</w:t>
            </w:r>
          </w:p>
        </w:tc>
        <w:tc>
          <w:tcPr>
            <w:tcW w:w="665" w:type="dxa"/>
          </w:tcPr>
          <w:p w14:paraId="53EA80E1" w14:textId="77777777" w:rsidR="00CD64DB" w:rsidRDefault="00480F0A">
            <w:pPr>
              <w:spacing w:before="20" w:after="20"/>
            </w:pPr>
            <w:r>
              <w:rPr>
                <w:sz w:val="16"/>
              </w:rPr>
              <w:t>1,345,025</w:t>
            </w:r>
          </w:p>
        </w:tc>
        <w:tc>
          <w:tcPr>
            <w:tcW w:w="665" w:type="dxa"/>
          </w:tcPr>
          <w:p w14:paraId="665F15FF" w14:textId="77777777" w:rsidR="00CD64DB" w:rsidRDefault="00480F0A">
            <w:pPr>
              <w:spacing w:before="20" w:after="20"/>
            </w:pPr>
            <w:r>
              <w:rPr>
                <w:sz w:val="16"/>
              </w:rPr>
              <w:t>0.00%</w:t>
            </w:r>
          </w:p>
        </w:tc>
        <w:tc>
          <w:tcPr>
            <w:tcW w:w="665" w:type="dxa"/>
          </w:tcPr>
          <w:p w14:paraId="68DBC4CE" w14:textId="77777777" w:rsidR="00CD64DB" w:rsidRDefault="00480F0A">
            <w:pPr>
              <w:spacing w:before="20" w:after="20"/>
            </w:pPr>
            <w:r>
              <w:rPr>
                <w:sz w:val="16"/>
              </w:rPr>
              <w:t>0.00%</w:t>
            </w:r>
          </w:p>
        </w:tc>
        <w:tc>
          <w:tcPr>
            <w:tcW w:w="665" w:type="dxa"/>
          </w:tcPr>
          <w:p w14:paraId="521A05A0" w14:textId="77777777" w:rsidR="00CD64DB" w:rsidRDefault="00480F0A">
            <w:pPr>
              <w:spacing w:before="20" w:after="20"/>
            </w:pPr>
            <w:r>
              <w:rPr>
                <w:sz w:val="16"/>
              </w:rPr>
              <w:t>36.66%</w:t>
            </w:r>
          </w:p>
        </w:tc>
        <w:tc>
          <w:tcPr>
            <w:tcW w:w="665" w:type="dxa"/>
          </w:tcPr>
          <w:p w14:paraId="4B56AF74" w14:textId="77777777" w:rsidR="00CD64DB" w:rsidRDefault="00480F0A">
            <w:pPr>
              <w:spacing w:before="20" w:after="20"/>
            </w:pPr>
            <w:r>
              <w:rPr>
                <w:sz w:val="16"/>
              </w:rPr>
              <w:t>63.34%</w:t>
            </w:r>
          </w:p>
        </w:tc>
      </w:tr>
      <w:tr w:rsidR="00CD64DB" w14:paraId="41F78B8D" w14:textId="77777777">
        <w:trPr>
          <w:jc w:val="center"/>
        </w:trPr>
        <w:tc>
          <w:tcPr>
            <w:tcW w:w="665" w:type="dxa"/>
            <w:shd w:val="clear" w:color="auto" w:fill="F2F2F2"/>
          </w:tcPr>
          <w:p w14:paraId="2A715680" w14:textId="77777777" w:rsidR="00CD64DB" w:rsidRDefault="00480F0A">
            <w:pPr>
              <w:spacing w:before="20" w:after="20"/>
            </w:pPr>
            <w:r>
              <w:rPr>
                <w:sz w:val="16"/>
              </w:rPr>
              <w:t>Oceania</w:t>
            </w:r>
          </w:p>
        </w:tc>
        <w:tc>
          <w:tcPr>
            <w:tcW w:w="665" w:type="dxa"/>
            <w:shd w:val="clear" w:color="auto" w:fill="F2F2F2"/>
          </w:tcPr>
          <w:p w14:paraId="591048CF" w14:textId="77777777" w:rsidR="00CD64DB" w:rsidRDefault="00480F0A">
            <w:pPr>
              <w:spacing w:before="20" w:after="20"/>
            </w:pPr>
            <w:r>
              <w:rPr>
                <w:sz w:val="16"/>
              </w:rPr>
              <w:t>Polynesia</w:t>
            </w:r>
          </w:p>
        </w:tc>
        <w:tc>
          <w:tcPr>
            <w:tcW w:w="665" w:type="dxa"/>
            <w:shd w:val="clear" w:color="auto" w:fill="F2F2F2"/>
          </w:tcPr>
          <w:p w14:paraId="60C62502" w14:textId="77777777" w:rsidR="00CD64DB" w:rsidRDefault="00480F0A">
            <w:pPr>
              <w:spacing w:before="20" w:after="20"/>
            </w:pPr>
            <w:r>
              <w:rPr>
                <w:sz w:val="16"/>
              </w:rPr>
              <w:t>—</w:t>
            </w:r>
          </w:p>
        </w:tc>
        <w:tc>
          <w:tcPr>
            <w:tcW w:w="665" w:type="dxa"/>
            <w:shd w:val="clear" w:color="auto" w:fill="F2F2F2"/>
          </w:tcPr>
          <w:p w14:paraId="2C86A893" w14:textId="77777777" w:rsidR="00CD64DB" w:rsidRDefault="00480F0A">
            <w:pPr>
              <w:spacing w:before="20" w:after="20"/>
            </w:pPr>
            <w:r>
              <w:rPr>
                <w:sz w:val="16"/>
              </w:rPr>
              <w:t>11,178</w:t>
            </w:r>
          </w:p>
        </w:tc>
        <w:tc>
          <w:tcPr>
            <w:tcW w:w="665" w:type="dxa"/>
            <w:shd w:val="clear" w:color="auto" w:fill="F2F2F2"/>
          </w:tcPr>
          <w:p w14:paraId="44FDE9FE" w14:textId="77777777" w:rsidR="00CD64DB" w:rsidRDefault="00480F0A">
            <w:pPr>
              <w:spacing w:before="20" w:after="20"/>
            </w:pPr>
            <w:r>
              <w:rPr>
                <w:sz w:val="16"/>
              </w:rPr>
              <w:t>0</w:t>
            </w:r>
          </w:p>
        </w:tc>
        <w:tc>
          <w:tcPr>
            <w:tcW w:w="665" w:type="dxa"/>
            <w:shd w:val="clear" w:color="auto" w:fill="F2F2F2"/>
          </w:tcPr>
          <w:p w14:paraId="5C067FE7" w14:textId="77777777" w:rsidR="00CD64DB" w:rsidRDefault="00480F0A">
            <w:pPr>
              <w:spacing w:before="20" w:after="20"/>
            </w:pPr>
            <w:r>
              <w:rPr>
                <w:sz w:val="16"/>
              </w:rPr>
              <w:t>599,381</w:t>
            </w:r>
          </w:p>
        </w:tc>
        <w:tc>
          <w:tcPr>
            <w:tcW w:w="665" w:type="dxa"/>
            <w:shd w:val="clear" w:color="auto" w:fill="F2F2F2"/>
          </w:tcPr>
          <w:p w14:paraId="00659777" w14:textId="77777777" w:rsidR="00CD64DB" w:rsidRDefault="00480F0A">
            <w:pPr>
              <w:spacing w:before="20" w:after="20"/>
            </w:pPr>
            <w:r>
              <w:rPr>
                <w:sz w:val="16"/>
              </w:rPr>
              <w:t>284,352</w:t>
            </w:r>
          </w:p>
        </w:tc>
        <w:tc>
          <w:tcPr>
            <w:tcW w:w="665" w:type="dxa"/>
            <w:shd w:val="clear" w:color="auto" w:fill="F2F2F2"/>
          </w:tcPr>
          <w:p w14:paraId="54705BD6" w14:textId="77777777" w:rsidR="00CD64DB" w:rsidRDefault="00480F0A">
            <w:pPr>
              <w:spacing w:before="20" w:after="20"/>
            </w:pPr>
            <w:r>
              <w:rPr>
                <w:sz w:val="16"/>
              </w:rPr>
              <w:t>0</w:t>
            </w:r>
          </w:p>
        </w:tc>
        <w:tc>
          <w:tcPr>
            <w:tcW w:w="665" w:type="dxa"/>
            <w:shd w:val="clear" w:color="auto" w:fill="F2F2F2"/>
          </w:tcPr>
          <w:p w14:paraId="75801601" w14:textId="77777777" w:rsidR="00CD64DB" w:rsidRDefault="00480F0A">
            <w:pPr>
              <w:spacing w:before="20" w:after="20"/>
            </w:pPr>
            <w:r>
              <w:rPr>
                <w:sz w:val="16"/>
              </w:rPr>
              <w:t>894,911</w:t>
            </w:r>
          </w:p>
        </w:tc>
        <w:tc>
          <w:tcPr>
            <w:tcW w:w="665" w:type="dxa"/>
            <w:shd w:val="clear" w:color="auto" w:fill="F2F2F2"/>
          </w:tcPr>
          <w:p w14:paraId="4DD916DA" w14:textId="77777777" w:rsidR="00CD64DB" w:rsidRDefault="00480F0A">
            <w:pPr>
              <w:spacing w:before="20" w:after="20"/>
            </w:pPr>
            <w:r>
              <w:rPr>
                <w:sz w:val="16"/>
              </w:rPr>
              <w:t>1.25%</w:t>
            </w:r>
          </w:p>
        </w:tc>
        <w:tc>
          <w:tcPr>
            <w:tcW w:w="665" w:type="dxa"/>
            <w:shd w:val="clear" w:color="auto" w:fill="F2F2F2"/>
          </w:tcPr>
          <w:p w14:paraId="1C4E9804" w14:textId="77777777" w:rsidR="00CD64DB" w:rsidRDefault="00480F0A">
            <w:pPr>
              <w:spacing w:before="20" w:after="20"/>
            </w:pPr>
            <w:r>
              <w:rPr>
                <w:sz w:val="16"/>
              </w:rPr>
              <w:t>0.00%</w:t>
            </w:r>
          </w:p>
        </w:tc>
        <w:tc>
          <w:tcPr>
            <w:tcW w:w="665" w:type="dxa"/>
            <w:shd w:val="clear" w:color="auto" w:fill="F2F2F2"/>
          </w:tcPr>
          <w:p w14:paraId="0E2A9DBC" w14:textId="77777777" w:rsidR="00CD64DB" w:rsidRDefault="00480F0A">
            <w:pPr>
              <w:spacing w:before="20" w:after="20"/>
            </w:pPr>
            <w:r>
              <w:rPr>
                <w:sz w:val="16"/>
              </w:rPr>
              <w:t>66.98%</w:t>
            </w:r>
          </w:p>
        </w:tc>
        <w:tc>
          <w:tcPr>
            <w:tcW w:w="665" w:type="dxa"/>
            <w:shd w:val="clear" w:color="auto" w:fill="F2F2F2"/>
          </w:tcPr>
          <w:p w14:paraId="13F1E554" w14:textId="77777777" w:rsidR="00CD64DB" w:rsidRDefault="00480F0A">
            <w:pPr>
              <w:spacing w:before="20" w:after="20"/>
            </w:pPr>
            <w:r>
              <w:rPr>
                <w:sz w:val="16"/>
              </w:rPr>
              <w:t>31.77%</w:t>
            </w:r>
          </w:p>
        </w:tc>
      </w:tr>
      <w:tr w:rsidR="00CD64DB" w14:paraId="6E60BEA2" w14:textId="77777777">
        <w:trPr>
          <w:jc w:val="center"/>
        </w:trPr>
        <w:tc>
          <w:tcPr>
            <w:tcW w:w="665" w:type="dxa"/>
          </w:tcPr>
          <w:p w14:paraId="50B1775D" w14:textId="77777777" w:rsidR="00CD64DB" w:rsidRDefault="00480F0A">
            <w:pPr>
              <w:spacing w:before="20" w:after="20"/>
            </w:pPr>
            <w:r>
              <w:rPr>
                <w:sz w:val="16"/>
              </w:rPr>
              <w:t>**Total**</w:t>
            </w:r>
          </w:p>
        </w:tc>
        <w:tc>
          <w:tcPr>
            <w:tcW w:w="665" w:type="dxa"/>
          </w:tcPr>
          <w:p w14:paraId="433D0E24" w14:textId="77777777" w:rsidR="00CD64DB" w:rsidRDefault="00CD64DB">
            <w:pPr>
              <w:spacing w:before="20" w:after="20"/>
            </w:pPr>
          </w:p>
        </w:tc>
        <w:tc>
          <w:tcPr>
            <w:tcW w:w="665" w:type="dxa"/>
          </w:tcPr>
          <w:p w14:paraId="18544F60" w14:textId="77777777" w:rsidR="00CD64DB" w:rsidRDefault="00CD64DB">
            <w:pPr>
              <w:spacing w:before="20" w:after="20"/>
            </w:pPr>
          </w:p>
        </w:tc>
        <w:tc>
          <w:tcPr>
            <w:tcW w:w="665" w:type="dxa"/>
          </w:tcPr>
          <w:p w14:paraId="7575D69C" w14:textId="77777777" w:rsidR="00CD64DB" w:rsidRDefault="00480F0A">
            <w:pPr>
              <w:spacing w:before="20" w:after="20"/>
            </w:pPr>
            <w:r>
              <w:rPr>
                <w:sz w:val="16"/>
              </w:rPr>
              <w:t>1,297,055,464</w:t>
            </w:r>
          </w:p>
        </w:tc>
        <w:tc>
          <w:tcPr>
            <w:tcW w:w="665" w:type="dxa"/>
          </w:tcPr>
          <w:p w14:paraId="44B71C7A" w14:textId="77777777" w:rsidR="00CD64DB" w:rsidRDefault="00480F0A">
            <w:pPr>
              <w:spacing w:before="20" w:after="20"/>
            </w:pPr>
            <w:r>
              <w:rPr>
                <w:sz w:val="16"/>
              </w:rPr>
              <w:t>219,503,647</w:t>
            </w:r>
          </w:p>
        </w:tc>
        <w:tc>
          <w:tcPr>
            <w:tcW w:w="665" w:type="dxa"/>
          </w:tcPr>
          <w:p w14:paraId="3FCC4D43" w14:textId="77777777" w:rsidR="00CD64DB" w:rsidRDefault="00480F0A">
            <w:pPr>
              <w:spacing w:before="20" w:after="20"/>
            </w:pPr>
            <w:r>
              <w:rPr>
                <w:sz w:val="16"/>
              </w:rPr>
              <w:t>249,895,053</w:t>
            </w:r>
          </w:p>
        </w:tc>
        <w:tc>
          <w:tcPr>
            <w:tcW w:w="665" w:type="dxa"/>
          </w:tcPr>
          <w:p w14:paraId="1BBCCE1F" w14:textId="77777777" w:rsidR="00CD64DB" w:rsidRDefault="00480F0A">
            <w:pPr>
              <w:spacing w:before="20" w:after="20"/>
            </w:pPr>
            <w:r>
              <w:rPr>
                <w:sz w:val="16"/>
              </w:rPr>
              <w:t>475,413,125</w:t>
            </w:r>
          </w:p>
        </w:tc>
        <w:tc>
          <w:tcPr>
            <w:tcW w:w="665" w:type="dxa"/>
          </w:tcPr>
          <w:p w14:paraId="353C3961" w14:textId="77777777" w:rsidR="00CD64DB" w:rsidRDefault="00480F0A">
            <w:pPr>
              <w:spacing w:before="20" w:after="20"/>
            </w:pPr>
            <w:r>
              <w:rPr>
                <w:sz w:val="16"/>
              </w:rPr>
              <w:t>30,088</w:t>
            </w:r>
          </w:p>
        </w:tc>
        <w:tc>
          <w:tcPr>
            <w:tcW w:w="665" w:type="dxa"/>
          </w:tcPr>
          <w:p w14:paraId="627207F7" w14:textId="77777777" w:rsidR="00CD64DB" w:rsidRDefault="00480F0A">
            <w:pPr>
              <w:spacing w:before="20" w:after="20"/>
            </w:pPr>
            <w:r>
              <w:rPr>
                <w:sz w:val="16"/>
              </w:rPr>
              <w:t>2,241,897,377</w:t>
            </w:r>
          </w:p>
        </w:tc>
        <w:tc>
          <w:tcPr>
            <w:tcW w:w="665" w:type="dxa"/>
          </w:tcPr>
          <w:p w14:paraId="4BA884BE" w14:textId="77777777" w:rsidR="00CD64DB" w:rsidRDefault="00480F0A">
            <w:pPr>
              <w:spacing w:before="20" w:after="20"/>
            </w:pPr>
            <w:r>
              <w:rPr>
                <w:sz w:val="16"/>
              </w:rPr>
              <w:t>57.86%</w:t>
            </w:r>
          </w:p>
        </w:tc>
        <w:tc>
          <w:tcPr>
            <w:tcW w:w="665" w:type="dxa"/>
          </w:tcPr>
          <w:p w14:paraId="1AF94A16" w14:textId="77777777" w:rsidR="00CD64DB" w:rsidRDefault="00480F0A">
            <w:pPr>
              <w:spacing w:before="20" w:after="20"/>
            </w:pPr>
            <w:r>
              <w:rPr>
                <w:sz w:val="16"/>
              </w:rPr>
              <w:t>9.79%</w:t>
            </w:r>
          </w:p>
        </w:tc>
        <w:tc>
          <w:tcPr>
            <w:tcW w:w="665" w:type="dxa"/>
          </w:tcPr>
          <w:p w14:paraId="689BF865" w14:textId="77777777" w:rsidR="00CD64DB" w:rsidRDefault="00480F0A">
            <w:pPr>
              <w:spacing w:before="20" w:after="20"/>
            </w:pPr>
            <w:r>
              <w:rPr>
                <w:sz w:val="16"/>
              </w:rPr>
              <w:t>11.15%</w:t>
            </w:r>
          </w:p>
        </w:tc>
        <w:tc>
          <w:tcPr>
            <w:tcW w:w="665" w:type="dxa"/>
          </w:tcPr>
          <w:p w14:paraId="429522B1" w14:textId="77777777" w:rsidR="00CD64DB" w:rsidRDefault="00480F0A">
            <w:pPr>
              <w:spacing w:before="20" w:after="20"/>
            </w:pPr>
            <w:r>
              <w:rPr>
                <w:sz w:val="16"/>
              </w:rPr>
              <w:t>21.21%</w:t>
            </w:r>
          </w:p>
        </w:tc>
      </w:tr>
    </w:tbl>
    <w:p w14:paraId="107E40FE" w14:textId="77777777" w:rsidR="00CD64DB" w:rsidRDefault="00480F0A">
      <w:pPr>
        <w:pStyle w:val="Heading3"/>
      </w:pPr>
      <w:r>
        <w:t>A.4 By Development Status</w:t>
      </w:r>
    </w:p>
    <w:tbl>
      <w:tblPr>
        <w:tblStyle w:val="TableGrid"/>
        <w:tblW w:w="0" w:type="auto"/>
        <w:jc w:val="center"/>
        <w:tblLook w:val="04A0" w:firstRow="1" w:lastRow="0" w:firstColumn="1" w:lastColumn="0" w:noHBand="0" w:noVBand="1"/>
      </w:tblPr>
      <w:tblGrid>
        <w:gridCol w:w="1078"/>
        <w:gridCol w:w="1108"/>
        <w:gridCol w:w="992"/>
        <w:gridCol w:w="992"/>
        <w:gridCol w:w="992"/>
        <w:gridCol w:w="834"/>
        <w:gridCol w:w="1108"/>
        <w:gridCol w:w="720"/>
        <w:gridCol w:w="736"/>
        <w:gridCol w:w="768"/>
        <w:gridCol w:w="742"/>
      </w:tblGrid>
      <w:tr w:rsidR="00CD64DB" w14:paraId="788A74BB" w14:textId="77777777">
        <w:trPr>
          <w:jc w:val="center"/>
        </w:trPr>
        <w:tc>
          <w:tcPr>
            <w:tcW w:w="785" w:type="dxa"/>
            <w:shd w:val="clear" w:color="auto" w:fill="D9D9D9"/>
          </w:tcPr>
          <w:p w14:paraId="569018BA" w14:textId="77777777" w:rsidR="00CD64DB" w:rsidRDefault="00480F0A">
            <w:pPr>
              <w:spacing w:before="20" w:after="20"/>
            </w:pPr>
            <w:r>
              <w:rPr>
                <w:b/>
                <w:color w:val="333333"/>
                <w:sz w:val="16"/>
              </w:rPr>
              <w:t>Development Status</w:t>
            </w:r>
          </w:p>
        </w:tc>
        <w:tc>
          <w:tcPr>
            <w:tcW w:w="785" w:type="dxa"/>
            <w:shd w:val="clear" w:color="auto" w:fill="D9D9D9"/>
          </w:tcPr>
          <w:p w14:paraId="71118A35" w14:textId="77777777" w:rsidR="00CD64DB" w:rsidRDefault="00480F0A">
            <w:pPr>
              <w:spacing w:before="20" w:after="20"/>
            </w:pPr>
            <w:r>
              <w:rPr>
                <w:b/>
                <w:color w:val="333333"/>
                <w:sz w:val="16"/>
              </w:rPr>
              <w:t>Internal Count</w:t>
            </w:r>
          </w:p>
        </w:tc>
        <w:tc>
          <w:tcPr>
            <w:tcW w:w="785" w:type="dxa"/>
            <w:shd w:val="clear" w:color="auto" w:fill="D9D9D9"/>
          </w:tcPr>
          <w:p w14:paraId="48F01002" w14:textId="77777777" w:rsidR="00CD64DB" w:rsidRDefault="00480F0A">
            <w:pPr>
              <w:spacing w:before="20" w:after="20"/>
            </w:pPr>
            <w:r>
              <w:rPr>
                <w:b/>
                <w:color w:val="333333"/>
                <w:sz w:val="16"/>
              </w:rPr>
              <w:t>Sub-regional Count</w:t>
            </w:r>
          </w:p>
        </w:tc>
        <w:tc>
          <w:tcPr>
            <w:tcW w:w="785" w:type="dxa"/>
            <w:shd w:val="clear" w:color="auto" w:fill="D9D9D9"/>
          </w:tcPr>
          <w:p w14:paraId="3CA30733" w14:textId="77777777" w:rsidR="00CD64DB" w:rsidRDefault="00480F0A">
            <w:pPr>
              <w:spacing w:before="20" w:after="20"/>
            </w:pPr>
            <w:r>
              <w:rPr>
                <w:b/>
                <w:color w:val="333333"/>
                <w:sz w:val="16"/>
              </w:rPr>
              <w:t>Regional Count</w:t>
            </w:r>
          </w:p>
        </w:tc>
        <w:tc>
          <w:tcPr>
            <w:tcW w:w="785" w:type="dxa"/>
            <w:shd w:val="clear" w:color="auto" w:fill="D9D9D9"/>
          </w:tcPr>
          <w:p w14:paraId="55580DA3" w14:textId="77777777" w:rsidR="00CD64DB" w:rsidRDefault="00480F0A">
            <w:pPr>
              <w:spacing w:before="20" w:after="20"/>
            </w:pPr>
            <w:r>
              <w:rPr>
                <w:b/>
                <w:color w:val="333333"/>
                <w:sz w:val="16"/>
              </w:rPr>
              <w:t>External Count</w:t>
            </w:r>
          </w:p>
        </w:tc>
        <w:tc>
          <w:tcPr>
            <w:tcW w:w="785" w:type="dxa"/>
            <w:shd w:val="clear" w:color="auto" w:fill="D9D9D9"/>
          </w:tcPr>
          <w:p w14:paraId="2E100573" w14:textId="77777777" w:rsidR="00CD64DB" w:rsidRDefault="00480F0A">
            <w:pPr>
              <w:spacing w:before="20" w:after="20"/>
            </w:pPr>
            <w:r>
              <w:rPr>
                <w:b/>
                <w:color w:val="333333"/>
                <w:sz w:val="16"/>
              </w:rPr>
              <w:t>Unknown Count</w:t>
            </w:r>
          </w:p>
        </w:tc>
        <w:tc>
          <w:tcPr>
            <w:tcW w:w="785" w:type="dxa"/>
            <w:shd w:val="clear" w:color="auto" w:fill="D9D9D9"/>
          </w:tcPr>
          <w:p w14:paraId="37ADE172" w14:textId="77777777" w:rsidR="00CD64DB" w:rsidRDefault="00480F0A">
            <w:pPr>
              <w:spacing w:before="20" w:after="20"/>
            </w:pPr>
            <w:r>
              <w:rPr>
                <w:b/>
                <w:color w:val="333333"/>
                <w:sz w:val="16"/>
              </w:rPr>
              <w:t>Total Count</w:t>
            </w:r>
          </w:p>
        </w:tc>
        <w:tc>
          <w:tcPr>
            <w:tcW w:w="785" w:type="dxa"/>
            <w:shd w:val="clear" w:color="auto" w:fill="D9D9D9"/>
          </w:tcPr>
          <w:p w14:paraId="24AEB5FF" w14:textId="77777777" w:rsidR="00CD64DB" w:rsidRDefault="00480F0A">
            <w:pPr>
              <w:spacing w:before="20" w:after="20"/>
            </w:pPr>
            <w:r>
              <w:rPr>
                <w:b/>
                <w:color w:val="333333"/>
                <w:sz w:val="16"/>
              </w:rPr>
              <w:t>Internal %</w:t>
            </w:r>
          </w:p>
        </w:tc>
        <w:tc>
          <w:tcPr>
            <w:tcW w:w="785" w:type="dxa"/>
            <w:shd w:val="clear" w:color="auto" w:fill="D9D9D9"/>
          </w:tcPr>
          <w:p w14:paraId="5D88BA79" w14:textId="77777777" w:rsidR="00CD64DB" w:rsidRDefault="00480F0A">
            <w:pPr>
              <w:spacing w:before="20" w:after="20"/>
            </w:pPr>
            <w:r>
              <w:rPr>
                <w:b/>
                <w:color w:val="333333"/>
                <w:sz w:val="16"/>
              </w:rPr>
              <w:t>Sub-regional %</w:t>
            </w:r>
          </w:p>
        </w:tc>
        <w:tc>
          <w:tcPr>
            <w:tcW w:w="785" w:type="dxa"/>
            <w:shd w:val="clear" w:color="auto" w:fill="D9D9D9"/>
          </w:tcPr>
          <w:p w14:paraId="61668EB2" w14:textId="77777777" w:rsidR="00CD64DB" w:rsidRDefault="00480F0A">
            <w:pPr>
              <w:spacing w:before="20" w:after="20"/>
            </w:pPr>
            <w:r>
              <w:rPr>
                <w:b/>
                <w:color w:val="333333"/>
                <w:sz w:val="16"/>
              </w:rPr>
              <w:t>Regional %</w:t>
            </w:r>
          </w:p>
        </w:tc>
        <w:tc>
          <w:tcPr>
            <w:tcW w:w="785" w:type="dxa"/>
            <w:shd w:val="clear" w:color="auto" w:fill="D9D9D9"/>
          </w:tcPr>
          <w:p w14:paraId="367D1B3B" w14:textId="77777777" w:rsidR="00CD64DB" w:rsidRDefault="00480F0A">
            <w:pPr>
              <w:spacing w:before="20" w:after="20"/>
            </w:pPr>
            <w:r>
              <w:rPr>
                <w:b/>
                <w:color w:val="333333"/>
                <w:sz w:val="16"/>
              </w:rPr>
              <w:t>External %</w:t>
            </w:r>
          </w:p>
        </w:tc>
      </w:tr>
      <w:tr w:rsidR="00CD64DB" w14:paraId="56438C2E" w14:textId="77777777">
        <w:trPr>
          <w:jc w:val="center"/>
        </w:trPr>
        <w:tc>
          <w:tcPr>
            <w:tcW w:w="785" w:type="dxa"/>
          </w:tcPr>
          <w:p w14:paraId="72AD2304" w14:textId="77777777" w:rsidR="00CD64DB" w:rsidRDefault="00480F0A">
            <w:pPr>
              <w:spacing w:before="20" w:after="20"/>
            </w:pPr>
            <w:r>
              <w:rPr>
                <w:sz w:val="16"/>
              </w:rPr>
              <w:t>Developed</w:t>
            </w:r>
          </w:p>
        </w:tc>
        <w:tc>
          <w:tcPr>
            <w:tcW w:w="785" w:type="dxa"/>
          </w:tcPr>
          <w:p w14:paraId="77253EAB" w14:textId="77777777" w:rsidR="00CD64DB" w:rsidRDefault="00480F0A">
            <w:pPr>
              <w:spacing w:before="20" w:after="20"/>
            </w:pPr>
            <w:r>
              <w:rPr>
                <w:sz w:val="16"/>
              </w:rPr>
              <w:t>1,201,638,231</w:t>
            </w:r>
          </w:p>
        </w:tc>
        <w:tc>
          <w:tcPr>
            <w:tcW w:w="785" w:type="dxa"/>
          </w:tcPr>
          <w:p w14:paraId="6AE22DD0" w14:textId="77777777" w:rsidR="00CD64DB" w:rsidRDefault="00480F0A">
            <w:pPr>
              <w:spacing w:before="20" w:after="20"/>
            </w:pPr>
            <w:r>
              <w:rPr>
                <w:sz w:val="16"/>
              </w:rPr>
              <w:t>212,409,644</w:t>
            </w:r>
          </w:p>
        </w:tc>
        <w:tc>
          <w:tcPr>
            <w:tcW w:w="785" w:type="dxa"/>
          </w:tcPr>
          <w:p w14:paraId="020482F8" w14:textId="77777777" w:rsidR="00CD64DB" w:rsidRDefault="00480F0A">
            <w:pPr>
              <w:spacing w:before="20" w:after="20"/>
            </w:pPr>
            <w:r>
              <w:rPr>
                <w:sz w:val="16"/>
              </w:rPr>
              <w:t>50,420,104</w:t>
            </w:r>
          </w:p>
        </w:tc>
        <w:tc>
          <w:tcPr>
            <w:tcW w:w="785" w:type="dxa"/>
          </w:tcPr>
          <w:p w14:paraId="0221280F" w14:textId="77777777" w:rsidR="00CD64DB" w:rsidRDefault="00480F0A">
            <w:pPr>
              <w:spacing w:before="20" w:after="20"/>
            </w:pPr>
            <w:r>
              <w:rPr>
                <w:sz w:val="16"/>
              </w:rPr>
              <w:t>274,697,237</w:t>
            </w:r>
          </w:p>
        </w:tc>
        <w:tc>
          <w:tcPr>
            <w:tcW w:w="785" w:type="dxa"/>
          </w:tcPr>
          <w:p w14:paraId="4D0A7143" w14:textId="77777777" w:rsidR="00CD64DB" w:rsidRDefault="00480F0A">
            <w:pPr>
              <w:spacing w:before="20" w:after="20"/>
            </w:pPr>
            <w:r>
              <w:rPr>
                <w:sz w:val="16"/>
              </w:rPr>
              <w:t>29,869</w:t>
            </w:r>
          </w:p>
        </w:tc>
        <w:tc>
          <w:tcPr>
            <w:tcW w:w="785" w:type="dxa"/>
          </w:tcPr>
          <w:p w14:paraId="24A7EF74" w14:textId="77777777" w:rsidR="00CD64DB" w:rsidRDefault="00480F0A">
            <w:pPr>
              <w:spacing w:before="20" w:after="20"/>
            </w:pPr>
            <w:r>
              <w:rPr>
                <w:sz w:val="16"/>
              </w:rPr>
              <w:t>1,739,195,085</w:t>
            </w:r>
          </w:p>
        </w:tc>
        <w:tc>
          <w:tcPr>
            <w:tcW w:w="785" w:type="dxa"/>
          </w:tcPr>
          <w:p w14:paraId="5999F85A" w14:textId="77777777" w:rsidR="00CD64DB" w:rsidRDefault="00480F0A">
            <w:pPr>
              <w:spacing w:before="20" w:after="20"/>
            </w:pPr>
            <w:r>
              <w:rPr>
                <w:sz w:val="16"/>
              </w:rPr>
              <w:t>69.09%</w:t>
            </w:r>
          </w:p>
        </w:tc>
        <w:tc>
          <w:tcPr>
            <w:tcW w:w="785" w:type="dxa"/>
          </w:tcPr>
          <w:p w14:paraId="02D96BEA" w14:textId="77777777" w:rsidR="00CD64DB" w:rsidRDefault="00480F0A">
            <w:pPr>
              <w:spacing w:before="20" w:after="20"/>
            </w:pPr>
            <w:r>
              <w:rPr>
                <w:sz w:val="16"/>
              </w:rPr>
              <w:t>12.21%</w:t>
            </w:r>
          </w:p>
        </w:tc>
        <w:tc>
          <w:tcPr>
            <w:tcW w:w="785" w:type="dxa"/>
          </w:tcPr>
          <w:p w14:paraId="6A0DB3F7" w14:textId="77777777" w:rsidR="00CD64DB" w:rsidRDefault="00480F0A">
            <w:pPr>
              <w:spacing w:before="20" w:after="20"/>
            </w:pPr>
            <w:r>
              <w:rPr>
                <w:sz w:val="16"/>
              </w:rPr>
              <w:t>2.90%</w:t>
            </w:r>
          </w:p>
        </w:tc>
        <w:tc>
          <w:tcPr>
            <w:tcW w:w="785" w:type="dxa"/>
          </w:tcPr>
          <w:p w14:paraId="2ABE0145" w14:textId="77777777" w:rsidR="00CD64DB" w:rsidRDefault="00480F0A">
            <w:pPr>
              <w:spacing w:before="20" w:after="20"/>
            </w:pPr>
            <w:r>
              <w:rPr>
                <w:sz w:val="16"/>
              </w:rPr>
              <w:t>15.79%</w:t>
            </w:r>
          </w:p>
        </w:tc>
      </w:tr>
      <w:tr w:rsidR="00CD64DB" w14:paraId="4C93E2C3" w14:textId="77777777">
        <w:trPr>
          <w:jc w:val="center"/>
        </w:trPr>
        <w:tc>
          <w:tcPr>
            <w:tcW w:w="785" w:type="dxa"/>
            <w:shd w:val="clear" w:color="auto" w:fill="F2F2F2"/>
          </w:tcPr>
          <w:p w14:paraId="7865B1ED" w14:textId="77777777" w:rsidR="00CD64DB" w:rsidRDefault="00480F0A">
            <w:pPr>
              <w:spacing w:before="20" w:after="20"/>
            </w:pPr>
            <w:r>
              <w:rPr>
                <w:sz w:val="16"/>
              </w:rPr>
              <w:t>Developing</w:t>
            </w:r>
          </w:p>
        </w:tc>
        <w:tc>
          <w:tcPr>
            <w:tcW w:w="785" w:type="dxa"/>
            <w:shd w:val="clear" w:color="auto" w:fill="F2F2F2"/>
          </w:tcPr>
          <w:p w14:paraId="7067BC8B" w14:textId="77777777" w:rsidR="00CD64DB" w:rsidRDefault="00480F0A">
            <w:pPr>
              <w:spacing w:before="20" w:after="20"/>
            </w:pPr>
            <w:r>
              <w:rPr>
                <w:sz w:val="16"/>
              </w:rPr>
              <w:t>95,417,233</w:t>
            </w:r>
          </w:p>
        </w:tc>
        <w:tc>
          <w:tcPr>
            <w:tcW w:w="785" w:type="dxa"/>
            <w:shd w:val="clear" w:color="auto" w:fill="F2F2F2"/>
          </w:tcPr>
          <w:p w14:paraId="56B90C9E" w14:textId="77777777" w:rsidR="00CD64DB" w:rsidRDefault="00480F0A">
            <w:pPr>
              <w:spacing w:before="20" w:after="20"/>
            </w:pPr>
            <w:r>
              <w:rPr>
                <w:sz w:val="16"/>
              </w:rPr>
              <w:t>7,094,003</w:t>
            </w:r>
          </w:p>
        </w:tc>
        <w:tc>
          <w:tcPr>
            <w:tcW w:w="785" w:type="dxa"/>
            <w:shd w:val="clear" w:color="auto" w:fill="F2F2F2"/>
          </w:tcPr>
          <w:p w14:paraId="1425E770" w14:textId="77777777" w:rsidR="00CD64DB" w:rsidRDefault="00480F0A">
            <w:pPr>
              <w:spacing w:before="20" w:after="20"/>
            </w:pPr>
            <w:r>
              <w:rPr>
                <w:sz w:val="16"/>
              </w:rPr>
              <w:t>199,474,949</w:t>
            </w:r>
          </w:p>
        </w:tc>
        <w:tc>
          <w:tcPr>
            <w:tcW w:w="785" w:type="dxa"/>
            <w:shd w:val="clear" w:color="auto" w:fill="F2F2F2"/>
          </w:tcPr>
          <w:p w14:paraId="0D2C6598" w14:textId="77777777" w:rsidR="00CD64DB" w:rsidRDefault="00480F0A">
            <w:pPr>
              <w:spacing w:before="20" w:after="20"/>
            </w:pPr>
            <w:r>
              <w:rPr>
                <w:sz w:val="16"/>
              </w:rPr>
              <w:t>200,715,888</w:t>
            </w:r>
          </w:p>
        </w:tc>
        <w:tc>
          <w:tcPr>
            <w:tcW w:w="785" w:type="dxa"/>
            <w:shd w:val="clear" w:color="auto" w:fill="F2F2F2"/>
          </w:tcPr>
          <w:p w14:paraId="7B422AA4" w14:textId="77777777" w:rsidR="00CD64DB" w:rsidRDefault="00480F0A">
            <w:pPr>
              <w:spacing w:before="20" w:after="20"/>
            </w:pPr>
            <w:r>
              <w:rPr>
                <w:sz w:val="16"/>
              </w:rPr>
              <w:t>219</w:t>
            </w:r>
          </w:p>
        </w:tc>
        <w:tc>
          <w:tcPr>
            <w:tcW w:w="785" w:type="dxa"/>
            <w:shd w:val="clear" w:color="auto" w:fill="F2F2F2"/>
          </w:tcPr>
          <w:p w14:paraId="346ADF26" w14:textId="77777777" w:rsidR="00CD64DB" w:rsidRDefault="00480F0A">
            <w:pPr>
              <w:spacing w:before="20" w:after="20"/>
            </w:pPr>
            <w:r>
              <w:rPr>
                <w:sz w:val="16"/>
              </w:rPr>
              <w:t>502,702,292</w:t>
            </w:r>
          </w:p>
        </w:tc>
        <w:tc>
          <w:tcPr>
            <w:tcW w:w="785" w:type="dxa"/>
            <w:shd w:val="clear" w:color="auto" w:fill="F2F2F2"/>
          </w:tcPr>
          <w:p w14:paraId="02FF7B2B" w14:textId="77777777" w:rsidR="00CD64DB" w:rsidRDefault="00480F0A">
            <w:pPr>
              <w:spacing w:before="20" w:after="20"/>
            </w:pPr>
            <w:r>
              <w:rPr>
                <w:sz w:val="16"/>
              </w:rPr>
              <w:t>18.98%</w:t>
            </w:r>
          </w:p>
        </w:tc>
        <w:tc>
          <w:tcPr>
            <w:tcW w:w="785" w:type="dxa"/>
            <w:shd w:val="clear" w:color="auto" w:fill="F2F2F2"/>
          </w:tcPr>
          <w:p w14:paraId="1E24C33E" w14:textId="77777777" w:rsidR="00CD64DB" w:rsidRDefault="00480F0A">
            <w:pPr>
              <w:spacing w:before="20" w:after="20"/>
            </w:pPr>
            <w:r>
              <w:rPr>
                <w:sz w:val="16"/>
              </w:rPr>
              <w:t>1.41%</w:t>
            </w:r>
          </w:p>
        </w:tc>
        <w:tc>
          <w:tcPr>
            <w:tcW w:w="785" w:type="dxa"/>
            <w:shd w:val="clear" w:color="auto" w:fill="F2F2F2"/>
          </w:tcPr>
          <w:p w14:paraId="0362D1DC" w14:textId="77777777" w:rsidR="00CD64DB" w:rsidRDefault="00480F0A">
            <w:pPr>
              <w:spacing w:before="20" w:after="20"/>
            </w:pPr>
            <w:r>
              <w:rPr>
                <w:sz w:val="16"/>
              </w:rPr>
              <w:t>39.68%</w:t>
            </w:r>
          </w:p>
        </w:tc>
        <w:tc>
          <w:tcPr>
            <w:tcW w:w="785" w:type="dxa"/>
            <w:shd w:val="clear" w:color="auto" w:fill="F2F2F2"/>
          </w:tcPr>
          <w:p w14:paraId="01198F1C" w14:textId="77777777" w:rsidR="00CD64DB" w:rsidRDefault="00480F0A">
            <w:pPr>
              <w:spacing w:before="20" w:after="20"/>
            </w:pPr>
            <w:r>
              <w:rPr>
                <w:sz w:val="16"/>
              </w:rPr>
              <w:t>39.93%</w:t>
            </w:r>
          </w:p>
        </w:tc>
      </w:tr>
      <w:tr w:rsidR="00CD64DB" w14:paraId="37366054" w14:textId="77777777">
        <w:trPr>
          <w:jc w:val="center"/>
        </w:trPr>
        <w:tc>
          <w:tcPr>
            <w:tcW w:w="785" w:type="dxa"/>
          </w:tcPr>
          <w:p w14:paraId="606F3884" w14:textId="77777777" w:rsidR="00CD64DB" w:rsidRDefault="00480F0A">
            <w:pPr>
              <w:spacing w:before="20" w:after="20"/>
            </w:pPr>
            <w:r>
              <w:rPr>
                <w:sz w:val="16"/>
              </w:rPr>
              <w:t>**Total**</w:t>
            </w:r>
          </w:p>
        </w:tc>
        <w:tc>
          <w:tcPr>
            <w:tcW w:w="785" w:type="dxa"/>
          </w:tcPr>
          <w:p w14:paraId="25D817EA" w14:textId="77777777" w:rsidR="00CD64DB" w:rsidRDefault="00480F0A">
            <w:pPr>
              <w:spacing w:before="20" w:after="20"/>
            </w:pPr>
            <w:r>
              <w:rPr>
                <w:sz w:val="16"/>
              </w:rPr>
              <w:t>1,297,055,464</w:t>
            </w:r>
          </w:p>
        </w:tc>
        <w:tc>
          <w:tcPr>
            <w:tcW w:w="785" w:type="dxa"/>
          </w:tcPr>
          <w:p w14:paraId="6E1A3E6D" w14:textId="77777777" w:rsidR="00CD64DB" w:rsidRDefault="00480F0A">
            <w:pPr>
              <w:spacing w:before="20" w:after="20"/>
            </w:pPr>
            <w:r>
              <w:rPr>
                <w:sz w:val="16"/>
              </w:rPr>
              <w:t>219,503,647</w:t>
            </w:r>
          </w:p>
        </w:tc>
        <w:tc>
          <w:tcPr>
            <w:tcW w:w="785" w:type="dxa"/>
          </w:tcPr>
          <w:p w14:paraId="7FD9D44E" w14:textId="77777777" w:rsidR="00CD64DB" w:rsidRDefault="00480F0A">
            <w:pPr>
              <w:spacing w:before="20" w:after="20"/>
            </w:pPr>
            <w:r>
              <w:rPr>
                <w:sz w:val="16"/>
              </w:rPr>
              <w:t>249,895,053</w:t>
            </w:r>
          </w:p>
        </w:tc>
        <w:tc>
          <w:tcPr>
            <w:tcW w:w="785" w:type="dxa"/>
          </w:tcPr>
          <w:p w14:paraId="62B2A626" w14:textId="77777777" w:rsidR="00CD64DB" w:rsidRDefault="00480F0A">
            <w:pPr>
              <w:spacing w:before="20" w:after="20"/>
            </w:pPr>
            <w:r>
              <w:rPr>
                <w:sz w:val="16"/>
              </w:rPr>
              <w:t>475,413,125</w:t>
            </w:r>
          </w:p>
        </w:tc>
        <w:tc>
          <w:tcPr>
            <w:tcW w:w="785" w:type="dxa"/>
          </w:tcPr>
          <w:p w14:paraId="7A9CFCB5" w14:textId="77777777" w:rsidR="00CD64DB" w:rsidRDefault="00480F0A">
            <w:pPr>
              <w:spacing w:before="20" w:after="20"/>
            </w:pPr>
            <w:r>
              <w:rPr>
                <w:sz w:val="16"/>
              </w:rPr>
              <w:t>30,088</w:t>
            </w:r>
          </w:p>
        </w:tc>
        <w:tc>
          <w:tcPr>
            <w:tcW w:w="785" w:type="dxa"/>
          </w:tcPr>
          <w:p w14:paraId="7397A416" w14:textId="77777777" w:rsidR="00CD64DB" w:rsidRDefault="00480F0A">
            <w:pPr>
              <w:spacing w:before="20" w:after="20"/>
            </w:pPr>
            <w:r>
              <w:rPr>
                <w:sz w:val="16"/>
              </w:rPr>
              <w:t>2,241,897,377</w:t>
            </w:r>
          </w:p>
        </w:tc>
        <w:tc>
          <w:tcPr>
            <w:tcW w:w="785" w:type="dxa"/>
          </w:tcPr>
          <w:p w14:paraId="1B7ED568" w14:textId="77777777" w:rsidR="00CD64DB" w:rsidRDefault="00480F0A">
            <w:pPr>
              <w:spacing w:before="20" w:after="20"/>
            </w:pPr>
            <w:r>
              <w:rPr>
                <w:sz w:val="16"/>
              </w:rPr>
              <w:t>57.86%</w:t>
            </w:r>
          </w:p>
        </w:tc>
        <w:tc>
          <w:tcPr>
            <w:tcW w:w="785" w:type="dxa"/>
          </w:tcPr>
          <w:p w14:paraId="6BCDC288" w14:textId="77777777" w:rsidR="00CD64DB" w:rsidRDefault="00480F0A">
            <w:pPr>
              <w:spacing w:before="20" w:after="20"/>
            </w:pPr>
            <w:r>
              <w:rPr>
                <w:sz w:val="16"/>
              </w:rPr>
              <w:t>9.79%</w:t>
            </w:r>
          </w:p>
        </w:tc>
        <w:tc>
          <w:tcPr>
            <w:tcW w:w="785" w:type="dxa"/>
          </w:tcPr>
          <w:p w14:paraId="4FACCDBF" w14:textId="77777777" w:rsidR="00CD64DB" w:rsidRDefault="00480F0A">
            <w:pPr>
              <w:spacing w:before="20" w:after="20"/>
            </w:pPr>
            <w:r>
              <w:rPr>
                <w:sz w:val="16"/>
              </w:rPr>
              <w:t>11.15%</w:t>
            </w:r>
          </w:p>
        </w:tc>
        <w:tc>
          <w:tcPr>
            <w:tcW w:w="785" w:type="dxa"/>
          </w:tcPr>
          <w:p w14:paraId="335DF96C" w14:textId="77777777" w:rsidR="00CD64DB" w:rsidRDefault="00480F0A">
            <w:pPr>
              <w:spacing w:before="20" w:after="20"/>
            </w:pPr>
            <w:r>
              <w:rPr>
                <w:sz w:val="16"/>
              </w:rPr>
              <w:t>21.21%</w:t>
            </w:r>
          </w:p>
        </w:tc>
      </w:tr>
    </w:tbl>
    <w:p w14:paraId="3C1A43EB" w14:textId="77777777" w:rsidR="00CD64DB" w:rsidRDefault="00480F0A">
      <w:pPr>
        <w:pStyle w:val="Heading3"/>
      </w:pPr>
      <w:r>
        <w:t>A.5 By World Bank Income Group</w:t>
      </w:r>
    </w:p>
    <w:tbl>
      <w:tblPr>
        <w:tblStyle w:val="TableGrid"/>
        <w:tblW w:w="0" w:type="auto"/>
        <w:jc w:val="center"/>
        <w:tblLook w:val="04A0" w:firstRow="1" w:lastRow="0" w:firstColumn="1" w:lastColumn="0" w:noHBand="0" w:noVBand="1"/>
      </w:tblPr>
      <w:tblGrid>
        <w:gridCol w:w="857"/>
        <w:gridCol w:w="1137"/>
        <w:gridCol w:w="1017"/>
        <w:gridCol w:w="1017"/>
        <w:gridCol w:w="1017"/>
        <w:gridCol w:w="854"/>
        <w:gridCol w:w="1137"/>
        <w:gridCol w:w="736"/>
        <w:gridCol w:w="753"/>
        <w:gridCol w:w="786"/>
        <w:gridCol w:w="759"/>
      </w:tblGrid>
      <w:tr w:rsidR="00CD64DB" w14:paraId="7A610BBF" w14:textId="77777777">
        <w:trPr>
          <w:jc w:val="center"/>
        </w:trPr>
        <w:tc>
          <w:tcPr>
            <w:tcW w:w="785" w:type="dxa"/>
            <w:shd w:val="clear" w:color="auto" w:fill="D9D9D9"/>
          </w:tcPr>
          <w:p w14:paraId="56AC5A33" w14:textId="77777777" w:rsidR="00CD64DB" w:rsidRDefault="00480F0A">
            <w:pPr>
              <w:spacing w:before="20" w:after="20"/>
            </w:pPr>
            <w:r>
              <w:rPr>
                <w:b/>
                <w:color w:val="333333"/>
                <w:sz w:val="16"/>
              </w:rPr>
              <w:t>Income Group</w:t>
            </w:r>
          </w:p>
        </w:tc>
        <w:tc>
          <w:tcPr>
            <w:tcW w:w="785" w:type="dxa"/>
            <w:shd w:val="clear" w:color="auto" w:fill="D9D9D9"/>
          </w:tcPr>
          <w:p w14:paraId="2D0D2979" w14:textId="77777777" w:rsidR="00CD64DB" w:rsidRDefault="00480F0A">
            <w:pPr>
              <w:spacing w:before="20" w:after="20"/>
            </w:pPr>
            <w:r>
              <w:rPr>
                <w:b/>
                <w:color w:val="333333"/>
                <w:sz w:val="16"/>
              </w:rPr>
              <w:t>Internal Count</w:t>
            </w:r>
          </w:p>
        </w:tc>
        <w:tc>
          <w:tcPr>
            <w:tcW w:w="785" w:type="dxa"/>
            <w:shd w:val="clear" w:color="auto" w:fill="D9D9D9"/>
          </w:tcPr>
          <w:p w14:paraId="6CFCE3B7" w14:textId="77777777" w:rsidR="00CD64DB" w:rsidRDefault="00480F0A">
            <w:pPr>
              <w:spacing w:before="20" w:after="20"/>
            </w:pPr>
            <w:r>
              <w:rPr>
                <w:b/>
                <w:color w:val="333333"/>
                <w:sz w:val="16"/>
              </w:rPr>
              <w:t>Sub-regional Count</w:t>
            </w:r>
          </w:p>
        </w:tc>
        <w:tc>
          <w:tcPr>
            <w:tcW w:w="785" w:type="dxa"/>
            <w:shd w:val="clear" w:color="auto" w:fill="D9D9D9"/>
          </w:tcPr>
          <w:p w14:paraId="3CB8DEBD" w14:textId="77777777" w:rsidR="00CD64DB" w:rsidRDefault="00480F0A">
            <w:pPr>
              <w:spacing w:before="20" w:after="20"/>
            </w:pPr>
            <w:r>
              <w:rPr>
                <w:b/>
                <w:color w:val="333333"/>
                <w:sz w:val="16"/>
              </w:rPr>
              <w:t>Regional Count</w:t>
            </w:r>
          </w:p>
        </w:tc>
        <w:tc>
          <w:tcPr>
            <w:tcW w:w="785" w:type="dxa"/>
            <w:shd w:val="clear" w:color="auto" w:fill="D9D9D9"/>
          </w:tcPr>
          <w:p w14:paraId="1B45CADC" w14:textId="77777777" w:rsidR="00CD64DB" w:rsidRDefault="00480F0A">
            <w:pPr>
              <w:spacing w:before="20" w:after="20"/>
            </w:pPr>
            <w:r>
              <w:rPr>
                <w:b/>
                <w:color w:val="333333"/>
                <w:sz w:val="16"/>
              </w:rPr>
              <w:t>External Count</w:t>
            </w:r>
          </w:p>
        </w:tc>
        <w:tc>
          <w:tcPr>
            <w:tcW w:w="785" w:type="dxa"/>
            <w:shd w:val="clear" w:color="auto" w:fill="D9D9D9"/>
          </w:tcPr>
          <w:p w14:paraId="5F84175D" w14:textId="77777777" w:rsidR="00CD64DB" w:rsidRDefault="00480F0A">
            <w:pPr>
              <w:spacing w:before="20" w:after="20"/>
            </w:pPr>
            <w:r>
              <w:rPr>
                <w:b/>
                <w:color w:val="333333"/>
                <w:sz w:val="16"/>
              </w:rPr>
              <w:t>Unknown Count</w:t>
            </w:r>
          </w:p>
        </w:tc>
        <w:tc>
          <w:tcPr>
            <w:tcW w:w="785" w:type="dxa"/>
            <w:shd w:val="clear" w:color="auto" w:fill="D9D9D9"/>
          </w:tcPr>
          <w:p w14:paraId="69812286" w14:textId="77777777" w:rsidR="00CD64DB" w:rsidRDefault="00480F0A">
            <w:pPr>
              <w:spacing w:before="20" w:after="20"/>
            </w:pPr>
            <w:r>
              <w:rPr>
                <w:b/>
                <w:color w:val="333333"/>
                <w:sz w:val="16"/>
              </w:rPr>
              <w:t>Total Count</w:t>
            </w:r>
          </w:p>
        </w:tc>
        <w:tc>
          <w:tcPr>
            <w:tcW w:w="785" w:type="dxa"/>
            <w:shd w:val="clear" w:color="auto" w:fill="D9D9D9"/>
          </w:tcPr>
          <w:p w14:paraId="1A16636C" w14:textId="77777777" w:rsidR="00CD64DB" w:rsidRDefault="00480F0A">
            <w:pPr>
              <w:spacing w:before="20" w:after="20"/>
            </w:pPr>
            <w:r>
              <w:rPr>
                <w:b/>
                <w:color w:val="333333"/>
                <w:sz w:val="16"/>
              </w:rPr>
              <w:t>Internal %</w:t>
            </w:r>
          </w:p>
        </w:tc>
        <w:tc>
          <w:tcPr>
            <w:tcW w:w="785" w:type="dxa"/>
            <w:shd w:val="clear" w:color="auto" w:fill="D9D9D9"/>
          </w:tcPr>
          <w:p w14:paraId="67F0D98F" w14:textId="77777777" w:rsidR="00CD64DB" w:rsidRDefault="00480F0A">
            <w:pPr>
              <w:spacing w:before="20" w:after="20"/>
            </w:pPr>
            <w:r>
              <w:rPr>
                <w:b/>
                <w:color w:val="333333"/>
                <w:sz w:val="16"/>
              </w:rPr>
              <w:t>Sub-regional %</w:t>
            </w:r>
          </w:p>
        </w:tc>
        <w:tc>
          <w:tcPr>
            <w:tcW w:w="785" w:type="dxa"/>
            <w:shd w:val="clear" w:color="auto" w:fill="D9D9D9"/>
          </w:tcPr>
          <w:p w14:paraId="1DD72D0D" w14:textId="77777777" w:rsidR="00CD64DB" w:rsidRDefault="00480F0A">
            <w:pPr>
              <w:spacing w:before="20" w:after="20"/>
            </w:pPr>
            <w:r>
              <w:rPr>
                <w:b/>
                <w:color w:val="333333"/>
                <w:sz w:val="16"/>
              </w:rPr>
              <w:t>Regional %</w:t>
            </w:r>
          </w:p>
        </w:tc>
        <w:tc>
          <w:tcPr>
            <w:tcW w:w="785" w:type="dxa"/>
            <w:shd w:val="clear" w:color="auto" w:fill="D9D9D9"/>
          </w:tcPr>
          <w:p w14:paraId="62E806FD" w14:textId="77777777" w:rsidR="00CD64DB" w:rsidRDefault="00480F0A">
            <w:pPr>
              <w:spacing w:before="20" w:after="20"/>
            </w:pPr>
            <w:r>
              <w:rPr>
                <w:b/>
                <w:color w:val="333333"/>
                <w:sz w:val="16"/>
              </w:rPr>
              <w:t>External %</w:t>
            </w:r>
          </w:p>
        </w:tc>
      </w:tr>
      <w:tr w:rsidR="00CD64DB" w14:paraId="3740740D" w14:textId="77777777">
        <w:trPr>
          <w:jc w:val="center"/>
        </w:trPr>
        <w:tc>
          <w:tcPr>
            <w:tcW w:w="785" w:type="dxa"/>
          </w:tcPr>
          <w:p w14:paraId="780C978B" w14:textId="77777777" w:rsidR="00CD64DB" w:rsidRDefault="00480F0A">
            <w:pPr>
              <w:spacing w:before="20" w:after="20"/>
            </w:pPr>
            <w:r>
              <w:rPr>
                <w:sz w:val="16"/>
              </w:rPr>
              <w:t>High income</w:t>
            </w:r>
          </w:p>
        </w:tc>
        <w:tc>
          <w:tcPr>
            <w:tcW w:w="785" w:type="dxa"/>
          </w:tcPr>
          <w:p w14:paraId="161EA4C3" w14:textId="77777777" w:rsidR="00CD64DB" w:rsidRDefault="00480F0A">
            <w:pPr>
              <w:spacing w:before="20" w:after="20"/>
            </w:pPr>
            <w:r>
              <w:rPr>
                <w:sz w:val="16"/>
              </w:rPr>
              <w:t>1,218,339,479</w:t>
            </w:r>
          </w:p>
        </w:tc>
        <w:tc>
          <w:tcPr>
            <w:tcW w:w="785" w:type="dxa"/>
          </w:tcPr>
          <w:p w14:paraId="30A38AA8" w14:textId="77777777" w:rsidR="00CD64DB" w:rsidRDefault="00480F0A">
            <w:pPr>
              <w:spacing w:before="20" w:after="20"/>
            </w:pPr>
            <w:r>
              <w:rPr>
                <w:sz w:val="16"/>
              </w:rPr>
              <w:t>212,355,725</w:t>
            </w:r>
          </w:p>
        </w:tc>
        <w:tc>
          <w:tcPr>
            <w:tcW w:w="785" w:type="dxa"/>
          </w:tcPr>
          <w:p w14:paraId="0D0B2341" w14:textId="77777777" w:rsidR="00CD64DB" w:rsidRDefault="00480F0A">
            <w:pPr>
              <w:spacing w:before="20" w:after="20"/>
            </w:pPr>
            <w:r>
              <w:rPr>
                <w:sz w:val="16"/>
              </w:rPr>
              <w:t>98,739,893</w:t>
            </w:r>
          </w:p>
        </w:tc>
        <w:tc>
          <w:tcPr>
            <w:tcW w:w="785" w:type="dxa"/>
          </w:tcPr>
          <w:p w14:paraId="7F542E61" w14:textId="77777777" w:rsidR="00CD64DB" w:rsidRDefault="00480F0A">
            <w:pPr>
              <w:spacing w:before="20" w:after="20"/>
            </w:pPr>
            <w:r>
              <w:rPr>
                <w:sz w:val="16"/>
              </w:rPr>
              <w:t>293,851,669</w:t>
            </w:r>
          </w:p>
        </w:tc>
        <w:tc>
          <w:tcPr>
            <w:tcW w:w="785" w:type="dxa"/>
          </w:tcPr>
          <w:p w14:paraId="5B84412A" w14:textId="77777777" w:rsidR="00CD64DB" w:rsidRDefault="00480F0A">
            <w:pPr>
              <w:spacing w:before="20" w:after="20"/>
            </w:pPr>
            <w:r>
              <w:rPr>
                <w:sz w:val="16"/>
              </w:rPr>
              <w:t>29,765</w:t>
            </w:r>
          </w:p>
        </w:tc>
        <w:tc>
          <w:tcPr>
            <w:tcW w:w="785" w:type="dxa"/>
          </w:tcPr>
          <w:p w14:paraId="7BC4C0E5" w14:textId="77777777" w:rsidR="00CD64DB" w:rsidRDefault="00480F0A">
            <w:pPr>
              <w:spacing w:before="20" w:after="20"/>
            </w:pPr>
            <w:r>
              <w:rPr>
                <w:sz w:val="16"/>
              </w:rPr>
              <w:t>1,823,316,531</w:t>
            </w:r>
          </w:p>
        </w:tc>
        <w:tc>
          <w:tcPr>
            <w:tcW w:w="785" w:type="dxa"/>
          </w:tcPr>
          <w:p w14:paraId="46290CD3" w14:textId="77777777" w:rsidR="00CD64DB" w:rsidRDefault="00480F0A">
            <w:pPr>
              <w:spacing w:before="20" w:after="20"/>
            </w:pPr>
            <w:r>
              <w:rPr>
                <w:sz w:val="16"/>
              </w:rPr>
              <w:t>66.82%</w:t>
            </w:r>
          </w:p>
        </w:tc>
        <w:tc>
          <w:tcPr>
            <w:tcW w:w="785" w:type="dxa"/>
          </w:tcPr>
          <w:p w14:paraId="2FDDC967" w14:textId="77777777" w:rsidR="00CD64DB" w:rsidRDefault="00480F0A">
            <w:pPr>
              <w:spacing w:before="20" w:after="20"/>
            </w:pPr>
            <w:r>
              <w:rPr>
                <w:sz w:val="16"/>
              </w:rPr>
              <w:t>11.65%</w:t>
            </w:r>
          </w:p>
        </w:tc>
        <w:tc>
          <w:tcPr>
            <w:tcW w:w="785" w:type="dxa"/>
          </w:tcPr>
          <w:p w14:paraId="6A844A95" w14:textId="77777777" w:rsidR="00CD64DB" w:rsidRDefault="00480F0A">
            <w:pPr>
              <w:spacing w:before="20" w:after="20"/>
            </w:pPr>
            <w:r>
              <w:rPr>
                <w:sz w:val="16"/>
              </w:rPr>
              <w:t>5.42%</w:t>
            </w:r>
          </w:p>
        </w:tc>
        <w:tc>
          <w:tcPr>
            <w:tcW w:w="785" w:type="dxa"/>
          </w:tcPr>
          <w:p w14:paraId="702E31FC" w14:textId="77777777" w:rsidR="00CD64DB" w:rsidRDefault="00480F0A">
            <w:pPr>
              <w:spacing w:before="20" w:after="20"/>
            </w:pPr>
            <w:r>
              <w:rPr>
                <w:sz w:val="16"/>
              </w:rPr>
              <w:t>16.12%</w:t>
            </w:r>
          </w:p>
        </w:tc>
      </w:tr>
      <w:tr w:rsidR="00CD64DB" w14:paraId="66EEDBB2" w14:textId="77777777">
        <w:trPr>
          <w:jc w:val="center"/>
        </w:trPr>
        <w:tc>
          <w:tcPr>
            <w:tcW w:w="785" w:type="dxa"/>
            <w:shd w:val="clear" w:color="auto" w:fill="F2F2F2"/>
          </w:tcPr>
          <w:p w14:paraId="3EB0F8F4" w14:textId="77777777" w:rsidR="00CD64DB" w:rsidRDefault="00480F0A">
            <w:pPr>
              <w:spacing w:before="20" w:after="20"/>
            </w:pPr>
            <w:r>
              <w:rPr>
                <w:sz w:val="16"/>
              </w:rPr>
              <w:t>Low income</w:t>
            </w:r>
          </w:p>
        </w:tc>
        <w:tc>
          <w:tcPr>
            <w:tcW w:w="785" w:type="dxa"/>
            <w:shd w:val="clear" w:color="auto" w:fill="F2F2F2"/>
          </w:tcPr>
          <w:p w14:paraId="264B8780" w14:textId="77777777" w:rsidR="00CD64DB" w:rsidRDefault="00480F0A">
            <w:pPr>
              <w:spacing w:before="20" w:after="20"/>
            </w:pPr>
            <w:r>
              <w:rPr>
                <w:sz w:val="16"/>
              </w:rPr>
              <w:t>548,883</w:t>
            </w:r>
          </w:p>
        </w:tc>
        <w:tc>
          <w:tcPr>
            <w:tcW w:w="785" w:type="dxa"/>
            <w:shd w:val="clear" w:color="auto" w:fill="F2F2F2"/>
          </w:tcPr>
          <w:p w14:paraId="3A9A11B1" w14:textId="77777777" w:rsidR="00CD64DB" w:rsidRDefault="00480F0A">
            <w:pPr>
              <w:spacing w:before="20" w:after="20"/>
            </w:pPr>
            <w:r>
              <w:rPr>
                <w:sz w:val="16"/>
              </w:rPr>
              <w:t>740,826</w:t>
            </w:r>
          </w:p>
        </w:tc>
        <w:tc>
          <w:tcPr>
            <w:tcW w:w="785" w:type="dxa"/>
            <w:shd w:val="clear" w:color="auto" w:fill="F2F2F2"/>
          </w:tcPr>
          <w:p w14:paraId="43A5851F" w14:textId="77777777" w:rsidR="00CD64DB" w:rsidRDefault="00480F0A">
            <w:pPr>
              <w:spacing w:before="20" w:after="20"/>
            </w:pPr>
            <w:r>
              <w:rPr>
                <w:sz w:val="16"/>
              </w:rPr>
              <w:t>2,748</w:t>
            </w:r>
          </w:p>
        </w:tc>
        <w:tc>
          <w:tcPr>
            <w:tcW w:w="785" w:type="dxa"/>
            <w:shd w:val="clear" w:color="auto" w:fill="F2F2F2"/>
          </w:tcPr>
          <w:p w14:paraId="3FF0DD97" w14:textId="77777777" w:rsidR="00CD64DB" w:rsidRDefault="00480F0A">
            <w:pPr>
              <w:spacing w:before="20" w:after="20"/>
            </w:pPr>
            <w:r>
              <w:rPr>
                <w:sz w:val="16"/>
              </w:rPr>
              <w:t>13,791,055</w:t>
            </w:r>
          </w:p>
        </w:tc>
        <w:tc>
          <w:tcPr>
            <w:tcW w:w="785" w:type="dxa"/>
            <w:shd w:val="clear" w:color="auto" w:fill="F2F2F2"/>
          </w:tcPr>
          <w:p w14:paraId="1671AFD7" w14:textId="77777777" w:rsidR="00CD64DB" w:rsidRDefault="00480F0A">
            <w:pPr>
              <w:spacing w:before="20" w:after="20"/>
            </w:pPr>
            <w:r>
              <w:rPr>
                <w:sz w:val="16"/>
              </w:rPr>
              <w:t>0</w:t>
            </w:r>
          </w:p>
        </w:tc>
        <w:tc>
          <w:tcPr>
            <w:tcW w:w="785" w:type="dxa"/>
            <w:shd w:val="clear" w:color="auto" w:fill="F2F2F2"/>
          </w:tcPr>
          <w:p w14:paraId="2273979C" w14:textId="77777777" w:rsidR="00CD64DB" w:rsidRDefault="00480F0A">
            <w:pPr>
              <w:spacing w:before="20" w:after="20"/>
            </w:pPr>
            <w:r>
              <w:rPr>
                <w:sz w:val="16"/>
              </w:rPr>
              <w:t>15,083,512</w:t>
            </w:r>
          </w:p>
        </w:tc>
        <w:tc>
          <w:tcPr>
            <w:tcW w:w="785" w:type="dxa"/>
            <w:shd w:val="clear" w:color="auto" w:fill="F2F2F2"/>
          </w:tcPr>
          <w:p w14:paraId="478C009B" w14:textId="77777777" w:rsidR="00CD64DB" w:rsidRDefault="00480F0A">
            <w:pPr>
              <w:spacing w:before="20" w:after="20"/>
            </w:pPr>
            <w:r>
              <w:rPr>
                <w:sz w:val="16"/>
              </w:rPr>
              <w:t>3.64%</w:t>
            </w:r>
          </w:p>
        </w:tc>
        <w:tc>
          <w:tcPr>
            <w:tcW w:w="785" w:type="dxa"/>
            <w:shd w:val="clear" w:color="auto" w:fill="F2F2F2"/>
          </w:tcPr>
          <w:p w14:paraId="61001858" w14:textId="77777777" w:rsidR="00CD64DB" w:rsidRDefault="00480F0A">
            <w:pPr>
              <w:spacing w:before="20" w:after="20"/>
            </w:pPr>
            <w:r>
              <w:rPr>
                <w:sz w:val="16"/>
              </w:rPr>
              <w:t>4.91%</w:t>
            </w:r>
          </w:p>
        </w:tc>
        <w:tc>
          <w:tcPr>
            <w:tcW w:w="785" w:type="dxa"/>
            <w:shd w:val="clear" w:color="auto" w:fill="F2F2F2"/>
          </w:tcPr>
          <w:p w14:paraId="5BB2C03C" w14:textId="77777777" w:rsidR="00CD64DB" w:rsidRDefault="00480F0A">
            <w:pPr>
              <w:spacing w:before="20" w:after="20"/>
            </w:pPr>
            <w:r>
              <w:rPr>
                <w:sz w:val="16"/>
              </w:rPr>
              <w:t>0.02%</w:t>
            </w:r>
          </w:p>
        </w:tc>
        <w:tc>
          <w:tcPr>
            <w:tcW w:w="785" w:type="dxa"/>
            <w:shd w:val="clear" w:color="auto" w:fill="F2F2F2"/>
          </w:tcPr>
          <w:p w14:paraId="73859696" w14:textId="77777777" w:rsidR="00CD64DB" w:rsidRDefault="00480F0A">
            <w:pPr>
              <w:spacing w:before="20" w:after="20"/>
            </w:pPr>
            <w:r>
              <w:rPr>
                <w:sz w:val="16"/>
              </w:rPr>
              <w:t>91.43%</w:t>
            </w:r>
          </w:p>
        </w:tc>
      </w:tr>
      <w:tr w:rsidR="00CD64DB" w14:paraId="32EC770C" w14:textId="77777777">
        <w:trPr>
          <w:jc w:val="center"/>
        </w:trPr>
        <w:tc>
          <w:tcPr>
            <w:tcW w:w="785" w:type="dxa"/>
          </w:tcPr>
          <w:p w14:paraId="746F2862" w14:textId="77777777" w:rsidR="00CD64DB" w:rsidRDefault="00480F0A">
            <w:pPr>
              <w:spacing w:before="20" w:after="20"/>
            </w:pPr>
            <w:r>
              <w:rPr>
                <w:sz w:val="16"/>
              </w:rPr>
              <w:t>Lower middle income</w:t>
            </w:r>
          </w:p>
        </w:tc>
        <w:tc>
          <w:tcPr>
            <w:tcW w:w="785" w:type="dxa"/>
          </w:tcPr>
          <w:p w14:paraId="676D26F1" w14:textId="77777777" w:rsidR="00CD64DB" w:rsidRDefault="00480F0A">
            <w:pPr>
              <w:spacing w:before="20" w:after="20"/>
            </w:pPr>
            <w:r>
              <w:rPr>
                <w:sz w:val="16"/>
              </w:rPr>
              <w:t>4,302,351</w:t>
            </w:r>
          </w:p>
        </w:tc>
        <w:tc>
          <w:tcPr>
            <w:tcW w:w="785" w:type="dxa"/>
          </w:tcPr>
          <w:p w14:paraId="617BE8C1" w14:textId="77777777" w:rsidR="00CD64DB" w:rsidRDefault="00480F0A">
            <w:pPr>
              <w:spacing w:before="20" w:after="20"/>
            </w:pPr>
            <w:r>
              <w:rPr>
                <w:sz w:val="16"/>
              </w:rPr>
              <w:t>4,388,779</w:t>
            </w:r>
          </w:p>
        </w:tc>
        <w:tc>
          <w:tcPr>
            <w:tcW w:w="785" w:type="dxa"/>
          </w:tcPr>
          <w:p w14:paraId="699D21F5" w14:textId="77777777" w:rsidR="00CD64DB" w:rsidRDefault="00480F0A">
            <w:pPr>
              <w:spacing w:before="20" w:after="20"/>
            </w:pPr>
            <w:r>
              <w:rPr>
                <w:sz w:val="16"/>
              </w:rPr>
              <w:t>14,517,294</w:t>
            </w:r>
          </w:p>
        </w:tc>
        <w:tc>
          <w:tcPr>
            <w:tcW w:w="785" w:type="dxa"/>
          </w:tcPr>
          <w:p w14:paraId="4C2C98C8" w14:textId="77777777" w:rsidR="00CD64DB" w:rsidRDefault="00480F0A">
            <w:pPr>
              <w:spacing w:before="20" w:after="20"/>
            </w:pPr>
            <w:r>
              <w:rPr>
                <w:sz w:val="16"/>
              </w:rPr>
              <w:t>99,643,815</w:t>
            </w:r>
          </w:p>
        </w:tc>
        <w:tc>
          <w:tcPr>
            <w:tcW w:w="785" w:type="dxa"/>
          </w:tcPr>
          <w:p w14:paraId="65EE1642" w14:textId="77777777" w:rsidR="00CD64DB" w:rsidRDefault="00480F0A">
            <w:pPr>
              <w:spacing w:before="20" w:after="20"/>
            </w:pPr>
            <w:r>
              <w:rPr>
                <w:sz w:val="16"/>
              </w:rPr>
              <w:t>3</w:t>
            </w:r>
          </w:p>
        </w:tc>
        <w:tc>
          <w:tcPr>
            <w:tcW w:w="785" w:type="dxa"/>
          </w:tcPr>
          <w:p w14:paraId="79D8C780" w14:textId="77777777" w:rsidR="00CD64DB" w:rsidRDefault="00480F0A">
            <w:pPr>
              <w:spacing w:before="20" w:after="20"/>
            </w:pPr>
            <w:r>
              <w:rPr>
                <w:sz w:val="16"/>
              </w:rPr>
              <w:t>122,852,242</w:t>
            </w:r>
          </w:p>
        </w:tc>
        <w:tc>
          <w:tcPr>
            <w:tcW w:w="785" w:type="dxa"/>
          </w:tcPr>
          <w:p w14:paraId="0C6A7E6D" w14:textId="77777777" w:rsidR="00CD64DB" w:rsidRDefault="00480F0A">
            <w:pPr>
              <w:spacing w:before="20" w:after="20"/>
            </w:pPr>
            <w:r>
              <w:rPr>
                <w:sz w:val="16"/>
              </w:rPr>
              <w:t>3.50%</w:t>
            </w:r>
          </w:p>
        </w:tc>
        <w:tc>
          <w:tcPr>
            <w:tcW w:w="785" w:type="dxa"/>
          </w:tcPr>
          <w:p w14:paraId="6C80D810" w14:textId="77777777" w:rsidR="00CD64DB" w:rsidRDefault="00480F0A">
            <w:pPr>
              <w:spacing w:before="20" w:after="20"/>
            </w:pPr>
            <w:r>
              <w:rPr>
                <w:sz w:val="16"/>
              </w:rPr>
              <w:t>3.57%</w:t>
            </w:r>
          </w:p>
        </w:tc>
        <w:tc>
          <w:tcPr>
            <w:tcW w:w="785" w:type="dxa"/>
          </w:tcPr>
          <w:p w14:paraId="25EDCE0F" w14:textId="77777777" w:rsidR="00CD64DB" w:rsidRDefault="00480F0A">
            <w:pPr>
              <w:spacing w:before="20" w:after="20"/>
            </w:pPr>
            <w:r>
              <w:rPr>
                <w:sz w:val="16"/>
              </w:rPr>
              <w:t>11.82%</w:t>
            </w:r>
          </w:p>
        </w:tc>
        <w:tc>
          <w:tcPr>
            <w:tcW w:w="785" w:type="dxa"/>
          </w:tcPr>
          <w:p w14:paraId="2F06CCD3" w14:textId="77777777" w:rsidR="00CD64DB" w:rsidRDefault="00480F0A">
            <w:pPr>
              <w:spacing w:before="20" w:after="20"/>
            </w:pPr>
            <w:r>
              <w:rPr>
                <w:sz w:val="16"/>
              </w:rPr>
              <w:t>81.11%</w:t>
            </w:r>
          </w:p>
        </w:tc>
      </w:tr>
      <w:tr w:rsidR="00CD64DB" w14:paraId="79352B6F" w14:textId="77777777">
        <w:trPr>
          <w:jc w:val="center"/>
        </w:trPr>
        <w:tc>
          <w:tcPr>
            <w:tcW w:w="785" w:type="dxa"/>
            <w:shd w:val="clear" w:color="auto" w:fill="F2F2F2"/>
          </w:tcPr>
          <w:p w14:paraId="349FCA45" w14:textId="77777777" w:rsidR="00CD64DB" w:rsidRDefault="00480F0A">
            <w:pPr>
              <w:spacing w:before="20" w:after="20"/>
            </w:pPr>
            <w:r>
              <w:rPr>
                <w:sz w:val="16"/>
              </w:rPr>
              <w:t>Upper middle income</w:t>
            </w:r>
          </w:p>
        </w:tc>
        <w:tc>
          <w:tcPr>
            <w:tcW w:w="785" w:type="dxa"/>
            <w:shd w:val="clear" w:color="auto" w:fill="F2F2F2"/>
          </w:tcPr>
          <w:p w14:paraId="711F9AC5" w14:textId="77777777" w:rsidR="00CD64DB" w:rsidRDefault="00480F0A">
            <w:pPr>
              <w:spacing w:before="20" w:after="20"/>
            </w:pPr>
            <w:r>
              <w:rPr>
                <w:sz w:val="16"/>
              </w:rPr>
              <w:t>73,864,751</w:t>
            </w:r>
          </w:p>
        </w:tc>
        <w:tc>
          <w:tcPr>
            <w:tcW w:w="785" w:type="dxa"/>
            <w:shd w:val="clear" w:color="auto" w:fill="F2F2F2"/>
          </w:tcPr>
          <w:p w14:paraId="6481725F" w14:textId="77777777" w:rsidR="00CD64DB" w:rsidRDefault="00480F0A">
            <w:pPr>
              <w:spacing w:before="20" w:after="20"/>
            </w:pPr>
            <w:r>
              <w:rPr>
                <w:sz w:val="16"/>
              </w:rPr>
              <w:t>2,018,317</w:t>
            </w:r>
          </w:p>
        </w:tc>
        <w:tc>
          <w:tcPr>
            <w:tcW w:w="785" w:type="dxa"/>
            <w:shd w:val="clear" w:color="auto" w:fill="F2F2F2"/>
          </w:tcPr>
          <w:p w14:paraId="550D9BA0" w14:textId="77777777" w:rsidR="00CD64DB" w:rsidRDefault="00480F0A">
            <w:pPr>
              <w:spacing w:before="20" w:after="20"/>
            </w:pPr>
            <w:r>
              <w:rPr>
                <w:sz w:val="16"/>
              </w:rPr>
              <w:t>136,635,118</w:t>
            </w:r>
          </w:p>
        </w:tc>
        <w:tc>
          <w:tcPr>
            <w:tcW w:w="785" w:type="dxa"/>
            <w:shd w:val="clear" w:color="auto" w:fill="F2F2F2"/>
          </w:tcPr>
          <w:p w14:paraId="06181F4C" w14:textId="77777777" w:rsidR="00CD64DB" w:rsidRDefault="00480F0A">
            <w:pPr>
              <w:spacing w:before="20" w:after="20"/>
            </w:pPr>
            <w:r>
              <w:rPr>
                <w:sz w:val="16"/>
              </w:rPr>
              <w:t>68,126,586</w:t>
            </w:r>
          </w:p>
        </w:tc>
        <w:tc>
          <w:tcPr>
            <w:tcW w:w="785" w:type="dxa"/>
            <w:shd w:val="clear" w:color="auto" w:fill="F2F2F2"/>
          </w:tcPr>
          <w:p w14:paraId="667555BD" w14:textId="77777777" w:rsidR="00CD64DB" w:rsidRDefault="00480F0A">
            <w:pPr>
              <w:spacing w:before="20" w:after="20"/>
            </w:pPr>
            <w:r>
              <w:rPr>
                <w:sz w:val="16"/>
              </w:rPr>
              <w:t>320</w:t>
            </w:r>
          </w:p>
        </w:tc>
        <w:tc>
          <w:tcPr>
            <w:tcW w:w="785" w:type="dxa"/>
            <w:shd w:val="clear" w:color="auto" w:fill="F2F2F2"/>
          </w:tcPr>
          <w:p w14:paraId="3E67172A" w14:textId="77777777" w:rsidR="00CD64DB" w:rsidRDefault="00480F0A">
            <w:pPr>
              <w:spacing w:before="20" w:after="20"/>
            </w:pPr>
            <w:r>
              <w:rPr>
                <w:sz w:val="16"/>
              </w:rPr>
              <w:t>280,645,092</w:t>
            </w:r>
          </w:p>
        </w:tc>
        <w:tc>
          <w:tcPr>
            <w:tcW w:w="785" w:type="dxa"/>
            <w:shd w:val="clear" w:color="auto" w:fill="F2F2F2"/>
          </w:tcPr>
          <w:p w14:paraId="13F0887E" w14:textId="77777777" w:rsidR="00CD64DB" w:rsidRDefault="00480F0A">
            <w:pPr>
              <w:spacing w:before="20" w:after="20"/>
            </w:pPr>
            <w:r>
              <w:rPr>
                <w:sz w:val="16"/>
              </w:rPr>
              <w:t>26.32%</w:t>
            </w:r>
          </w:p>
        </w:tc>
        <w:tc>
          <w:tcPr>
            <w:tcW w:w="785" w:type="dxa"/>
            <w:shd w:val="clear" w:color="auto" w:fill="F2F2F2"/>
          </w:tcPr>
          <w:p w14:paraId="0DB10246" w14:textId="77777777" w:rsidR="00CD64DB" w:rsidRDefault="00480F0A">
            <w:pPr>
              <w:spacing w:before="20" w:after="20"/>
            </w:pPr>
            <w:r>
              <w:rPr>
                <w:sz w:val="16"/>
              </w:rPr>
              <w:t>0.72%</w:t>
            </w:r>
          </w:p>
        </w:tc>
        <w:tc>
          <w:tcPr>
            <w:tcW w:w="785" w:type="dxa"/>
            <w:shd w:val="clear" w:color="auto" w:fill="F2F2F2"/>
          </w:tcPr>
          <w:p w14:paraId="5AB0E941" w14:textId="77777777" w:rsidR="00CD64DB" w:rsidRDefault="00480F0A">
            <w:pPr>
              <w:spacing w:before="20" w:after="20"/>
            </w:pPr>
            <w:r>
              <w:rPr>
                <w:sz w:val="16"/>
              </w:rPr>
              <w:t>48.69%</w:t>
            </w:r>
          </w:p>
        </w:tc>
        <w:tc>
          <w:tcPr>
            <w:tcW w:w="785" w:type="dxa"/>
            <w:shd w:val="clear" w:color="auto" w:fill="F2F2F2"/>
          </w:tcPr>
          <w:p w14:paraId="4FF15ACC" w14:textId="77777777" w:rsidR="00CD64DB" w:rsidRDefault="00480F0A">
            <w:pPr>
              <w:spacing w:before="20" w:after="20"/>
            </w:pPr>
            <w:r>
              <w:rPr>
                <w:sz w:val="16"/>
              </w:rPr>
              <w:t>24.27%</w:t>
            </w:r>
          </w:p>
        </w:tc>
      </w:tr>
      <w:tr w:rsidR="00CD64DB" w14:paraId="28D024BE" w14:textId="77777777">
        <w:trPr>
          <w:jc w:val="center"/>
        </w:trPr>
        <w:tc>
          <w:tcPr>
            <w:tcW w:w="785" w:type="dxa"/>
          </w:tcPr>
          <w:p w14:paraId="07D02DAD" w14:textId="77777777" w:rsidR="00CD64DB" w:rsidRDefault="00480F0A">
            <w:pPr>
              <w:spacing w:before="20" w:after="20"/>
            </w:pPr>
            <w:r>
              <w:rPr>
                <w:sz w:val="16"/>
              </w:rPr>
              <w:t>**Total**</w:t>
            </w:r>
          </w:p>
        </w:tc>
        <w:tc>
          <w:tcPr>
            <w:tcW w:w="785" w:type="dxa"/>
          </w:tcPr>
          <w:p w14:paraId="5874EC23" w14:textId="77777777" w:rsidR="00CD64DB" w:rsidRDefault="00480F0A">
            <w:pPr>
              <w:spacing w:before="20" w:after="20"/>
            </w:pPr>
            <w:r>
              <w:rPr>
                <w:sz w:val="16"/>
              </w:rPr>
              <w:t>1,297,055,464</w:t>
            </w:r>
          </w:p>
        </w:tc>
        <w:tc>
          <w:tcPr>
            <w:tcW w:w="785" w:type="dxa"/>
          </w:tcPr>
          <w:p w14:paraId="1893CD97" w14:textId="77777777" w:rsidR="00CD64DB" w:rsidRDefault="00480F0A">
            <w:pPr>
              <w:spacing w:before="20" w:after="20"/>
            </w:pPr>
            <w:r>
              <w:rPr>
                <w:sz w:val="16"/>
              </w:rPr>
              <w:t>219,503,647</w:t>
            </w:r>
          </w:p>
        </w:tc>
        <w:tc>
          <w:tcPr>
            <w:tcW w:w="785" w:type="dxa"/>
          </w:tcPr>
          <w:p w14:paraId="7942C948" w14:textId="77777777" w:rsidR="00CD64DB" w:rsidRDefault="00480F0A">
            <w:pPr>
              <w:spacing w:before="20" w:after="20"/>
            </w:pPr>
            <w:r>
              <w:rPr>
                <w:sz w:val="16"/>
              </w:rPr>
              <w:t>249,895,053</w:t>
            </w:r>
          </w:p>
        </w:tc>
        <w:tc>
          <w:tcPr>
            <w:tcW w:w="785" w:type="dxa"/>
          </w:tcPr>
          <w:p w14:paraId="1230CE8A" w14:textId="77777777" w:rsidR="00CD64DB" w:rsidRDefault="00480F0A">
            <w:pPr>
              <w:spacing w:before="20" w:after="20"/>
            </w:pPr>
            <w:r>
              <w:rPr>
                <w:sz w:val="16"/>
              </w:rPr>
              <w:t>475,413,125</w:t>
            </w:r>
          </w:p>
        </w:tc>
        <w:tc>
          <w:tcPr>
            <w:tcW w:w="785" w:type="dxa"/>
          </w:tcPr>
          <w:p w14:paraId="75702F83" w14:textId="77777777" w:rsidR="00CD64DB" w:rsidRDefault="00480F0A">
            <w:pPr>
              <w:spacing w:before="20" w:after="20"/>
            </w:pPr>
            <w:r>
              <w:rPr>
                <w:sz w:val="16"/>
              </w:rPr>
              <w:t>30,088</w:t>
            </w:r>
          </w:p>
        </w:tc>
        <w:tc>
          <w:tcPr>
            <w:tcW w:w="785" w:type="dxa"/>
          </w:tcPr>
          <w:p w14:paraId="6BDBBB4F" w14:textId="77777777" w:rsidR="00CD64DB" w:rsidRDefault="00480F0A">
            <w:pPr>
              <w:spacing w:before="20" w:after="20"/>
            </w:pPr>
            <w:r>
              <w:rPr>
                <w:sz w:val="16"/>
              </w:rPr>
              <w:t>2,241,897,377</w:t>
            </w:r>
          </w:p>
        </w:tc>
        <w:tc>
          <w:tcPr>
            <w:tcW w:w="785" w:type="dxa"/>
          </w:tcPr>
          <w:p w14:paraId="67ADB650" w14:textId="77777777" w:rsidR="00CD64DB" w:rsidRDefault="00480F0A">
            <w:pPr>
              <w:spacing w:before="20" w:after="20"/>
            </w:pPr>
            <w:r>
              <w:rPr>
                <w:sz w:val="16"/>
              </w:rPr>
              <w:t>57.86%</w:t>
            </w:r>
          </w:p>
        </w:tc>
        <w:tc>
          <w:tcPr>
            <w:tcW w:w="785" w:type="dxa"/>
          </w:tcPr>
          <w:p w14:paraId="0E381B91" w14:textId="77777777" w:rsidR="00CD64DB" w:rsidRDefault="00480F0A">
            <w:pPr>
              <w:spacing w:before="20" w:after="20"/>
            </w:pPr>
            <w:r>
              <w:rPr>
                <w:sz w:val="16"/>
              </w:rPr>
              <w:t>9.79%</w:t>
            </w:r>
          </w:p>
        </w:tc>
        <w:tc>
          <w:tcPr>
            <w:tcW w:w="785" w:type="dxa"/>
          </w:tcPr>
          <w:p w14:paraId="198650DC" w14:textId="77777777" w:rsidR="00CD64DB" w:rsidRDefault="00480F0A">
            <w:pPr>
              <w:spacing w:before="20" w:after="20"/>
            </w:pPr>
            <w:r>
              <w:rPr>
                <w:sz w:val="16"/>
              </w:rPr>
              <w:t>11.15%</w:t>
            </w:r>
          </w:p>
        </w:tc>
        <w:tc>
          <w:tcPr>
            <w:tcW w:w="785" w:type="dxa"/>
          </w:tcPr>
          <w:p w14:paraId="50D8D0D4" w14:textId="77777777" w:rsidR="00CD64DB" w:rsidRDefault="00480F0A">
            <w:pPr>
              <w:spacing w:before="20" w:after="20"/>
            </w:pPr>
            <w:r>
              <w:rPr>
                <w:sz w:val="16"/>
              </w:rPr>
              <w:t>21.21%</w:t>
            </w:r>
          </w:p>
        </w:tc>
      </w:tr>
    </w:tbl>
    <w:p w14:paraId="6397513F" w14:textId="77777777" w:rsidR="00216392" w:rsidRDefault="00216392">
      <w:pPr>
        <w:pStyle w:val="Heading2"/>
      </w:pPr>
    </w:p>
    <w:p w14:paraId="18F30B15" w14:textId="77777777" w:rsidR="00216392" w:rsidRDefault="00216392">
      <w:pPr>
        <w:rPr>
          <w:rFonts w:asciiTheme="majorHAnsi" w:eastAsiaTheme="majorEastAsia" w:hAnsiTheme="majorHAnsi" w:cstheme="majorBidi"/>
          <w:b/>
          <w:bCs/>
          <w:sz w:val="26"/>
          <w:szCs w:val="26"/>
        </w:rPr>
      </w:pPr>
      <w:r>
        <w:br w:type="page"/>
      </w:r>
    </w:p>
    <w:p w14:paraId="541E4AB0" w14:textId="3F14B867" w:rsidR="00CD64DB" w:rsidRDefault="00480F0A">
      <w:pPr>
        <w:pStyle w:val="Heading2"/>
      </w:pPr>
      <w:r>
        <w:lastRenderedPageBreak/>
        <w:t>Source Data</w:t>
      </w:r>
    </w:p>
    <w:p w14:paraId="29242E96" w14:textId="77777777" w:rsidR="00CD64DB" w:rsidRDefault="00480F0A">
      <w:pPr>
        <w:pStyle w:val="ListBullet"/>
      </w:pPr>
      <w:r>
        <w:rPr>
          <w:rFonts w:ascii="Courier New" w:hAnsi="Courier New"/>
          <w:sz w:val="18"/>
        </w:rPr>
        <w:t>data/processed/cbd_parties_all_taxa_development_status_summary.csv</w:t>
      </w:r>
    </w:p>
    <w:p w14:paraId="6C1BF280" w14:textId="77777777" w:rsidR="00CD64DB" w:rsidRDefault="00480F0A">
      <w:pPr>
        <w:pStyle w:val="ListBullet"/>
      </w:pPr>
      <w:r>
        <w:rPr>
          <w:rFonts w:ascii="Courier New" w:hAnsi="Courier New"/>
          <w:sz w:val="18"/>
        </w:rPr>
        <w:t>data/processed/cbd_parties_all_taxa_income_group_summary.csv</w:t>
      </w:r>
    </w:p>
    <w:p w14:paraId="073319AE" w14:textId="77777777" w:rsidR="00CD64DB" w:rsidRDefault="00480F0A">
      <w:pPr>
        <w:pStyle w:val="ListBullet"/>
      </w:pPr>
      <w:r>
        <w:rPr>
          <w:rFonts w:ascii="Courier New" w:hAnsi="Courier New"/>
          <w:sz w:val="18"/>
        </w:rPr>
        <w:t>data/processed/cbd_parties_all_taxa_un_region_summary.csv</w:t>
      </w:r>
    </w:p>
    <w:p w14:paraId="4E6CE161" w14:textId="77777777" w:rsidR="00CD64DB" w:rsidRDefault="00480F0A">
      <w:pPr>
        <w:pStyle w:val="ListBullet"/>
      </w:pPr>
      <w:r>
        <w:rPr>
          <w:rFonts w:ascii="Courier New" w:hAnsi="Courier New"/>
          <w:sz w:val="18"/>
        </w:rPr>
        <w:t>data/processed/cbd_parties_all_taxa_un_region_un_sub_region_summary.csv</w:t>
      </w:r>
    </w:p>
    <w:p w14:paraId="420F36C8" w14:textId="77777777" w:rsidR="00CD64DB" w:rsidRDefault="00480F0A">
      <w:pPr>
        <w:pStyle w:val="ListBullet"/>
      </w:pPr>
      <w:r>
        <w:rPr>
          <w:rFonts w:ascii="Courier New" w:hAnsi="Courier New"/>
          <w:sz w:val="18"/>
        </w:rPr>
        <w:t>data/processed/cbd_parties_all_taxa_un_region_un_sub_region_un_intermediate_region_summary.csv</w:t>
      </w:r>
    </w:p>
    <w:p w14:paraId="5CB569C0" w14:textId="77777777" w:rsidR="00CD64DB" w:rsidRDefault="00480F0A">
      <w:pPr>
        <w:pStyle w:val="ListBullet"/>
      </w:pPr>
      <w:r>
        <w:rPr>
          <w:rFonts w:ascii="Courier New" w:hAnsi="Courier New"/>
          <w:sz w:val="18"/>
        </w:rPr>
        <w:t>data/processed/cbd_parties_no_aves_development_status_summary.csv</w:t>
      </w:r>
    </w:p>
    <w:p w14:paraId="36A6D573" w14:textId="77777777" w:rsidR="00CD64DB" w:rsidRDefault="00480F0A">
      <w:pPr>
        <w:pStyle w:val="ListBullet"/>
      </w:pPr>
      <w:r>
        <w:rPr>
          <w:rFonts w:ascii="Courier New" w:hAnsi="Courier New"/>
          <w:sz w:val="18"/>
        </w:rPr>
        <w:t>data/processed/cbd_parties_no_aves_income_group_summary.csv</w:t>
      </w:r>
    </w:p>
    <w:p w14:paraId="3957696E" w14:textId="77777777" w:rsidR="00CD64DB" w:rsidRDefault="00480F0A">
      <w:pPr>
        <w:pStyle w:val="ListBullet"/>
      </w:pPr>
      <w:r>
        <w:rPr>
          <w:rFonts w:ascii="Courier New" w:hAnsi="Courier New"/>
          <w:sz w:val="18"/>
        </w:rPr>
        <w:t>data/processed/cbd_parties_no_aves_un_region_summary.csv</w:t>
      </w:r>
    </w:p>
    <w:p w14:paraId="697473D4" w14:textId="77777777" w:rsidR="00CD64DB" w:rsidRDefault="00480F0A">
      <w:pPr>
        <w:pStyle w:val="ListBullet"/>
      </w:pPr>
      <w:r>
        <w:rPr>
          <w:rFonts w:ascii="Courier New" w:hAnsi="Courier New"/>
          <w:sz w:val="18"/>
        </w:rPr>
        <w:t>data/processed/cbd_parties_no_aves_un_region_un_sub_region_summary.csv</w:t>
      </w:r>
    </w:p>
    <w:p w14:paraId="338C882C" w14:textId="77777777" w:rsidR="00CD64DB" w:rsidRDefault="00480F0A">
      <w:pPr>
        <w:pStyle w:val="ListBullet"/>
      </w:pPr>
      <w:r>
        <w:rPr>
          <w:rFonts w:ascii="Courier New" w:hAnsi="Courier New"/>
          <w:sz w:val="18"/>
        </w:rPr>
        <w:t>data/processed/cbd_parties_no_aves_un_region_un_sub_region_un_intermediate_region_summary.csv</w:t>
      </w:r>
    </w:p>
    <w:p w14:paraId="0A115C66" w14:textId="77777777" w:rsidR="00CD64DB" w:rsidRDefault="00480F0A">
      <w:pPr>
        <w:pStyle w:val="Heading2"/>
      </w:pPr>
      <w:r>
        <w:t>Methods</w:t>
      </w:r>
    </w:p>
    <w:p w14:paraId="571272AF" w14:textId="77777777" w:rsidR="00CD64DB" w:rsidRDefault="00480F0A">
      <w:r>
        <w:t xml:space="preserve">For full methodology details, see the online code repository and its </w:t>
      </w:r>
      <w:hyperlink r:id="rId11">
        <w:r w:rsidR="00CD64DB">
          <w:rPr>
            <w:color w:val="0563C1"/>
            <w:u w:val="single"/>
          </w:rPr>
          <w:t>README.md</w:t>
        </w:r>
      </w:hyperlink>
      <w:r>
        <w:t>.</w:t>
      </w:r>
    </w:p>
    <w:p w14:paraId="79C6908B" w14:textId="77777777" w:rsidR="00CD64DB" w:rsidRDefault="00480F0A">
      <w:r>
        <w:t>In summary:</w:t>
      </w:r>
    </w:p>
    <w:p w14:paraId="51A43029" w14:textId="77777777" w:rsidR="00CD64DB" w:rsidRDefault="00480F0A">
      <w:pPr>
        <w:pStyle w:val="ListNumber"/>
      </w:pPr>
      <w:r>
        <w:t>The GBIF registry was downloaded and a local lookup table (</w:t>
      </w:r>
      <w:r>
        <w:rPr>
          <w:rFonts w:ascii="Courier New" w:hAnsi="Courier New"/>
          <w:sz w:val="18"/>
        </w:rPr>
        <w:t>data/</w:t>
      </w:r>
      <w:proofErr w:type="spellStart"/>
      <w:r>
        <w:rPr>
          <w:rFonts w:ascii="Courier New" w:hAnsi="Courier New"/>
          <w:sz w:val="18"/>
        </w:rPr>
        <w:t>gbif_registry_lookup.parquet</w:t>
      </w:r>
      <w:proofErr w:type="spellEnd"/>
      <w:r>
        <w:t xml:space="preserve">) was built mapping </w:t>
      </w:r>
      <w:proofErr w:type="spellStart"/>
      <w:r>
        <w:rPr>
          <w:rFonts w:ascii="Courier New" w:hAnsi="Courier New"/>
          <w:sz w:val="18"/>
        </w:rPr>
        <w:t>publishingorgkey</w:t>
      </w:r>
      <w:proofErr w:type="spellEnd"/>
      <w:r>
        <w:t xml:space="preserve"> to </w:t>
      </w:r>
      <w:proofErr w:type="spellStart"/>
      <w:r>
        <w:rPr>
          <w:rFonts w:ascii="Courier New" w:hAnsi="Courier New"/>
          <w:sz w:val="18"/>
        </w:rPr>
        <w:t>resolved_country</w:t>
      </w:r>
      <w:proofErr w:type="spellEnd"/>
      <w:r>
        <w:t>.</w:t>
      </w:r>
    </w:p>
    <w:p w14:paraId="22D884EA" w14:textId="77777777" w:rsidR="00CD64DB" w:rsidRDefault="00480F0A">
      <w:pPr>
        <w:pStyle w:val="ListNumber"/>
      </w:pPr>
      <w:r>
        <w:t>Each occurrence record was classified as Internal (publisher country = occurrence country) or External (publisher country differs) or Unknown (no registry match).</w:t>
      </w:r>
    </w:p>
    <w:p w14:paraId="676FCDB0" w14:textId="77777777" w:rsidR="00CD64DB" w:rsidRDefault="00480F0A">
      <w:pPr>
        <w:pStyle w:val="ListNumber"/>
      </w:pPr>
      <w:r>
        <w:t>Results were enriched with UN regional, development status, and World Bank income group metadata.</w:t>
      </w:r>
    </w:p>
    <w:p w14:paraId="4732BA1F" w14:textId="77777777" w:rsidR="00CD64DB" w:rsidRDefault="00480F0A">
      <w:pPr>
        <w:pStyle w:val="ListNumber"/>
      </w:pPr>
      <w:r>
        <w:t>CBD party records were filtered and aggregated into the summary tables used in this report.</w:t>
      </w:r>
    </w:p>
    <w:p w14:paraId="001B014C" w14:textId="77777777" w:rsidR="00CD64DB" w:rsidRDefault="00480F0A">
      <w:pPr>
        <w:pStyle w:val="ListNumber"/>
      </w:pPr>
      <w:r>
        <w:t>Aggregates are validated in a multi-step procedure</w:t>
      </w:r>
    </w:p>
    <w:p w14:paraId="1F544AFF" w14:textId="0D00E60D" w:rsidR="00777468" w:rsidRDefault="00777468">
      <w:pPr>
        <w:pStyle w:val="ListNumber"/>
      </w:pPr>
      <w:r>
        <w:t xml:space="preserve">Data tables are generated </w:t>
      </w:r>
      <w:r w:rsidR="00E659A3">
        <w:t>automatically,</w:t>
      </w:r>
      <w:r>
        <w:t xml:space="preserve"> and percentage counts are validated</w:t>
      </w:r>
    </w:p>
    <w:p w14:paraId="14F34933" w14:textId="3E7F856E" w:rsidR="00777468" w:rsidRDefault="00777468">
      <w:pPr>
        <w:pStyle w:val="ListNumber"/>
      </w:pPr>
      <w:r>
        <w:t>A human writes the analysis</w:t>
      </w:r>
    </w:p>
    <w:p w14:paraId="270D5F68" w14:textId="77777777" w:rsidR="00CD64DB" w:rsidRDefault="00480F0A">
      <w:r>
        <w:rPr>
          <w:b/>
        </w:rPr>
        <w:t>Processing scripts:</w:t>
      </w:r>
    </w:p>
    <w:p w14:paraId="4711E55C" w14:textId="77777777" w:rsidR="00CD64DB" w:rsidRDefault="00480F0A">
      <w:pPr>
        <w:pStyle w:val="ListBullet"/>
      </w:pPr>
      <w:r>
        <w:rPr>
          <w:rFonts w:ascii="Courier New" w:hAnsi="Courier New"/>
          <w:sz w:val="18"/>
        </w:rPr>
        <w:t>src/calculate_source_distribution.py</w:t>
      </w:r>
      <w:r>
        <w:t xml:space="preserve"> — Source classification and aggregation</w:t>
      </w:r>
    </w:p>
    <w:p w14:paraId="1498D4B7" w14:textId="77777777" w:rsidR="00CD64DB" w:rsidRDefault="00480F0A">
      <w:pPr>
        <w:pStyle w:val="ListBullet"/>
      </w:pPr>
      <w:r>
        <w:rPr>
          <w:rFonts w:ascii="Courier New" w:hAnsi="Courier New"/>
          <w:sz w:val="18"/>
        </w:rPr>
        <w:t>src/create_registry_lookup.py</w:t>
      </w:r>
      <w:r>
        <w:t xml:space="preserve"> — Registry reconciliation</w:t>
      </w:r>
    </w:p>
    <w:p w14:paraId="46251F3C" w14:textId="77777777" w:rsidR="00CD64DB" w:rsidRDefault="00480F0A">
      <w:pPr>
        <w:pStyle w:val="ListBullet"/>
      </w:pPr>
      <w:r>
        <w:rPr>
          <w:rFonts w:ascii="Courier New" w:hAnsi="Courier New"/>
          <w:sz w:val="18"/>
        </w:rPr>
        <w:t>src/enrich_source_distribution.py</w:t>
      </w:r>
      <w:r>
        <w:t xml:space="preserve"> — Metadata enrichment</w:t>
      </w:r>
    </w:p>
    <w:p w14:paraId="192C27D3" w14:textId="77777777" w:rsidR="00CD64DB" w:rsidRDefault="00480F0A">
      <w:pPr>
        <w:pStyle w:val="ListBullet"/>
      </w:pPr>
      <w:r>
        <w:rPr>
          <w:rFonts w:ascii="Courier New" w:hAnsi="Courier New"/>
          <w:sz w:val="18"/>
        </w:rPr>
        <w:t>src/analyze_cbd_parties.py</w:t>
      </w:r>
      <w:r>
        <w:t xml:space="preserve"> — CBD Parties summaries</w:t>
      </w:r>
    </w:p>
    <w:p w14:paraId="4E009A20" w14:textId="77777777" w:rsidR="00CD64DB" w:rsidRDefault="00480F0A">
      <w:pPr>
        <w:pStyle w:val="ListBullet"/>
      </w:pPr>
      <w:r>
        <w:rPr>
          <w:rFonts w:ascii="Courier New" w:hAnsi="Courier New"/>
          <w:sz w:val="18"/>
        </w:rPr>
        <w:t>src/validate_publisher_country.py</w:t>
      </w:r>
      <w:r>
        <w:t xml:space="preserve"> - Main Validation script for Party Publisher counts</w:t>
      </w:r>
    </w:p>
    <w:p w14:paraId="08259A9D" w14:textId="77777777" w:rsidR="00CD64DB" w:rsidRDefault="00480F0A">
      <w:pPr>
        <w:pStyle w:val="ListBullet"/>
      </w:pPr>
      <w:r>
        <w:rPr>
          <w:rFonts w:ascii="Courier New" w:hAnsi="Courier New"/>
          <w:sz w:val="18"/>
        </w:rPr>
        <w:t>src/validate_analysis.py</w:t>
      </w:r>
      <w:r>
        <w:t xml:space="preserve"> - Additional validation</w:t>
      </w:r>
    </w:p>
    <w:p w14:paraId="25A93C79" w14:textId="77777777" w:rsidR="00CD64DB" w:rsidRDefault="00480F0A">
      <w:r>
        <w:rPr>
          <w:b/>
        </w:rPr>
        <w:t>Data Source:</w:t>
      </w:r>
      <w:r>
        <w:t xml:space="preserve"> GBIF.org (1 April 2026) GBIF Occurrence Download https://doi.org/10.15468/dl.9z6p8m</w:t>
      </w:r>
    </w:p>
    <w:p w14:paraId="6881B3B7" w14:textId="77777777" w:rsidR="00CD64DB" w:rsidRDefault="00480F0A">
      <w:r>
        <w:rPr>
          <w:b/>
        </w:rPr>
        <w:t>Generated:</w:t>
      </w:r>
      <w:r>
        <w:t xml:space="preserve"> 2026-04-22</w:t>
      </w:r>
    </w:p>
    <w:sectPr w:rsidR="00CD64DB" w:rsidSect="00DA25DF">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1BAE" w14:textId="77777777" w:rsidR="008634D7" w:rsidRDefault="008634D7" w:rsidP="00DA25DF">
      <w:pPr>
        <w:spacing w:after="0" w:line="240" w:lineRule="auto"/>
      </w:pPr>
      <w:r>
        <w:separator/>
      </w:r>
    </w:p>
  </w:endnote>
  <w:endnote w:type="continuationSeparator" w:id="0">
    <w:p w14:paraId="077C0111" w14:textId="77777777" w:rsidR="008634D7" w:rsidRDefault="008634D7" w:rsidP="00DA2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7765119"/>
      <w:docPartObj>
        <w:docPartGallery w:val="Page Numbers (Bottom of Page)"/>
        <w:docPartUnique/>
      </w:docPartObj>
    </w:sdtPr>
    <w:sdtContent>
      <w:p w14:paraId="6025E13E" w14:textId="0FEDF7BC" w:rsidR="00017AB3" w:rsidRDefault="00017AB3" w:rsidP="008E44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3F86DF" w14:textId="77777777" w:rsidR="00017AB3" w:rsidRDefault="00017AB3" w:rsidP="00017A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7521035"/>
      <w:docPartObj>
        <w:docPartGallery w:val="Page Numbers (Bottom of Page)"/>
        <w:docPartUnique/>
      </w:docPartObj>
    </w:sdtPr>
    <w:sdtContent>
      <w:p w14:paraId="74AFC335" w14:textId="271C9B0C" w:rsidR="00017AB3" w:rsidRDefault="00017AB3" w:rsidP="008E44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C8FD373" w14:textId="77777777" w:rsidR="00017AB3" w:rsidRDefault="00017AB3" w:rsidP="00017AB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94A9" w14:textId="77777777" w:rsidR="00A34F09" w:rsidRDefault="00A34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5543E" w14:textId="77777777" w:rsidR="008634D7" w:rsidRDefault="008634D7" w:rsidP="00DA25DF">
      <w:pPr>
        <w:spacing w:after="0" w:line="240" w:lineRule="auto"/>
      </w:pPr>
      <w:r>
        <w:separator/>
      </w:r>
    </w:p>
  </w:footnote>
  <w:footnote w:type="continuationSeparator" w:id="0">
    <w:p w14:paraId="5FC65789" w14:textId="77777777" w:rsidR="008634D7" w:rsidRDefault="008634D7" w:rsidP="00DA25DF">
      <w:pPr>
        <w:spacing w:after="0" w:line="240" w:lineRule="auto"/>
      </w:pPr>
      <w:r>
        <w:continuationSeparator/>
      </w:r>
    </w:p>
  </w:footnote>
  <w:footnote w:id="1">
    <w:p w14:paraId="2701F49B" w14:textId="77777777" w:rsidR="0090350A" w:rsidRPr="008B45C4" w:rsidRDefault="0090350A" w:rsidP="0090350A">
      <w:pPr>
        <w:pStyle w:val="FootnoteText"/>
        <w:rPr>
          <w:lang w:val="en-GB"/>
        </w:rPr>
      </w:pPr>
      <w:r>
        <w:rPr>
          <w:rStyle w:val="FootnoteReference"/>
        </w:rPr>
        <w:footnoteRef/>
      </w:r>
      <w:r>
        <w:t xml:space="preserve"> </w:t>
      </w:r>
      <w:r w:rsidRPr="008B45C4">
        <w:t>https://www.gbif.org/publisher/search</w:t>
      </w:r>
    </w:p>
  </w:footnote>
  <w:footnote w:id="2">
    <w:p w14:paraId="76C7B033" w14:textId="191DC683" w:rsidR="00871FAA" w:rsidRPr="00871FAA" w:rsidRDefault="00871FAA">
      <w:pPr>
        <w:pStyle w:val="FootnoteText"/>
        <w:rPr>
          <w:lang w:val="en-GB"/>
        </w:rPr>
      </w:pPr>
      <w:r>
        <w:rPr>
          <w:rStyle w:val="FootnoteReference"/>
        </w:rPr>
        <w:footnoteRef/>
      </w:r>
      <w:r>
        <w:t xml:space="preserve"> </w:t>
      </w:r>
      <w:r w:rsidRPr="00871FAA">
        <w:t>https://registry.opendata.aws/gbif/</w:t>
      </w:r>
    </w:p>
  </w:footnote>
  <w:footnote w:id="3">
    <w:p w14:paraId="664DD68B" w14:textId="4CC9B6B7" w:rsidR="00D71FFF" w:rsidRPr="00D71FFF" w:rsidRDefault="00D71FFF">
      <w:pPr>
        <w:pStyle w:val="FootnoteText"/>
        <w:rPr>
          <w:lang w:val="en-GB"/>
        </w:rPr>
      </w:pPr>
      <w:r>
        <w:rPr>
          <w:rStyle w:val="FootnoteReference"/>
        </w:rPr>
        <w:footnoteRef/>
      </w:r>
      <w:r w:rsidR="006B39F1">
        <w:rPr>
          <w:lang w:val="en-GB"/>
        </w:rPr>
        <w:t xml:space="preserve"> The data including birds (class Aves) is a provided as an Annex below</w:t>
      </w:r>
      <w:r>
        <w:rPr>
          <w:lang w:val="en-GB"/>
        </w:rPr>
        <w:t>.</w:t>
      </w:r>
    </w:p>
  </w:footnote>
  <w:footnote w:id="4">
    <w:p w14:paraId="6230B3E8" w14:textId="66372E41" w:rsidR="009F6C02" w:rsidRPr="009F6C02" w:rsidRDefault="009F6C02">
      <w:pPr>
        <w:pStyle w:val="FootnoteText"/>
        <w:rPr>
          <w:lang w:val="en-GB"/>
        </w:rPr>
      </w:pPr>
      <w:r>
        <w:rPr>
          <w:rStyle w:val="FootnoteReference"/>
        </w:rPr>
        <w:footnoteRef/>
      </w:r>
      <w:r>
        <w:t xml:space="preserve"> </w:t>
      </w:r>
      <w:r w:rsidRPr="009F6C02">
        <w:t>GBIF.org (01 June 2025) GBIF Occurrence Download  https://doi.org/10.15468/dl.jsevhc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1392" w14:textId="77777777" w:rsidR="00A34F09" w:rsidRDefault="00A3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2FE7" w14:textId="4535ACD2" w:rsidR="00DA25DF" w:rsidRPr="00DA25DF" w:rsidRDefault="008B16E0">
    <w:pPr>
      <w:pStyle w:val="Header"/>
      <w:rPr>
        <w:lang w:val="en-GB"/>
      </w:rPr>
    </w:pPr>
    <w:r>
      <w:rPr>
        <w:lang w:val="en-GB"/>
      </w:rPr>
      <w:t>Pa</w:t>
    </w:r>
    <w:r w:rsidR="00A34F09">
      <w:rPr>
        <w:lang w:val="en-GB"/>
      </w:rPr>
      <w:t>u</w:t>
    </w:r>
    <w:r>
      <w:rPr>
        <w:lang w:val="en-GB"/>
      </w:rPr>
      <w:t xml:space="preserve">l Oldham, </w:t>
    </w:r>
    <w:r w:rsidR="00DA25DF">
      <w:rPr>
        <w:lang w:val="en-GB"/>
      </w:rPr>
      <w:t>Working Paper, 20260422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15EE" w14:textId="77777777" w:rsidR="00A34F09" w:rsidRDefault="00A34F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C55480"/>
    <w:multiLevelType w:val="hybridMultilevel"/>
    <w:tmpl w:val="CCC424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4221032">
    <w:abstractNumId w:val="8"/>
  </w:num>
  <w:num w:numId="2" w16cid:durableId="876704317">
    <w:abstractNumId w:val="6"/>
  </w:num>
  <w:num w:numId="3" w16cid:durableId="455174870">
    <w:abstractNumId w:val="5"/>
  </w:num>
  <w:num w:numId="4" w16cid:durableId="777682093">
    <w:abstractNumId w:val="4"/>
  </w:num>
  <w:num w:numId="5" w16cid:durableId="2080445586">
    <w:abstractNumId w:val="7"/>
  </w:num>
  <w:num w:numId="6" w16cid:durableId="1755667230">
    <w:abstractNumId w:val="3"/>
  </w:num>
  <w:num w:numId="7" w16cid:durableId="2126458872">
    <w:abstractNumId w:val="2"/>
  </w:num>
  <w:num w:numId="8" w16cid:durableId="1088505674">
    <w:abstractNumId w:val="1"/>
  </w:num>
  <w:num w:numId="9" w16cid:durableId="1498302368">
    <w:abstractNumId w:val="0"/>
  </w:num>
  <w:num w:numId="10" w16cid:durableId="1937981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B3"/>
    <w:rsid w:val="00034616"/>
    <w:rsid w:val="0004243E"/>
    <w:rsid w:val="000445D5"/>
    <w:rsid w:val="00056478"/>
    <w:rsid w:val="0006063C"/>
    <w:rsid w:val="00070850"/>
    <w:rsid w:val="00071DEF"/>
    <w:rsid w:val="00096FDF"/>
    <w:rsid w:val="000C0ACF"/>
    <w:rsid w:val="001302ED"/>
    <w:rsid w:val="0015074B"/>
    <w:rsid w:val="00170253"/>
    <w:rsid w:val="001757F8"/>
    <w:rsid w:val="00192BE7"/>
    <w:rsid w:val="001D2039"/>
    <w:rsid w:val="00216392"/>
    <w:rsid w:val="0029639D"/>
    <w:rsid w:val="002D1C41"/>
    <w:rsid w:val="00326F90"/>
    <w:rsid w:val="00351943"/>
    <w:rsid w:val="00476C26"/>
    <w:rsid w:val="00480F0A"/>
    <w:rsid w:val="004C515B"/>
    <w:rsid w:val="005258B9"/>
    <w:rsid w:val="005E0295"/>
    <w:rsid w:val="00657835"/>
    <w:rsid w:val="00697001"/>
    <w:rsid w:val="006B24CD"/>
    <w:rsid w:val="006B39F1"/>
    <w:rsid w:val="006C2254"/>
    <w:rsid w:val="00706199"/>
    <w:rsid w:val="00707784"/>
    <w:rsid w:val="00777468"/>
    <w:rsid w:val="007C0C5C"/>
    <w:rsid w:val="008052A5"/>
    <w:rsid w:val="008634D7"/>
    <w:rsid w:val="00871FAA"/>
    <w:rsid w:val="00891607"/>
    <w:rsid w:val="008B16E0"/>
    <w:rsid w:val="0090350A"/>
    <w:rsid w:val="00917092"/>
    <w:rsid w:val="00917120"/>
    <w:rsid w:val="00987E58"/>
    <w:rsid w:val="009F6C02"/>
    <w:rsid w:val="00A006D4"/>
    <w:rsid w:val="00A02F3B"/>
    <w:rsid w:val="00A34F09"/>
    <w:rsid w:val="00A52EDA"/>
    <w:rsid w:val="00A84676"/>
    <w:rsid w:val="00AA1D8D"/>
    <w:rsid w:val="00B13822"/>
    <w:rsid w:val="00B216A2"/>
    <w:rsid w:val="00B47730"/>
    <w:rsid w:val="00BC3E27"/>
    <w:rsid w:val="00BE662D"/>
    <w:rsid w:val="00CB0664"/>
    <w:rsid w:val="00CD64DB"/>
    <w:rsid w:val="00D07DDF"/>
    <w:rsid w:val="00D71FFF"/>
    <w:rsid w:val="00D92C66"/>
    <w:rsid w:val="00D95EFD"/>
    <w:rsid w:val="00DA25DF"/>
    <w:rsid w:val="00DD03BB"/>
    <w:rsid w:val="00E6171E"/>
    <w:rsid w:val="00E659A3"/>
    <w:rsid w:val="00EF51E3"/>
    <w:rsid w:val="00F363A0"/>
    <w:rsid w:val="00F628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A095B"/>
  <w14:defaultImageDpi w14:val="300"/>
  <w15:docId w15:val="{9F57C384-3E41-044D-92F3-46299A2DF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350A"/>
    <w:rPr>
      <w:color w:val="0000FF" w:themeColor="hyperlink"/>
      <w:u w:val="single"/>
    </w:rPr>
  </w:style>
  <w:style w:type="paragraph" w:styleId="FootnoteText">
    <w:name w:val="footnote text"/>
    <w:basedOn w:val="Normal"/>
    <w:link w:val="FootnoteTextChar"/>
    <w:uiPriority w:val="99"/>
    <w:semiHidden/>
    <w:unhideWhenUsed/>
    <w:rsid w:val="009035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350A"/>
    <w:rPr>
      <w:rFonts w:ascii="Calibri" w:hAnsi="Calibri"/>
      <w:color w:val="000000"/>
      <w:sz w:val="20"/>
      <w:szCs w:val="20"/>
    </w:rPr>
  </w:style>
  <w:style w:type="character" w:styleId="FootnoteReference">
    <w:name w:val="footnote reference"/>
    <w:basedOn w:val="DefaultParagraphFont"/>
    <w:uiPriority w:val="99"/>
    <w:semiHidden/>
    <w:unhideWhenUsed/>
    <w:rsid w:val="0090350A"/>
    <w:rPr>
      <w:vertAlign w:val="superscript"/>
    </w:rPr>
  </w:style>
  <w:style w:type="character" w:styleId="PageNumber">
    <w:name w:val="page number"/>
    <w:basedOn w:val="DefaultParagraphFont"/>
    <w:uiPriority w:val="99"/>
    <w:semiHidden/>
    <w:unhideWhenUsed/>
    <w:rsid w:val="00017AB3"/>
  </w:style>
  <w:style w:type="paragraph" w:styleId="Revision">
    <w:name w:val="Revision"/>
    <w:hidden/>
    <w:uiPriority w:val="99"/>
    <w:semiHidden/>
    <w:rsid w:val="004C515B"/>
    <w:pPr>
      <w:spacing w:after="0" w:line="240" w:lineRule="auto"/>
    </w:pPr>
    <w:rPr>
      <w:rFonts w:ascii="Calibri" w:hAnsi="Calibri"/>
      <w:color w:val="000000"/>
    </w:rPr>
  </w:style>
  <w:style w:type="character" w:styleId="CommentReference">
    <w:name w:val="annotation reference"/>
    <w:basedOn w:val="DefaultParagraphFont"/>
    <w:uiPriority w:val="99"/>
    <w:semiHidden/>
    <w:unhideWhenUsed/>
    <w:rsid w:val="004C515B"/>
    <w:rPr>
      <w:sz w:val="16"/>
      <w:szCs w:val="16"/>
    </w:rPr>
  </w:style>
  <w:style w:type="paragraph" w:styleId="CommentText">
    <w:name w:val="annotation text"/>
    <w:basedOn w:val="Normal"/>
    <w:link w:val="CommentTextChar"/>
    <w:uiPriority w:val="99"/>
    <w:semiHidden/>
    <w:unhideWhenUsed/>
    <w:rsid w:val="004C515B"/>
    <w:pPr>
      <w:spacing w:line="240" w:lineRule="auto"/>
    </w:pPr>
    <w:rPr>
      <w:sz w:val="20"/>
      <w:szCs w:val="20"/>
    </w:rPr>
  </w:style>
  <w:style w:type="character" w:customStyle="1" w:styleId="CommentTextChar">
    <w:name w:val="Comment Text Char"/>
    <w:basedOn w:val="DefaultParagraphFont"/>
    <w:link w:val="CommentText"/>
    <w:uiPriority w:val="99"/>
    <w:semiHidden/>
    <w:rsid w:val="004C515B"/>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4C515B"/>
    <w:rPr>
      <w:b/>
      <w:bCs/>
    </w:rPr>
  </w:style>
  <w:style w:type="character" w:customStyle="1" w:styleId="CommentSubjectChar">
    <w:name w:val="Comment Subject Char"/>
    <w:basedOn w:val="CommentTextChar"/>
    <w:link w:val="CommentSubject"/>
    <w:uiPriority w:val="99"/>
    <w:semiHidden/>
    <w:rsid w:val="004C515B"/>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468/dl.9z6p8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ierravivaai/gbif_occurrence_sourc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tierravivaai/gbif_occurrence_sourc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bif.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6834</Words>
  <Characters>41556</Characters>
  <Application>Microsoft Office Word</Application>
  <DocSecurity>0</DocSecurity>
  <Lines>6926</Lines>
  <Paragraphs>4838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Oldham</cp:lastModifiedBy>
  <cp:revision>2</cp:revision>
  <cp:lastPrinted>2026-04-23T07:04:00Z</cp:lastPrinted>
  <dcterms:created xsi:type="dcterms:W3CDTF">2026-04-23T14:35:00Z</dcterms:created>
  <dcterms:modified xsi:type="dcterms:W3CDTF">2026-04-23T14:35:00Z</dcterms:modified>
  <cp:category/>
</cp:coreProperties>
</file>